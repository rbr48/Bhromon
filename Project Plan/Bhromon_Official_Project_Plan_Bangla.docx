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b/>
          <w:color w:val="0F5132"/>
          <w:sz w:val="56"/>
        </w:rPr>
        <w:t>BHROMON — ভ্রমণ</w:t>
      </w:r>
    </w:p>
    <w:p>
      <w:pPr>
        <w:spacing w:after="400"/>
        <w:jc w:val="center"/>
      </w:pPr>
      <w:r>
        <w:rPr>
          <w:i/>
          <w:color w:val="555555"/>
          <w:sz w:val="24"/>
        </w:rPr>
        <w:t>বাংলাদেশী পর্যটকদের জন্য প্রথম ও একমাত্র নির্ভরযোগ্য ট্রাভেল প্ল্যাটফর্ম</w:t>
      </w:r>
    </w:p>
    <w:p>
      <w:pPr>
        <w:spacing w:after="600"/>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94560" cy="2194560"/>
                    </a:xfrm>
                    <a:prstGeom prst="rect"/>
                  </pic:spPr>
                </pic:pic>
              </a:graphicData>
            </a:graphic>
          </wp:inline>
        </w:drawing>
      </w:r>
    </w:p>
    <w:p>
      <w:pPr>
        <w:spacing w:before="800"/>
        <w:jc w:val="center"/>
      </w:pPr>
      <w:r>
        <w:rPr>
          <w:color w:val="333333"/>
          <w:sz w:val="21"/>
        </w:rPr>
        <w:t>অফিশিয়াল প্রজেক্ট প্ল্যান</w:t>
        <w:br/>
        <w:t>সংস্করণ: ৪.১ — প্রি-সীড সংস্করণ</w:t>
        <w:br/>
        <w:t>তারিখ: জুন ২০২৬</w:t>
        <w:br/>
        <w:br/>
        <w:t>কোম্পানি বিবরণ: ভ্রমণ লিমিটেড (আরজেএসসি বাংলাদেশ নিবন্ধিত প্রস্তাবিত কোম্পানি)</w:t>
        <w:br/>
        <w:t>ফাউন্ডার ও সিইও: এম. এস. রানা</w:t>
        <w:br/>
        <w:t>কো-ফাউন্ডার ও সিটিও: ইজহান ইন্টেলেক্ট</w:t>
        <w:br/>
        <w:t>হোয়াটসঅ্যাপ: 01762033445 | ইমেইল: mybhromon@gmail.com</w:t>
        <w:br/>
        <w:t>ওয়েবসাইট: https://bhromon.fun</w:t>
      </w:r>
    </w:p>
    <w:p>
      <w:r>
        <w:br w:type="page"/>
      </w:r>
    </w:p>
    <w:p>
      <w:pPr>
        <w:keepNext/>
        <w:spacing w:before="480" w:after="160"/>
      </w:pPr>
      <w:r>
        <w:rPr>
          <w:b/>
          <w:color w:val="0F5132"/>
          <w:sz w:val="40"/>
        </w:rPr>
        <w:t>ভ্রমন</w:t>
      </w:r>
    </w:p>
    <w:p>
      <w:pPr>
        <w:keepNext/>
        <w:spacing w:before="360" w:after="120"/>
      </w:pPr>
      <w:r>
        <w:rPr>
          <w:b/>
          <w:color w:val="198754"/>
          <w:sz w:val="30"/>
        </w:rPr>
        <w:t>বাংলাদেশী ভ্রমণের জন্য কমিউনিটি-চালিত তথ্য প্ল্যাটফর্ম</w:t>
      </w:r>
    </w:p>
    <w:p>
      <w:pPr>
        <w:keepNext/>
        <w:spacing w:before="280" w:after="80"/>
      </w:pPr>
      <w:r>
        <w:rPr>
          <w:b/>
          <w:color w:val="333333"/>
          <w:sz w:val="24"/>
        </w:rPr>
        <w:t>প্রকল্প পরিকল্পনা v4.0 — ব্যাপক প্রাক-বীজ সংস্করণ</w:t>
      </w:r>
    </w:p>
    <w:p>
      <w:pPr>
        <w:spacing w:before="160" w:after="160"/>
        <w:ind w:left="720" w:right="720"/>
      </w:pPr>
      <w:r>
        <w:rPr>
          <w:i/>
          <w:color w:val="555555"/>
        </w:rPr>
        <w:t>*"আমরা কোন মার্কেটপ্লেস নই। আমরা মানচিত্র, গাইড এবং বিশ্বস্ত সঙ্গী।"*</w:t>
      </w:r>
    </w:p>
    <w:p>
      <w:pPr>
        <w:spacing w:after="120" w:line="276" w:lineRule="auto"/>
      </w:pPr>
      <w:r>
        <w:t>---</w:t>
      </w:r>
    </w:p>
    <w:p>
      <w:pPr>
        <w:keepNext/>
        <w:spacing w:before="360" w:after="120"/>
      </w:pPr>
      <w:r>
        <w:rPr>
          <w:b/>
          <w:color w:val="198754"/>
          <w:sz w:val="30"/>
        </w:rPr>
        <w:t>সূচিপত্র</w:t>
      </w:r>
    </w:p>
    <w:p>
      <w:pPr>
        <w:spacing w:after="80"/>
        <w:ind w:left="360"/>
      </w:pPr>
      <w:r>
        <w:rPr>
          <w:b/>
        </w:rPr>
        <w:t xml:space="preserve">1. </w:t>
      </w:r>
      <w:r>
        <w:t>এক্সিকিউটিভ সামারি</w:t>
      </w:r>
    </w:p>
    <w:p>
      <w:pPr>
        <w:spacing w:after="80"/>
        <w:ind w:left="360"/>
      </w:pPr>
      <w:r>
        <w:rPr>
          <w:b/>
        </w:rPr>
        <w:t xml:space="preserve">2. </w:t>
      </w:r>
      <w:r>
        <w:t>ভিশন, মিশন এবং মূল্যবোধ</w:t>
      </w:r>
    </w:p>
    <w:p>
      <w:pPr>
        <w:spacing w:after="80"/>
        <w:ind w:left="360"/>
      </w:pPr>
      <w:r>
        <w:rPr>
          <w:b/>
        </w:rPr>
        <w:t xml:space="preserve">3. </w:t>
      </w:r>
      <w:r>
        <w:t>সমস্যা বিবৃতি — গভীর বিশ্লেষণ</w:t>
      </w:r>
    </w:p>
    <w:p>
      <w:pPr>
        <w:spacing w:after="80"/>
        <w:ind w:left="360"/>
      </w:pPr>
      <w:r>
        <w:rPr>
          <w:b/>
        </w:rPr>
        <w:t xml:space="preserve">4. </w:t>
      </w:r>
      <w:r>
        <w:t>সলিউশন আর্কিটেকচার</w:t>
      </w:r>
    </w:p>
    <w:p>
      <w:pPr>
        <w:spacing w:after="80"/>
        <w:ind w:left="360"/>
      </w:pPr>
      <w:r>
        <w:rPr>
          <w:b/>
        </w:rPr>
        <w:t xml:space="preserve">5. </w:t>
      </w:r>
      <w:r>
        <w:t>বাজার বিশ্লেষণ</w:t>
      </w:r>
    </w:p>
    <w:p>
      <w:pPr>
        <w:spacing w:after="80"/>
        <w:ind w:left="360"/>
      </w:pPr>
      <w:r>
        <w:rPr>
          <w:b/>
        </w:rPr>
        <w:t xml:space="preserve">6. </w:t>
      </w:r>
      <w:r>
        <w:t>লক্ষ্য ব্যক্তি - সম্পূর্ণ প্রোফাইল</w:t>
      </w:r>
    </w:p>
    <w:p>
      <w:pPr>
        <w:spacing w:after="80"/>
        <w:ind w:left="360"/>
      </w:pPr>
      <w:r>
        <w:rPr>
          <w:b/>
        </w:rPr>
        <w:t xml:space="preserve">7. </w:t>
      </w:r>
      <w:r>
        <w:t>পণ্য বৈশিষ্ট্য — সম্পূর্ণ স্পেসিফিকেশন</w:t>
      </w:r>
    </w:p>
    <w:p>
      <w:pPr>
        <w:spacing w:after="80"/>
        <w:ind w:left="360"/>
      </w:pPr>
      <w:r>
        <w:rPr>
          <w:b/>
        </w:rPr>
        <w:t xml:space="preserve">8. </w:t>
      </w:r>
      <w:r>
        <w:t>ব্যবহারকারীর অভিজ্ঞতা ডিজাইন</w:t>
      </w:r>
    </w:p>
    <w:p>
      <w:pPr>
        <w:spacing w:after="80"/>
        <w:ind w:left="360"/>
      </w:pPr>
      <w:r>
        <w:rPr>
          <w:b/>
        </w:rPr>
        <w:t xml:space="preserve">9. </w:t>
      </w:r>
      <w:r>
        <w:t>ট্রাস্ট অ্যান্ড সেফটি ফ্রেমওয়ার্ক</w:t>
      </w:r>
    </w:p>
    <w:p>
      <w:pPr>
        <w:spacing w:after="80"/>
        <w:ind w:left="360"/>
      </w:pPr>
      <w:r>
        <w:rPr>
          <w:b/>
        </w:rPr>
        <w:t xml:space="preserve">10. </w:t>
      </w:r>
      <w:r>
        <w:t>কোল্ড-স্টার্ট স্ট্র্যাটেজি</w:t>
      </w:r>
    </w:p>
    <w:p>
      <w:pPr>
        <w:spacing w:after="80"/>
        <w:ind w:left="360"/>
      </w:pPr>
      <w:r>
        <w:rPr>
          <w:b/>
        </w:rPr>
        <w:t xml:space="preserve">11. </w:t>
      </w:r>
      <w:r>
        <w:t>টেকনিক্যাল আর্কিটেকচার</w:t>
      </w:r>
    </w:p>
    <w:p>
      <w:pPr>
        <w:spacing w:after="80"/>
        <w:ind w:left="360"/>
      </w:pPr>
      <w:r>
        <w:rPr>
          <w:b/>
        </w:rPr>
        <w:t xml:space="preserve">12. </w:t>
      </w:r>
      <w:r>
        <w:t>অফলাইন-প্রথম সিস্টেম ডিজাইন</w:t>
      </w:r>
    </w:p>
    <w:p>
      <w:pPr>
        <w:spacing w:after="80"/>
        <w:ind w:left="360"/>
      </w:pPr>
      <w:r>
        <w:rPr>
          <w:b/>
        </w:rPr>
        <w:t xml:space="preserve">13. </w:t>
      </w:r>
      <w:r>
        <w:t>ক্লাউড ইনফ্রাস্ট্রাকচার এবং ব্যাকএন্ড</w:t>
      </w:r>
    </w:p>
    <w:p>
      <w:pPr>
        <w:spacing w:after="80"/>
        <w:ind w:left="360"/>
      </w:pPr>
      <w:r>
        <w:rPr>
          <w:b/>
        </w:rPr>
        <w:t xml:space="preserve">14. </w:t>
      </w:r>
      <w:r>
        <w:t>নগদীকরণ কৌশল</w:t>
      </w:r>
    </w:p>
    <w:p>
      <w:pPr>
        <w:spacing w:after="80"/>
        <w:ind w:left="360"/>
      </w:pPr>
      <w:r>
        <w:rPr>
          <w:b/>
        </w:rPr>
        <w:t xml:space="preserve">15. </w:t>
      </w:r>
      <w:r>
        <w:t>গো-টু-মার্কেট স্ট্র্যাটেজি</w:t>
      </w:r>
    </w:p>
    <w:p>
      <w:pPr>
        <w:spacing w:after="80"/>
        <w:ind w:left="360"/>
      </w:pPr>
      <w:r>
        <w:rPr>
          <w:b/>
        </w:rPr>
        <w:t xml:space="preserve">16. </w:t>
      </w:r>
      <w:r>
        <w:t>প্রতিযোগিতামূলক ল্যান্ডস্কেপ</w:t>
      </w:r>
    </w:p>
    <w:p>
      <w:pPr>
        <w:spacing w:after="80"/>
        <w:ind w:left="360"/>
      </w:pPr>
      <w:r>
        <w:rPr>
          <w:b/>
        </w:rPr>
        <w:t xml:space="preserve">17. </w:t>
      </w:r>
      <w:r>
        <w:t>ঝুঁকি বিশ্লেষণ এবং প্রশমন</w:t>
      </w:r>
    </w:p>
    <w:p>
      <w:pPr>
        <w:spacing w:after="80"/>
        <w:ind w:left="360"/>
      </w:pPr>
      <w:r>
        <w:rPr>
          <w:b/>
        </w:rPr>
        <w:t xml:space="preserve">18. </w:t>
      </w:r>
      <w:r>
        <w:t>টিম এবং নিয়োগের পরিকল্পনা</w:t>
      </w:r>
    </w:p>
    <w:p>
      <w:pPr>
        <w:spacing w:after="80"/>
        <w:ind w:left="360"/>
      </w:pPr>
      <w:r>
        <w:rPr>
          <w:b/>
        </w:rPr>
        <w:t xml:space="preserve">19. </w:t>
      </w:r>
      <w:r>
        <w:t>আর্থিক মডেল</w:t>
      </w:r>
    </w:p>
    <w:p>
      <w:pPr>
        <w:spacing w:after="80"/>
        <w:ind w:left="360"/>
      </w:pPr>
      <w:r>
        <w:rPr>
          <w:b/>
        </w:rPr>
        <w:t xml:space="preserve">20. </w:t>
      </w:r>
      <w:r>
        <w:t>ডেভেলপমেন্ট রোডম্যাপ</w:t>
      </w:r>
    </w:p>
    <w:p>
      <w:pPr>
        <w:spacing w:after="80"/>
        <w:ind w:left="360"/>
      </w:pPr>
      <w:r>
        <w:rPr>
          <w:b/>
        </w:rPr>
        <w:t xml:space="preserve">21. </w:t>
      </w:r>
      <w:r>
        <w:t>KPIs &amp; Success Metrics</w:t>
      </w:r>
    </w:p>
    <w:p>
      <w:pPr>
        <w:spacing w:after="80"/>
        <w:ind w:left="360"/>
      </w:pPr>
      <w:r>
        <w:rPr>
          <w:b/>
        </w:rPr>
        <w:t xml:space="preserve">22. </w:t>
      </w:r>
      <w:r>
        <w:t>আইনি ও সম্মতি</w:t>
      </w:r>
    </w:p>
    <w:p>
      <w:pPr>
        <w:spacing w:after="80"/>
        <w:ind w:left="360"/>
      </w:pPr>
      <w:r>
        <w:rPr>
          <w:b/>
        </w:rPr>
        <w:t xml:space="preserve">23. </w:t>
      </w:r>
      <w:r>
        <w:t>পার্টনারশিপ এবং ইকোসিস্টেম</w:t>
      </w:r>
    </w:p>
    <w:p>
      <w:pPr>
        <w:spacing w:after="80"/>
        <w:ind w:left="360"/>
      </w:pPr>
      <w:r>
        <w:rPr>
          <w:b/>
        </w:rPr>
        <w:t xml:space="preserve">24. </w:t>
      </w:r>
      <w:r>
        <w:t>সামাজিক প্রভাব</w:t>
      </w:r>
    </w:p>
    <w:p>
      <w:pPr>
        <w:spacing w:after="80"/>
        <w:ind w:left="360"/>
      </w:pPr>
      <w:r>
        <w:rPr>
          <w:b/>
        </w:rPr>
        <w:t xml:space="preserve">25. </w:t>
      </w:r>
      <w:r>
        <w:t>বিনিয়োগকারী থিসিস</w:t>
      </w:r>
    </w:p>
    <w:p>
      <w:pPr>
        <w:spacing w:after="120" w:line="276" w:lineRule="auto"/>
      </w:pPr>
      <w:r>
        <w:t>---</w:t>
      </w:r>
    </w:p>
    <w:p>
      <w:pPr>
        <w:keepNext/>
        <w:spacing w:before="360" w:after="120"/>
      </w:pPr>
      <w:r>
        <w:rPr>
          <w:b/>
          <w:color w:val="198754"/>
          <w:sz w:val="30"/>
        </w:rPr>
        <w:t>1. এক্সিকিউটিভ সারাংশ</w:t>
      </w:r>
    </w:p>
    <w:p>
      <w:pPr>
        <w:spacing w:after="120" w:line="276" w:lineRule="auto"/>
      </w:pPr>
      <w:r/>
      <w:r>
        <w:rPr>
          <w:b/>
        </w:rPr>
        <w:t>কোম্পানি:</w:t>
      </w:r>
      <w:r>
        <w:t xml:space="preserve"> ভ্রমন | </w:t>
      </w:r>
      <w:r>
        <w:rPr>
          <w:b/>
        </w:rPr>
        <w:t>পর্যায়:</w:t>
      </w:r>
      <w:r>
        <w:t xml:space="preserve"> প্রাক-বীজ | </w:t>
      </w:r>
      <w:r>
        <w:rPr>
          <w:b/>
        </w:rPr>
        <w:t>জিজ্ঞাসা করুন:</w:t>
      </w:r>
      <w:r>
        <w:t xml:space="preserve"> $75,000 (≈ BDT 82,00,000)</w:t>
      </w:r>
    </w:p>
    <w:p>
      <w:pPr>
        <w:spacing w:after="120" w:line="276" w:lineRule="auto"/>
      </w:pPr>
      <w:r>
        <w:t>ভ্রমন বাংলাদেশের নিশ্চিত সম্প্রদায়ের মালিকানাধীন ভ্রমণ তথ্য প্ল্যাটফর্ম তৈরি করছে। একটি বাজারে যেখানে 20 মিলিয়ন অভ্যন্তরীণ ভ্রমণকারী খণ্ডিত ফেসবুক গ্রুপ, দশক-পুরোনো ব্লগ এবং বুকিং-বায়সড অ্যাপস নেভিগেট করে, ভ্রমন বাংলাদেশের কানেক্টিভিটি ল্যান্ডস্কেপের বাস্তবতার জন্য তৈরি একটি মোবাইল-ফার্স্ট প্ল্যাটফর্মের মাধ্যমে যাচাইকৃত গ্রাউন্ড-ট্রুথ, অফলাইন স্থিতিস্থাপকতা এবং খাঁটি সহকর্মী জ্ঞান সরবরাহ করে।</w:t>
      </w:r>
    </w:p>
    <w:p>
      <w:pPr>
        <w:keepNext/>
        <w:spacing w:before="280" w:after="80"/>
      </w:pPr>
      <w:r>
        <w:rPr>
          <w:b/>
          <w:color w:val="333333"/>
          <w:sz w:val="24"/>
        </w:rPr>
        <w:t>এক লাইনে সুযোগ</w:t>
      </w:r>
    </w:p>
    <w:p>
      <w:pPr>
        <w:spacing w:before="160" w:after="160"/>
        <w:ind w:left="720" w:right="720"/>
      </w:pPr>
      <w:r>
        <w:rPr>
          <w:i/>
          <w:color w:val="555555"/>
        </w:rPr>
        <w:t>বাংলাদেশের 20 মিলিয়ন+ অভ্যন্তরীণ ভ্রমণকারী, 60%+ স্মার্টফোনের অনুপ্রবেশ, এবং শূন্য কাঠামোগত ট্রাভেল ইন্টেলিজেন্স প্ল্যাটফর্ম রয়েছে — ভ্রমন সেই প্ল্যাটফর্ম।</w:t>
      </w:r>
    </w:p>
    <w:p>
      <w:pPr>
        <w:keepNext/>
        <w:spacing w:before="280" w:after="80"/>
      </w:pPr>
      <w:r>
        <w:rPr>
          <w:b/>
          <w:color w:val="333333"/>
          <w:sz w:val="24"/>
        </w:rPr>
        <w:t>কি ভ্রমনকে আলাদা করে তোলে</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মাত্রা</w:t>
            </w:r>
          </w:p>
        </w:tc>
        <w:tc>
          <w:tcPr>
            <w:tcW w:type="dxa" w:w="3120"/>
            <w:shd w:fill="0F5132"/>
            <w:tcMar>
              <w:top w:w="120" w:type="dxa"/>
              <w:bottom w:w="120" w:type="dxa"/>
              <w:left w:w="150" w:type="dxa"/>
              <w:right w:w="150" w:type="dxa"/>
            </w:tcMar>
          </w:tcPr>
          <w:p>
            <w:pPr>
              <w:jc w:val="left"/>
            </w:pPr>
            <w:r>
              <w:rPr>
                <w:b/>
                <w:color w:val="FFFFFF"/>
                <w:sz w:val="19"/>
              </w:rPr>
              <w:t>বাকি সবাই</w:t>
            </w:r>
          </w:p>
        </w:tc>
        <w:tc>
          <w:tcPr>
            <w:tcW w:type="dxa" w:w="3120"/>
            <w:shd w:fill="0F5132"/>
            <w:tcMar>
              <w:top w:w="120" w:type="dxa"/>
              <w:bottom w:w="120" w:type="dxa"/>
              <w:left w:w="150" w:type="dxa"/>
              <w:right w:w="150" w:type="dxa"/>
            </w:tcMar>
          </w:tcPr>
          <w:p>
            <w:pPr>
              <w:jc w:val="left"/>
            </w:pPr>
            <w:r>
              <w:rPr>
                <w:b/>
                <w:color w:val="FFFFFF"/>
                <w:sz w:val="19"/>
              </w:rPr>
              <w:t>ভ্রমন</w:t>
            </w:r>
          </w:p>
        </w:tc>
      </w:tr>
      <w:tr>
        <w:tc>
          <w:tcPr>
            <w:tcW w:type="dxa" w:w="3120"/>
            <w:shd w:fill="F8F9FA"/>
            <w:tcMar>
              <w:top w:w="100" w:type="dxa"/>
              <w:bottom w:w="100" w:type="dxa"/>
              <w:left w:w="150" w:type="dxa"/>
              <w:right w:w="150" w:type="dxa"/>
            </w:tcMar>
          </w:tcPr>
          <w:p>
            <w:pPr>
              <w:jc w:val="left"/>
            </w:pPr>
            <w:r>
              <w:rPr>
                <w:color w:val="333333"/>
                <w:sz w:val="18"/>
              </w:rPr>
              <w:t>বিষয়বস্তু অনুপ্রেরণা</w:t>
            </w:r>
          </w:p>
        </w:tc>
        <w:tc>
          <w:tcPr>
            <w:tcW w:type="dxa" w:w="3120"/>
            <w:shd w:fill="F8F9FA"/>
            <w:tcMar>
              <w:top w:w="100" w:type="dxa"/>
              <w:bottom w:w="100" w:type="dxa"/>
              <w:left w:w="150" w:type="dxa"/>
              <w:right w:w="150" w:type="dxa"/>
            </w:tcMar>
          </w:tcPr>
          <w:p>
            <w:pPr>
              <w:jc w:val="left"/>
            </w:pPr>
            <w:r>
              <w:rPr>
                <w:color w:val="333333"/>
                <w:sz w:val="18"/>
              </w:rPr>
              <w:t>বুকিং কমিশন</w:t>
            </w:r>
          </w:p>
        </w:tc>
        <w:tc>
          <w:tcPr>
            <w:tcW w:type="dxa" w:w="3120"/>
            <w:shd w:fill="F8F9FA"/>
            <w:tcMar>
              <w:top w:w="100" w:type="dxa"/>
              <w:bottom w:w="100" w:type="dxa"/>
              <w:left w:w="150" w:type="dxa"/>
              <w:right w:w="150" w:type="dxa"/>
            </w:tcMar>
          </w:tcPr>
          <w:p>
            <w:pPr>
              <w:jc w:val="left"/>
            </w:pPr>
            <w:r>
              <w:rPr>
                <w:color w:val="333333"/>
                <w:sz w:val="18"/>
              </w:rPr>
              <w:t>সম্প্রদায়ের বিশ্বাসের স্কোর</w:t>
            </w:r>
          </w:p>
        </w:tc>
      </w:tr>
      <w:tr>
        <w:tc>
          <w:tcPr>
            <w:tcW w:type="dxa" w:w="3120"/>
            <w:shd w:fill="FFFFFF"/>
            <w:tcMar>
              <w:top w:w="100" w:type="dxa"/>
              <w:bottom w:w="100" w:type="dxa"/>
              <w:left w:w="150" w:type="dxa"/>
              <w:right w:w="150" w:type="dxa"/>
            </w:tcMar>
          </w:tcPr>
          <w:p>
            <w:pPr>
              <w:jc w:val="left"/>
            </w:pPr>
            <w:r>
              <w:rPr>
                <w:color w:val="333333"/>
                <w:sz w:val="18"/>
              </w:rPr>
              <w:t>অফলাইনে নির্ভরযোগ্যতা</w:t>
            </w:r>
          </w:p>
        </w:tc>
        <w:tc>
          <w:tcPr>
            <w:tcW w:type="dxa" w:w="3120"/>
            <w:shd w:fill="FFFFFF"/>
            <w:tcMar>
              <w:top w:w="100" w:type="dxa"/>
              <w:bottom w:w="100" w:type="dxa"/>
              <w:left w:w="150" w:type="dxa"/>
              <w:right w:w="150" w:type="dxa"/>
            </w:tcMar>
          </w:tcPr>
          <w:p>
            <w:pPr>
              <w:jc w:val="left"/>
            </w:pPr>
            <w:r>
              <w:rPr>
                <w:color w:val="333333"/>
                <w:sz w:val="18"/>
              </w:rPr>
              <w:t>0% সিগন্যালে ক্র্যাশ হয়</w:t>
            </w:r>
          </w:p>
        </w:tc>
        <w:tc>
          <w:tcPr>
            <w:tcW w:type="dxa" w:w="3120"/>
            <w:shd w:fill="FFFFFF"/>
            <w:tcMar>
              <w:top w:w="100" w:type="dxa"/>
              <w:bottom w:w="100" w:type="dxa"/>
              <w:left w:w="150" w:type="dxa"/>
              <w:right w:w="150" w:type="dxa"/>
            </w:tcMar>
          </w:tcPr>
          <w:p>
            <w:pPr>
              <w:jc w:val="left"/>
            </w:pPr>
            <w:r>
              <w:rPr>
                <w:color w:val="333333"/>
                <w:sz w:val="18"/>
              </w:rPr>
              <w:t>পার্বত্য চট্টগ্রামে সম্পূর্ণ কার্যকারিতা</w:t>
            </w:r>
          </w:p>
        </w:tc>
      </w:tr>
      <w:tr>
        <w:tc>
          <w:tcPr>
            <w:tcW w:type="dxa" w:w="3120"/>
            <w:shd w:fill="F8F9FA"/>
            <w:tcMar>
              <w:top w:w="100" w:type="dxa"/>
              <w:bottom w:w="100" w:type="dxa"/>
              <w:left w:w="150" w:type="dxa"/>
              <w:right w:w="150" w:type="dxa"/>
            </w:tcMar>
          </w:tcPr>
          <w:p>
            <w:pPr>
              <w:jc w:val="left"/>
            </w:pPr>
            <w:r>
              <w:rPr>
                <w:color w:val="333333"/>
                <w:sz w:val="18"/>
              </w:rPr>
              <w:t>বিষয়বস্তুর সতেজতা</w:t>
            </w:r>
          </w:p>
        </w:tc>
        <w:tc>
          <w:tcPr>
            <w:tcW w:type="dxa" w:w="3120"/>
            <w:shd w:fill="F8F9FA"/>
            <w:tcMar>
              <w:top w:w="100" w:type="dxa"/>
              <w:bottom w:w="100" w:type="dxa"/>
              <w:left w:w="150" w:type="dxa"/>
              <w:right w:w="150" w:type="dxa"/>
            </w:tcMar>
          </w:tcPr>
          <w:p>
            <w:pPr>
              <w:jc w:val="left"/>
            </w:pPr>
            <w:r>
              <w:rPr>
                <w:color w:val="333333"/>
                <w:sz w:val="18"/>
              </w:rPr>
              <w:t>স্ট্যাটিক, আপডেট করা হয় না</w:t>
            </w:r>
          </w:p>
        </w:tc>
        <w:tc>
          <w:tcPr>
            <w:tcW w:type="dxa" w:w="3120"/>
            <w:shd w:fill="F8F9FA"/>
            <w:tcMar>
              <w:top w:w="100" w:type="dxa"/>
              <w:bottom w:w="100" w:type="dxa"/>
              <w:left w:w="150" w:type="dxa"/>
              <w:right w:w="150" w:type="dxa"/>
            </w:tcMar>
          </w:tcPr>
          <w:p>
            <w:pPr>
              <w:jc w:val="left"/>
            </w:pPr>
            <w:r>
              <w:rPr>
                <w:color w:val="333333"/>
                <w:sz w:val="18"/>
              </w:rPr>
              <w:t>ক্ষয় সংক্রান্ত সতর্কতা + পুনরায় নিশ্চিতকরণ</w:t>
            </w:r>
          </w:p>
        </w:tc>
      </w:tr>
      <w:tr>
        <w:tc>
          <w:tcPr>
            <w:tcW w:type="dxa" w:w="3120"/>
            <w:shd w:fill="FFFFFF"/>
            <w:tcMar>
              <w:top w:w="100" w:type="dxa"/>
              <w:bottom w:w="100" w:type="dxa"/>
              <w:left w:w="150" w:type="dxa"/>
              <w:right w:w="150" w:type="dxa"/>
            </w:tcMar>
          </w:tcPr>
          <w:p>
            <w:pPr>
              <w:jc w:val="left"/>
            </w:pPr>
            <w:r>
              <w:rPr>
                <w:color w:val="333333"/>
                <w:sz w:val="18"/>
              </w:rPr>
              <w:t>বিশ্বাসের স্তর</w:t>
            </w:r>
          </w:p>
        </w:tc>
        <w:tc>
          <w:tcPr>
            <w:tcW w:type="dxa" w:w="3120"/>
            <w:shd w:fill="FFFFFF"/>
            <w:tcMar>
              <w:top w:w="100" w:type="dxa"/>
              <w:bottom w:w="100" w:type="dxa"/>
              <w:left w:w="150" w:type="dxa"/>
              <w:right w:w="150" w:type="dxa"/>
            </w:tcMar>
          </w:tcPr>
          <w:p>
            <w:pPr>
              <w:jc w:val="left"/>
            </w:pPr>
            <w:r>
              <w:rPr>
                <w:color w:val="333333"/>
                <w:sz w:val="18"/>
              </w:rPr>
              <w:t>কোনটিই/স্টার রেটিং নেই</w:t>
            </w:r>
          </w:p>
        </w:tc>
        <w:tc>
          <w:tcPr>
            <w:tcW w:type="dxa" w:w="3120"/>
            <w:shd w:fill="FFFFFF"/>
            <w:tcMar>
              <w:top w:w="100" w:type="dxa"/>
              <w:bottom w:w="100" w:type="dxa"/>
              <w:left w:w="150" w:type="dxa"/>
              <w:right w:w="150" w:type="dxa"/>
            </w:tcMar>
          </w:tcPr>
          <w:p>
            <w:pPr>
              <w:jc w:val="left"/>
            </w:pPr>
            <w:r>
              <w:rPr>
                <w:color w:val="333333"/>
                <w:sz w:val="18"/>
              </w:rPr>
              <w:t>স্বচ্ছ এক্সপ্লোরার স্কোর সূত্র</w:t>
            </w:r>
          </w:p>
        </w:tc>
      </w:tr>
      <w:tr>
        <w:tc>
          <w:tcPr>
            <w:tcW w:type="dxa" w:w="3120"/>
            <w:shd w:fill="F8F9FA"/>
            <w:tcMar>
              <w:top w:w="100" w:type="dxa"/>
              <w:bottom w:w="100" w:type="dxa"/>
              <w:left w:w="150" w:type="dxa"/>
              <w:right w:w="150" w:type="dxa"/>
            </w:tcMar>
          </w:tcPr>
          <w:p>
            <w:pPr>
              <w:jc w:val="left"/>
            </w:pPr>
            <w:r>
              <w:rPr>
                <w:color w:val="333333"/>
                <w:sz w:val="18"/>
              </w:rPr>
              <w:t>কোল্ড-স্টার্ট</w:t>
            </w:r>
          </w:p>
        </w:tc>
        <w:tc>
          <w:tcPr>
            <w:tcW w:type="dxa" w:w="3120"/>
            <w:shd w:fill="F8F9FA"/>
            <w:tcMar>
              <w:top w:w="100" w:type="dxa"/>
              <w:bottom w:w="100" w:type="dxa"/>
              <w:left w:w="150" w:type="dxa"/>
              <w:right w:w="150" w:type="dxa"/>
            </w:tcMar>
          </w:tcPr>
          <w:p>
            <w:pPr>
              <w:jc w:val="left"/>
            </w:pPr>
            <w:r>
              <w:rPr>
                <w:color w:val="333333"/>
                <w:sz w:val="18"/>
              </w:rPr>
              <w:t>খালি মানচিত্র</w:t>
            </w:r>
          </w:p>
        </w:tc>
        <w:tc>
          <w:tcPr>
            <w:tcW w:type="dxa" w:w="3120"/>
            <w:shd w:fill="F8F9FA"/>
            <w:tcMar>
              <w:top w:w="100" w:type="dxa"/>
              <w:bottom w:w="100" w:type="dxa"/>
              <w:left w:w="150" w:type="dxa"/>
              <w:right w:w="150" w:type="dxa"/>
            </w:tcMar>
          </w:tcPr>
          <w:p>
            <w:pPr>
              <w:jc w:val="left"/>
            </w:pPr>
            <w:r>
              <w:rPr>
                <w:color w:val="333333"/>
                <w:sz w:val="18"/>
              </w:rPr>
              <w:t>300 টি ট্রিপলগ প্রি-লঞ্চ</w:t>
            </w:r>
          </w:p>
        </w:tc>
      </w:tr>
    </w:tbl>
    <w:p>
      <w:pPr>
        <w:spacing w:after="200"/>
      </w:pPr>
    </w:p>
    <w:p>
      <w:pPr>
        <w:keepNext/>
        <w:spacing w:before="280" w:after="80"/>
      </w:pPr>
      <w:r>
        <w:rPr>
          <w:b/>
          <w:color w:val="333333"/>
          <w:sz w:val="24"/>
        </w:rPr>
        <w:t>মূল সংখ্যা</w:t>
      </w:r>
    </w:p>
    <w:p>
      <w:pPr>
        <w:pStyle w:val="ListBullet"/>
        <w:spacing w:after="80"/>
        <w:ind w:left="360"/>
      </w:pPr>
      <w:r>
        <w:t>**$75K** বীজ জিজ্ঞাসা → সর্বজনীন লঞ্চের জন্য 6-মাসের রানওয়ে</w:t>
      </w:r>
    </w:p>
    <w:p>
      <w:pPr>
        <w:pStyle w:val="ListBullet"/>
        <w:spacing w:after="80"/>
        <w:ind w:left="360"/>
      </w:pPr>
      <w:r>
        <w:t>একজন জনসাধারণ ব্যবহারকারী সাইন আপ করার আগে **300+** যাচাইকৃত TripLogs</w:t>
      </w:r>
    </w:p>
    <w:p>
      <w:pPr>
        <w:pStyle w:val="ListBullet"/>
        <w:spacing w:after="80"/>
        <w:ind w:left="360"/>
      </w:pPr>
      <w:r>
        <w:t>**8** লঞ্চে কভার করা বিভাগ</w:t>
      </w:r>
    </w:p>
    <w:p>
      <w:pPr>
        <w:pStyle w:val="ListBullet"/>
        <w:spacing w:after="80"/>
        <w:ind w:left="360"/>
      </w:pPr>
      <w:r>
        <w:t>**4** আয় স্ট্রীম — শূন্য ব্যানার বিজ্ঞাপন, কখনও</w:t>
      </w:r>
    </w:p>
    <w:p>
      <w:pPr>
        <w:pStyle w:val="ListBullet"/>
        <w:spacing w:after="80"/>
        <w:ind w:left="360"/>
      </w:pPr>
      <w:r>
        <w:t>**বছর 3** ব্রেক-ইভেন লক্ষ্য $170K অনুমিত আয়ের সাথে</w:t>
      </w:r>
    </w:p>
    <w:p>
      <w:pPr>
        <w:spacing w:after="120" w:line="276" w:lineRule="auto"/>
      </w:pPr>
      <w:r>
        <w:t>---</w:t>
      </w:r>
    </w:p>
    <w:p>
      <w:pPr>
        <w:keepNext/>
        <w:spacing w:before="360" w:after="120"/>
      </w:pPr>
      <w:r>
        <w:rPr>
          <w:b/>
          <w:color w:val="198754"/>
          <w:sz w:val="30"/>
        </w:rPr>
        <w:t>2. দৃষ্টি, মিশন এবং মূল্যবোধ</w:t>
      </w:r>
    </w:p>
    <w:p>
      <w:pPr>
        <w:keepNext/>
        <w:spacing w:before="280" w:after="80"/>
      </w:pPr>
      <w:r>
        <w:rPr>
          <w:b/>
          <w:color w:val="333333"/>
          <w:sz w:val="24"/>
        </w:rPr>
        <w:t>দৃষ্টি</w:t>
      </w:r>
    </w:p>
    <w:p>
      <w:pPr>
        <w:spacing w:after="120" w:line="276" w:lineRule="auto"/>
      </w:pPr>
      <w:r>
        <w:t>এমন একটি বাংলাদেশ যেখানে প্রত্যেক ভ্রমণকারী - সাজেকে ব্যাকপ্যাক করা বিশ্ববিদ্যালয়ের ছাত্র থেকে শুরু করে একটি পরিবার তাদের প্রথম সুন্দরবন ভ্রমণের পরিকল্পনা করে - এই দেশের প্রতিটি কোণে যাচাই করা, বর্তমান, সম্প্রদায়ের মালিকানাধীন বুদ্ধিমত্তার অ্যাক্সেস রয়েছে৷</w:t>
      </w:r>
    </w:p>
    <w:p>
      <w:pPr>
        <w:keepNext/>
        <w:spacing w:before="280" w:after="80"/>
      </w:pPr>
      <w:r>
        <w:rPr>
          <w:b/>
          <w:color w:val="333333"/>
          <w:sz w:val="24"/>
        </w:rPr>
        <w:t>মিশন</w:t>
      </w:r>
    </w:p>
    <w:p>
      <w:pPr>
        <w:spacing w:after="120" w:line="276" w:lineRule="auto"/>
      </w:pPr>
      <w:r>
        <w:t>বাংলাদেশের জন্য ট্রাভেল ইন্টেলিজেন্সর সুনির্দিষ্ট, সম্প্রদায়ের মালিকানাধীন ভাণ্ডার তৈরি করুন — কাঠামোবদ্ধ, অনুসন্ধানযোগ্য, সমকক্ষ-প্রমাণিত, এবং ইন্টারনেট সংযোগ ছাড়াই অ্যাক্সেসযোগ্য।</w:t>
      </w:r>
    </w:p>
    <w:p>
      <w:pPr>
        <w:keepNext/>
        <w:spacing w:before="280" w:after="80"/>
      </w:pPr>
      <w:r>
        <w:rPr>
          <w:b/>
          <w:color w:val="333333"/>
          <w:sz w:val="24"/>
        </w:rPr>
        <w:t>মূল মান</w:t>
      </w:r>
    </w:p>
    <w:p>
      <w:pPr>
        <w:spacing w:after="120" w:line="276" w:lineRule="auto"/>
      </w:pPr>
      <w:r/>
      <w:r>
        <w:rPr>
          <w:b/>
        </w:rPr>
        <w:t>1। স্থল-সত্য প্রথমে</w:t>
      </w:r>
      <w:r/>
    </w:p>
    <w:p>
      <w:pPr>
        <w:spacing w:after="120" w:line="276" w:lineRule="auto"/>
      </w:pPr>
      <w:r>
        <w:t>প্রতিটি বৈশিষ্ট্য, প্রতিটি নকশা সিদ্ধান্ত, প্রতিটি সংযম নীতি একটি লক্ষ্য পরিবেশন করে: স্থলে আসলে যা সত্য তা প্রকাশ করা, যা বুকিং কমিশন তৈরি করে তা নয়।</w:t>
      </w:r>
    </w:p>
    <w:p>
      <w:pPr>
        <w:spacing w:after="120" w:line="276" w:lineRule="auto"/>
      </w:pPr>
      <w:r/>
      <w:r>
        <w:rPr>
          <w:b/>
        </w:rPr>
        <w:t>2। একটি অধিকার হিসাবে অফলাইন</w:t>
      </w:r>
      <w:r/>
    </w:p>
    <w:p>
      <w:pPr>
        <w:spacing w:after="120" w:line="276" w:lineRule="auto"/>
      </w:pPr>
      <w:r>
        <w:t>বাংলাদেশের সবচেয়ে সুন্দর জায়গাগুলিতে সংযোগ একটি বিশেষ সুবিধা। অফলাইন সক্ষমতা একজন প্রথম শ্রেণীর নাগরিক, পরবর্তী চিন্তা নয়। পার্বত্য চট্টগ্রামে যদি সিগন্যাল ছাড়া কাজ না হয়, তাহলে এটি জাহাজে যায় না।</w:t>
      </w:r>
    </w:p>
    <w:p>
      <w:pPr>
        <w:spacing w:after="120" w:line="276" w:lineRule="auto"/>
      </w:pPr>
      <w:r/>
      <w:r>
        <w:rPr>
          <w:b/>
        </w:rPr>
        <w:t>3. আমূল স্বচ্ছতা</w:t>
      </w:r>
      <w:r/>
    </w:p>
    <w:p>
      <w:pPr>
        <w:spacing w:after="120" w:line="276" w:lineRule="auto"/>
      </w:pPr>
      <w:r>
        <w:t>এক্সপ্লোরার স্কোর সূত্র সর্বজনীন। সংযম সিদ্ধান্ত আপীলযোগ্য. অংশীদার বিষয়বস্তু সবসময় লেবেল করা হয়. কোনও লুকানো অ্যালগরিদম নেই, কোনও গোপন বুস্ট নেই, কোনও অর্থপ্রদানের র‌্যাঙ্কিং নেই।</w:t>
      </w:r>
    </w:p>
    <w:p>
      <w:pPr>
        <w:spacing w:after="120" w:line="276" w:lineRule="auto"/>
      </w:pPr>
      <w:r/>
      <w:r>
        <w:rPr>
          <w:b/>
        </w:rPr>
        <w:t>4. সম্প্রদায় জ্ঞানের মালিক</w:t>
      </w:r>
      <w:r/>
    </w:p>
    <w:p>
      <w:pPr>
        <w:spacing w:after="120" w:line="276" w:lineRule="auto"/>
      </w:pPr>
      <w:r>
        <w:t>সম্প্রদায়ের দ্বারা তৈরি বিষয়বস্তু সম্প্রদায়ের অন্তর্গত। এক্সপ্লোরারদের কৃতিত্ব, স্বীকৃত এবং পুরস্কৃত করা হয়। প্ল্যাটফর্মটি সুবিধা দেয় - এটি নিষ্কাশন করে না।</w:t>
      </w:r>
    </w:p>
    <w:p>
      <w:pPr>
        <w:spacing w:after="120" w:line="276" w:lineRule="auto"/>
      </w:pPr>
      <w:r/>
      <w:r>
        <w:rPr>
          <w:b/>
        </w:rPr>
        <w:t>5। নিরাপত্তা অ-আলোচনাযোগ্য</w:t>
      </w:r>
      <w:r/>
    </w:p>
    <w:p>
      <w:pPr>
        <w:spacing w:after="120" w:line="276" w:lineRule="auto"/>
      </w:pPr>
      <w:r>
        <w:t>ভ্রমণ তথ্য জীবন-নিরাপত্তার ফলাফল হতে পারে। একটি একক মিথ্যা নিরাপত্তা টিপ একটি ট্রিপ ধ্বংস বা একটি জীবন বিপন্ন করতে পারে. নিরাপত্তা পতাকাগুলি তাৎক্ষণিক ব্যবস্থা গ্রহণ করে, সারি ব্যবস্থাপনা নয়।</w:t>
      </w:r>
    </w:p>
    <w:p>
      <w:pPr>
        <w:spacing w:after="120" w:line="276" w:lineRule="auto"/>
      </w:pPr>
      <w:r/>
      <w:r>
        <w:rPr>
          <w:b/>
        </w:rPr>
        <w:t>6. পরিপূর্ণতার উপর সংরক্ষণ</w:t>
      </w:r>
      <w:r/>
    </w:p>
    <w:p>
      <w:pPr>
        <w:spacing w:after="120" w:line="276" w:lineRule="auto"/>
      </w:pPr>
      <w:r>
        <w:t>একজন পার্বত্য চট্টগ্রামের গ্রামের প্রবীণের অনথিভুক্ত জ্ঞান একটি পালিশ হোটেল পর্যালোচনার চেয়ে বেশি মূল্যবান। ভ্রমন স্থানীয় জ্ঞানকে মর্যাদা দেয় এবং জ্ঞানের স্থায়ী, অনুসন্ধানযোগ্য রেকর্ড তৈরি করে যা অন্যথায় হারিয়ে যাবে।</w:t>
      </w:r>
    </w:p>
    <w:p>
      <w:pPr>
        <w:spacing w:after="120" w:line="276" w:lineRule="auto"/>
      </w:pPr>
      <w:r>
        <w:t>---</w:t>
      </w:r>
    </w:p>
    <w:p>
      <w:pPr>
        <w:keepNext/>
        <w:spacing w:before="360" w:after="120"/>
      </w:pPr>
      <w:r>
        <w:rPr>
          <w:b/>
          <w:color w:val="198754"/>
          <w:sz w:val="30"/>
        </w:rPr>
        <w:t>3. সমস্যা বিবৃতি — গভীর বিশ্লেষণ</w:t>
      </w:r>
    </w:p>
    <w:p>
      <w:pPr>
        <w:keepNext/>
        <w:spacing w:before="280" w:after="80"/>
      </w:pPr>
      <w:r>
        <w:rPr>
          <w:b/>
          <w:color w:val="333333"/>
          <w:sz w:val="24"/>
        </w:rPr>
        <w:t>3.1 তথ্য মরুভূমি</w:t>
      </w:r>
    </w:p>
    <w:p>
      <w:pPr>
        <w:spacing w:after="120" w:line="276" w:lineRule="auto"/>
      </w:pPr>
      <w:r>
        <w:t>বাংলাদেশের অভ্যন্তরীণ ভ্রমণ বাজার দ্রুত বৃদ্ধির সম্মুখীন হচ্ছে - বিশেষ করে 18-35 বছর বয়সী যুবকদের মধ্যে - তবুও ডিজিটাল তথ্য অবকাঠামোটি পাঁচটি মাত্রায় গভীরভাবে ভেঙে পড়েছে:</w:t>
      </w:r>
    </w:p>
    <w:p>
      <w:pPr>
        <w:keepNext/>
        <w:spacing w:before="200" w:after="40"/>
      </w:pPr>
      <w:r>
        <w:rPr>
          <w:b/>
          <w:color w:val="555555"/>
          <w:sz w:val="22"/>
        </w:rPr>
        <w:t>মাত্রা 1: ফ্র্যাগমেন্টেশন</w:t>
      </w:r>
    </w:p>
    <w:p>
      <w:pPr>
        <w:spacing w:after="120" w:line="276" w:lineRule="auto"/>
      </w:pPr>
      <w:r>
        <w:t>বাংলাদেশে ভ্রমণ জ্ঞান 200+ বন্ধ ফেসবুক গ্রুপ, মেসেঞ্জার থ্রেড, ব্লগস্পটে দশকের পুরনো ব্লগ পোস্ট এবং অনুসন্ধানযোগ্য ট্রান্সক্রিপ্ট ছাড়াই ইউটিউব ভিডিও জুড়ে বিদ্যমান। সাজেক ভ্রমণের পরিকল্পনাকারী একজন ভ্রমণকারী অবশ্যই:</w:t>
      </w:r>
    </w:p>
    <w:p>
      <w:pPr>
        <w:pStyle w:val="ListBullet"/>
        <w:spacing w:after="80"/>
        <w:ind w:left="360"/>
      </w:pPr>
      <w:r>
        <w:t>8-12টি ফেসবুক গ্রুপে যোগ দিন</w:t>
      </w:r>
    </w:p>
    <w:p>
      <w:pPr>
        <w:pStyle w:val="ListBullet"/>
        <w:spacing w:after="80"/>
        <w:ind w:left="360"/>
      </w:pPr>
      <w:r>
        <w:t>প্রশ্ন পোস্ট করুন এবং উত্তরের জন্য ঘন্টা/দিন অপেক্ষা করুন</w:t>
      </w:r>
    </w:p>
    <w:p>
      <w:pPr>
        <w:pStyle w:val="ListBullet"/>
        <w:spacing w:after="80"/>
        <w:ind w:left="360"/>
      </w:pPr>
      <w:r>
        <w:t>অপরিচিতদের কাছ থেকে ক্রস-রেফারেন্স পরস্পরবিরোধী তথ্য</w:t>
      </w:r>
    </w:p>
    <w:p>
      <w:pPr>
        <w:pStyle w:val="ListBullet"/>
        <w:spacing w:after="80"/>
        <w:ind w:left="360"/>
      </w:pPr>
      <w:r>
        <w:t>শুধুমাত্র আগমনের পরে সমালোচনামূলক তথ্যগুলি (ধোয়া রাস্তা, ফেরির সময়সূচী পরিবর্তন) আবিষ্কার করুন</w:t>
      </w:r>
    </w:p>
    <w:p>
      <w:pPr>
        <w:spacing w:after="120" w:line="276" w:lineRule="auto"/>
      </w:pPr>
      <w:r/>
      <w:r>
        <w:rPr>
          <w:b/>
        </w:rPr>
        <w:t>ভ্রমণকারীর জন্য খরচ:</w:t>
      </w:r>
      <w:r>
        <w:t xml:space="preserve"> 4-8 ঘন্টা গবেষণা যা অবিশ্বস্ত ফলাফল দেয়।</w:t>
      </w:r>
    </w:p>
    <w:p>
      <w:pPr>
        <w:keepNext/>
        <w:spacing w:before="200" w:after="40"/>
      </w:pPr>
      <w:r>
        <w:rPr>
          <w:b/>
          <w:color w:val="555555"/>
          <w:sz w:val="22"/>
        </w:rPr>
        <w:t>মাত্রা 2: বিপজ্জনক তথ্য অসমতা</w:t>
      </w:r>
    </w:p>
    <w:p>
      <w:pPr>
        <w:spacing w:after="120" w:line="276" w:lineRule="auto"/>
      </w:pPr>
      <w:r>
        <w:t>প্রস্থানের আগে ভ্রমণকারীরা যা জানে এবং আগমনের সময় তারা যা সম্মুখীন হয় তার মধ্যে ব্যবধানটি কেবল অসুবিধাজনক নয় - এটি বিপজ্জনক হতে পারে:</w:t>
      </w:r>
    </w:p>
    <w:p>
      <w:pPr>
        <w:pStyle w:val="ListBullet"/>
        <w:spacing w:after="80"/>
        <w:ind w:left="360"/>
      </w:pPr>
      <w:r>
        <w:t>**পার্বত্য চট্টগ্রামে প্রবেশের নিয়ম** ঋতুভেদে এবং রাজনৈতিক আবহাওয়ায় পরিবর্তিত হয়; অনলাইন তথ্য ধারাবাহিকভাবে পুরানো হয়</w:t>
      </w:r>
    </w:p>
    <w:p>
      <w:pPr>
        <w:pStyle w:val="ListBullet"/>
        <w:spacing w:after="80"/>
        <w:ind w:left="360"/>
      </w:pPr>
      <w:r>
        <w:t>**রাস্তার অবস্থা** হাওর অঞ্চল এবং পার্বত্য অঞ্চলের আবহাওয়ার উপর নির্ভরশীল; কোনো রিয়েল-টাইম আপডেট মেকানিজম নেই</w:t>
      </w:r>
    </w:p>
    <w:p>
      <w:pPr>
        <w:pStyle w:val="ListBullet"/>
        <w:spacing w:after="80"/>
        <w:ind w:left="360"/>
      </w:pPr>
      <w:r>
        <w:t>**ফেরি সময়সূচী** সুন্দরবন এবং বরিশাল অঞ্চলে পাবলিক ঘোষণা ছাড়াই পরিবর্তন</w:t>
      </w:r>
    </w:p>
    <w:p>
      <w:pPr>
        <w:pStyle w:val="ListBullet"/>
        <w:spacing w:after="80"/>
        <w:ind w:left="360"/>
      </w:pPr>
      <w:r>
        <w:t>**সিএনজি এবং রিকশার ভাড়া** পর্যটন এলাকায় পরিকল্পিতভাবে বহিরাগতদের জন্য বৃদ্ধি করা হয়; কোনো ন্যায্য ভাড়ার উল্লেখ নেই</w:t>
      </w:r>
    </w:p>
    <w:p>
      <w:pPr>
        <w:pStyle w:val="ListBullet"/>
        <w:spacing w:after="80"/>
        <w:ind w:left="360"/>
      </w:pPr>
      <w:r>
        <w:t>**নিরাপত্তা ঘটনা** (ডাকাতি করিডোর, বন্যা অঞ্চল, অস্থির সেতু) স্থানীয়ভাবে পরিচিত কিন্তু ভ্রমণকারীদের কাছে পৌঁছায় না</w:t>
      </w:r>
    </w:p>
    <w:p>
      <w:pPr>
        <w:spacing w:after="120" w:line="276" w:lineRule="auto"/>
      </w:pPr>
      <w:r/>
      <w:r>
        <w:rPr>
          <w:b/>
        </w:rPr>
        <w:t>ভ্রমণকারীর খরচ:</w:t>
      </w:r>
      <w:r>
        <w:t xml:space="preserve"> তথ্য অসামঞ্জস্য থেকে প্রতি ট্রিপে 800-2,500 টাকা গড় আর্থিক ক্ষতি; সবচেয়ে খারাপ ক্ষেত্রে, নিরাপত্তার ঘটনা।</w:t>
      </w:r>
    </w:p>
    <w:p>
      <w:pPr>
        <w:keepNext/>
        <w:spacing w:before="200" w:after="40"/>
      </w:pPr>
      <w:r>
        <w:rPr>
          <w:b/>
          <w:color w:val="555555"/>
          <w:sz w:val="22"/>
        </w:rPr>
        <w:t>মাত্রা 3: ট্রাস্টের বাণিজ্যিক দুর্নীতি</w:t>
      </w:r>
    </w:p>
    <w:p>
      <w:pPr>
        <w:spacing w:after="120" w:line="276" w:lineRule="auto"/>
      </w:pPr>
      <w:r>
        <w:t>বাংলাদেশে বিদ্যমান ডিজিটাল ভ্রমণ সংস্থানগুলি বাণিজ্যিক প্রণোদনা দ্বারা কাঠামোগতভাবে দূষিত:</w:t>
      </w:r>
    </w:p>
    <w:p>
      <w:pPr>
        <w:pStyle w:val="ListBullet"/>
        <w:spacing w:after="80"/>
        <w:ind w:left="360"/>
      </w:pPr>
      <w:r>
        <w:t>হোটেল বুকিং অ্যাপ সারফেস প্রপার্টি কমিশনের হারের উপর ভিত্তি করে, মানের নয়</w:t>
      </w:r>
    </w:p>
    <w:p>
      <w:pPr>
        <w:pStyle w:val="ListBullet"/>
        <w:spacing w:after="80"/>
        <w:ind w:left="360"/>
      </w:pPr>
      <w:r>
        <w:t>ফেসবুক ভ্রমণ পৃষ্ঠাগুলি "স্পন্সর করা" পোস্টগুলির মাধ্যমে নগদীকরণ করে যা প্রকৃত সুপারিশ থেকে আলাদা করা যায় না</w:t>
      </w:r>
    </w:p>
    <w:p>
      <w:pPr>
        <w:pStyle w:val="ListBullet"/>
        <w:spacing w:after="80"/>
        <w:ind w:left="360"/>
      </w:pPr>
      <w:r>
        <w:t>YouTube ভ্রমণ চ্যানেলগুলি ইতিবাচক কভারেজের বিনিময়ে বিনামূল্যে থাকা/খাবার পায়, অপ্রকাশিত৷</w:t>
      </w:r>
    </w:p>
    <w:p>
      <w:pPr>
        <w:pStyle w:val="ListBullet"/>
        <w:spacing w:after="80"/>
        <w:ind w:left="360"/>
      </w:pPr>
      <w:r>
        <w:t>ভ্রমণ ব্লগের "সেরা" তালিকাগুলি প্রধানত অর্থপ্রদত্ত প্লেসমেন্ট</w:t>
      </w:r>
    </w:p>
    <w:p>
      <w:pPr>
        <w:spacing w:after="120" w:line="276" w:lineRule="auto"/>
      </w:pPr>
      <w:r/>
      <w:r>
        <w:rPr>
          <w:b/>
        </w:rPr>
        <w:t>ফলাফল:</w:t>
      </w:r>
      <w:r>
        <w:t xml:space="preserve"> বাংলাদেশি ভ্রমণকারীরা ডিজিটাল ভ্রমণ পরামর্শের প্রতি গভীর, যুক্তিপূর্ণ অবিশ্বাস তৈরি করেছে। প্রামাণিক জ্ঞান ব্যক্তিগত কথোপকথনে আটকে থাকে।</w:t>
      </w:r>
    </w:p>
    <w:p>
      <w:pPr>
        <w:keepNext/>
        <w:spacing w:before="200" w:after="40"/>
      </w:pPr>
      <w:r>
        <w:rPr>
          <w:b/>
          <w:color w:val="555555"/>
          <w:sz w:val="22"/>
        </w:rPr>
        <w:t>মাত্রা 4: ক্ষণস্থায়ী জ্ঞান</w:t>
      </w:r>
    </w:p>
    <w:p>
      <w:pPr>
        <w:spacing w:after="120" w:line="276" w:lineRule="auto"/>
      </w:pPr>
      <w:r>
        <w:t>সবচেয়ে মূল্যবান ভ্রমণ বুদ্ধি - টাঙ্গুয়ার হাওরে একটি নির্ভরযোগ্য বোট গাইডের জন্য একটি কার্যকরী ফোন নম্বর, একটি মৌসুমী ট্রেইল বন্ধ সম্পর্কে একটি সতর্কতা, নীল সিএনজি বনাম লালের জন্য সঠিক ভাড়া - অদৃশ্য হয়ে যাওয়া কথোপকথনে বিদ্যমান। এই জ্ঞান স্থায়ী, অনুসন্ধানযোগ্য, বা যাচাইযোগ্য করার জন্য কোন ব্যবস্থা বিদ্যমান নেই।</w:t>
      </w:r>
    </w:p>
    <w:p>
      <w:pPr>
        <w:keepNext/>
        <w:spacing w:before="200" w:after="40"/>
      </w:pPr>
      <w:r>
        <w:rPr>
          <w:b/>
          <w:color w:val="555555"/>
          <w:sz w:val="22"/>
        </w:rPr>
        <w:t>মাত্রা 5: সংযোগ বর্জন</w:t>
      </w:r>
    </w:p>
    <w:p>
      <w:pPr>
        <w:spacing w:after="120" w:line="276" w:lineRule="auto"/>
      </w:pPr>
      <w:r>
        <w:t>বাংলাদেশের সবচেয়ে দর্শনীয় ভ্রমণ গন্তব্যগুলি — সাজেক ভ্যালি, নীলগিরি, টাঙ্গুয়ার হাওর, সুন্দরবনের অভ্যন্তরীণ অংশ, লাউয়াছড়া — মোবাইল কানেক্টিভিটি শূন্য থেকে শূন্য। প্রতিটি বিদ্যমান ডিজিটাল ট্র্যাভেল প্ল্যাটফর্ম এই গন্তব্যে সম্পূর্ণভাবে ব্যর্থ হয়, ঠিক তখনই যখন ভ্রমণকারীদের সবচেয়ে বেশি নির্দেশনা প্রয়োজন হয়।</w:t>
      </w:r>
    </w:p>
    <w:p>
      <w:pPr>
        <w:keepNext/>
        <w:spacing w:before="280" w:after="80"/>
      </w:pPr>
      <w:r>
        <w:rPr>
          <w:b/>
          <w:color w:val="333333"/>
          <w:sz w:val="24"/>
        </w:rPr>
        <w:t>3.2 বাজার ব্যর্থতার সারাংশ</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সমস্যা</w:t>
            </w:r>
          </w:p>
        </w:tc>
        <w:tc>
          <w:tcPr>
            <w:tcW w:type="dxa" w:w="3120"/>
            <w:shd w:fill="0F5132"/>
            <w:tcMar>
              <w:top w:w="120" w:type="dxa"/>
              <w:bottom w:w="120" w:type="dxa"/>
              <w:left w:w="150" w:type="dxa"/>
              <w:right w:w="150" w:type="dxa"/>
            </w:tcMar>
          </w:tcPr>
          <w:p>
            <w:pPr>
              <w:jc w:val="left"/>
            </w:pPr>
            <w:r>
              <w:rPr>
                <w:b/>
                <w:color w:val="FFFFFF"/>
                <w:sz w:val="19"/>
              </w:rPr>
              <w:t>বর্তমান "সমাধান"</w:t>
            </w:r>
          </w:p>
        </w:tc>
        <w:tc>
          <w:tcPr>
            <w:tcW w:type="dxa" w:w="3120"/>
            <w:shd w:fill="0F5132"/>
            <w:tcMar>
              <w:top w:w="120" w:type="dxa"/>
              <w:bottom w:w="120" w:type="dxa"/>
              <w:left w:w="150" w:type="dxa"/>
              <w:right w:w="150" w:type="dxa"/>
            </w:tcMar>
          </w:tcPr>
          <w:p>
            <w:pPr>
              <w:jc w:val="left"/>
            </w:pPr>
            <w:r>
              <w:rPr>
                <w:b/>
                <w:color w:val="FFFFFF"/>
                <w:sz w:val="19"/>
              </w:rPr>
              <w:t>কেন এটা ব্যর্থ</w:t>
            </w:r>
          </w:p>
        </w:tc>
      </w:tr>
      <w:tr>
        <w:tc>
          <w:tcPr>
            <w:tcW w:type="dxa" w:w="3120"/>
            <w:shd w:fill="F8F9FA"/>
            <w:tcMar>
              <w:top w:w="100" w:type="dxa"/>
              <w:bottom w:w="100" w:type="dxa"/>
              <w:left w:w="150" w:type="dxa"/>
              <w:right w:w="150" w:type="dxa"/>
            </w:tcMar>
          </w:tcPr>
          <w:p>
            <w:pPr>
              <w:jc w:val="left"/>
            </w:pPr>
            <w:r>
              <w:rPr>
                <w:color w:val="333333"/>
                <w:sz w:val="18"/>
              </w:rPr>
              <w:t>ভ্রমণের তথ্য খোঁজা হচ্ছে</w:t>
            </w:r>
          </w:p>
        </w:tc>
        <w:tc>
          <w:tcPr>
            <w:tcW w:type="dxa" w:w="3120"/>
            <w:shd w:fill="F8F9FA"/>
            <w:tcMar>
              <w:top w:w="100" w:type="dxa"/>
              <w:bottom w:w="100" w:type="dxa"/>
              <w:left w:w="150" w:type="dxa"/>
              <w:right w:w="150" w:type="dxa"/>
            </w:tcMar>
          </w:tcPr>
          <w:p>
            <w:pPr>
              <w:jc w:val="left"/>
            </w:pPr>
            <w:r>
              <w:rPr>
                <w:color w:val="333333"/>
                <w:sz w:val="18"/>
              </w:rPr>
              <w:t>ফেসবুক গ্রুপ</w:t>
            </w:r>
          </w:p>
        </w:tc>
        <w:tc>
          <w:tcPr>
            <w:tcW w:type="dxa" w:w="3120"/>
            <w:shd w:fill="F8F9FA"/>
            <w:tcMar>
              <w:top w:w="100" w:type="dxa"/>
              <w:bottom w:w="100" w:type="dxa"/>
              <w:left w:w="150" w:type="dxa"/>
              <w:right w:w="150" w:type="dxa"/>
            </w:tcMar>
          </w:tcPr>
          <w:p>
            <w:pPr>
              <w:jc w:val="left"/>
            </w:pPr>
            <w:r>
              <w:rPr>
                <w:color w:val="333333"/>
                <w:sz w:val="18"/>
              </w:rPr>
              <w:t>বন্ধ, অন্বেষণযোগ্য, শুধুমাত্র রিয়েল-টাইম</w:t>
            </w:r>
          </w:p>
        </w:tc>
      </w:tr>
      <w:tr>
        <w:tc>
          <w:tcPr>
            <w:tcW w:type="dxa" w:w="3120"/>
            <w:shd w:fill="FFFFFF"/>
            <w:tcMar>
              <w:top w:w="100" w:type="dxa"/>
              <w:bottom w:w="100" w:type="dxa"/>
              <w:left w:w="150" w:type="dxa"/>
              <w:right w:w="150" w:type="dxa"/>
            </w:tcMar>
          </w:tcPr>
          <w:p>
            <w:pPr>
              <w:jc w:val="left"/>
            </w:pPr>
            <w:r>
              <w:rPr>
                <w:color w:val="333333"/>
                <w:sz w:val="18"/>
              </w:rPr>
              <w:t>টিপের সঠিকতা যাচাই করা হচ্ছে</w:t>
            </w:r>
          </w:p>
        </w:tc>
        <w:tc>
          <w:tcPr>
            <w:tcW w:type="dxa" w:w="3120"/>
            <w:shd w:fill="FFFFFF"/>
            <w:tcMar>
              <w:top w:w="100" w:type="dxa"/>
              <w:bottom w:w="100" w:type="dxa"/>
              <w:left w:w="150" w:type="dxa"/>
              <w:right w:w="150" w:type="dxa"/>
            </w:tcMar>
          </w:tcPr>
          <w:p>
            <w:pPr>
              <w:jc w:val="left"/>
            </w:pPr>
            <w:r>
              <w:rPr>
                <w:color w:val="333333"/>
                <w:sz w:val="18"/>
              </w:rPr>
              <w:t>একাধিক সূত্র জিজ্ঞাসা করুন</w:t>
            </w:r>
          </w:p>
        </w:tc>
        <w:tc>
          <w:tcPr>
            <w:tcW w:type="dxa" w:w="3120"/>
            <w:shd w:fill="FFFFFF"/>
            <w:tcMar>
              <w:top w:w="100" w:type="dxa"/>
              <w:bottom w:w="100" w:type="dxa"/>
              <w:left w:w="150" w:type="dxa"/>
              <w:right w:w="150" w:type="dxa"/>
            </w:tcMar>
          </w:tcPr>
          <w:p>
            <w:pPr>
              <w:jc w:val="left"/>
            </w:pPr>
            <w:r>
              <w:rPr>
                <w:color w:val="333333"/>
                <w:sz w:val="18"/>
              </w:rPr>
              <w:t>কোন ঐক্যমত্য প্রক্রিয়া, কোন ক্ষয়</w:t>
            </w:r>
          </w:p>
        </w:tc>
      </w:tr>
      <w:tr>
        <w:tc>
          <w:tcPr>
            <w:tcW w:type="dxa" w:w="3120"/>
            <w:shd w:fill="F8F9FA"/>
            <w:tcMar>
              <w:top w:w="100" w:type="dxa"/>
              <w:bottom w:w="100" w:type="dxa"/>
              <w:left w:w="150" w:type="dxa"/>
              <w:right w:w="150" w:type="dxa"/>
            </w:tcMar>
          </w:tcPr>
          <w:p>
            <w:pPr>
              <w:jc w:val="left"/>
            </w:pPr>
            <w:r>
              <w:rPr>
                <w:color w:val="333333"/>
                <w:sz w:val="18"/>
              </w:rPr>
              <w:t>অফলাইন অ্যাক্সেস পাচ্ছেন</w:t>
            </w:r>
          </w:p>
        </w:tc>
        <w:tc>
          <w:tcPr>
            <w:tcW w:type="dxa" w:w="3120"/>
            <w:shd w:fill="F8F9FA"/>
            <w:tcMar>
              <w:top w:w="100" w:type="dxa"/>
              <w:bottom w:w="100" w:type="dxa"/>
              <w:left w:w="150" w:type="dxa"/>
              <w:right w:w="150" w:type="dxa"/>
            </w:tcMar>
          </w:tcPr>
          <w:p>
            <w:pPr>
              <w:jc w:val="left"/>
            </w:pPr>
            <w:r>
              <w:rPr>
                <w:color w:val="333333"/>
                <w:sz w:val="18"/>
              </w:rPr>
              <w:t>সবকিছুর স্ক্রিনশট</w:t>
            </w:r>
          </w:p>
        </w:tc>
        <w:tc>
          <w:tcPr>
            <w:tcW w:type="dxa" w:w="3120"/>
            <w:shd w:fill="F8F9FA"/>
            <w:tcMar>
              <w:top w:w="100" w:type="dxa"/>
              <w:bottom w:w="100" w:type="dxa"/>
              <w:left w:w="150" w:type="dxa"/>
              <w:right w:w="150" w:type="dxa"/>
            </w:tcMar>
          </w:tcPr>
          <w:p>
            <w:pPr>
              <w:jc w:val="left"/>
            </w:pPr>
            <w:r>
              <w:rPr>
                <w:color w:val="333333"/>
                <w:sz w:val="18"/>
              </w:rPr>
              <w:t>কোন কাঠামো, কোন মানচিত্র, কোন সিঙ্ক</w:t>
            </w:r>
          </w:p>
        </w:tc>
      </w:tr>
      <w:tr>
        <w:tc>
          <w:tcPr>
            <w:tcW w:type="dxa" w:w="3120"/>
            <w:shd w:fill="FFFFFF"/>
            <w:tcMar>
              <w:top w:w="100" w:type="dxa"/>
              <w:bottom w:w="100" w:type="dxa"/>
              <w:left w:w="150" w:type="dxa"/>
              <w:right w:w="150" w:type="dxa"/>
            </w:tcMar>
          </w:tcPr>
          <w:p>
            <w:pPr>
              <w:jc w:val="left"/>
            </w:pPr>
            <w:r>
              <w:rPr>
                <w:color w:val="333333"/>
                <w:sz w:val="18"/>
              </w:rPr>
              <w:t>ন্যায্য মূল্য রেফারেন্স</w:t>
            </w:r>
          </w:p>
        </w:tc>
        <w:tc>
          <w:tcPr>
            <w:tcW w:type="dxa" w:w="3120"/>
            <w:shd w:fill="FFFFFF"/>
            <w:tcMar>
              <w:top w:w="100" w:type="dxa"/>
              <w:bottom w:w="100" w:type="dxa"/>
              <w:left w:w="150" w:type="dxa"/>
              <w:right w:w="150" w:type="dxa"/>
            </w:tcMar>
          </w:tcPr>
          <w:p>
            <w:pPr>
              <w:jc w:val="left"/>
            </w:pPr>
            <w:r>
              <w:rPr>
                <w:color w:val="333333"/>
                <w:sz w:val="18"/>
              </w:rPr>
              <w:t>স্থানীয়দের জিজ্ঞাসা করুন</w:t>
            </w:r>
          </w:p>
        </w:tc>
        <w:tc>
          <w:tcPr>
            <w:tcW w:type="dxa" w:w="3120"/>
            <w:shd w:fill="FFFFFF"/>
            <w:tcMar>
              <w:top w:w="100" w:type="dxa"/>
              <w:bottom w:w="100" w:type="dxa"/>
              <w:left w:w="150" w:type="dxa"/>
              <w:right w:w="150" w:type="dxa"/>
            </w:tcMar>
          </w:tcPr>
          <w:p>
            <w:pPr>
              <w:jc w:val="left"/>
            </w:pPr>
            <w:r>
              <w:rPr>
                <w:color w:val="333333"/>
                <w:sz w:val="18"/>
              </w:rPr>
              <w:t>স্থানীয়রা বাইরের দাম দেয়</w:t>
            </w:r>
          </w:p>
        </w:tc>
      </w:tr>
      <w:tr>
        <w:tc>
          <w:tcPr>
            <w:tcW w:type="dxa" w:w="3120"/>
            <w:shd w:fill="F8F9FA"/>
            <w:tcMar>
              <w:top w:w="100" w:type="dxa"/>
              <w:bottom w:w="100" w:type="dxa"/>
              <w:left w:w="150" w:type="dxa"/>
              <w:right w:w="150" w:type="dxa"/>
            </w:tcMar>
          </w:tcPr>
          <w:p>
            <w:pPr>
              <w:jc w:val="left"/>
            </w:pPr>
            <w:r>
              <w:rPr>
                <w:color w:val="333333"/>
                <w:sz w:val="18"/>
              </w:rPr>
              <w:t>নিরাপত্তা তথ্য</w:t>
            </w:r>
          </w:p>
        </w:tc>
        <w:tc>
          <w:tcPr>
            <w:tcW w:type="dxa" w:w="3120"/>
            <w:shd w:fill="F8F9FA"/>
            <w:tcMar>
              <w:top w:w="100" w:type="dxa"/>
              <w:bottom w:w="100" w:type="dxa"/>
              <w:left w:w="150" w:type="dxa"/>
              <w:right w:w="150" w:type="dxa"/>
            </w:tcMar>
          </w:tcPr>
          <w:p>
            <w:pPr>
              <w:jc w:val="left"/>
            </w:pPr>
            <w:r>
              <w:rPr>
                <w:color w:val="333333"/>
                <w:sz w:val="18"/>
              </w:rPr>
              <w:t>সেরা জন্য আশা</w:t>
            </w:r>
          </w:p>
        </w:tc>
        <w:tc>
          <w:tcPr>
            <w:tcW w:type="dxa" w:w="3120"/>
            <w:shd w:fill="F8F9FA"/>
            <w:tcMar>
              <w:top w:w="100" w:type="dxa"/>
              <w:bottom w:w="100" w:type="dxa"/>
              <w:left w:w="150" w:type="dxa"/>
              <w:right w:w="150" w:type="dxa"/>
            </w:tcMar>
          </w:tcPr>
          <w:p>
            <w:pPr>
              <w:jc w:val="left"/>
            </w:pPr>
            <w:r>
              <w:rPr>
                <w:color w:val="333333"/>
                <w:sz w:val="18"/>
              </w:rPr>
              <w:t>রিয়েল-টাইম ক্রাউডসোর্সড সিস্টেম নেই</w:t>
            </w:r>
          </w:p>
        </w:tc>
      </w:tr>
      <w:tr>
        <w:tc>
          <w:tcPr>
            <w:tcW w:type="dxa" w:w="3120"/>
            <w:shd w:fill="FFFFFF"/>
            <w:tcMar>
              <w:top w:w="100" w:type="dxa"/>
              <w:bottom w:w="100" w:type="dxa"/>
              <w:left w:w="150" w:type="dxa"/>
              <w:right w:w="150" w:type="dxa"/>
            </w:tcMar>
          </w:tcPr>
          <w:p>
            <w:pPr>
              <w:jc w:val="left"/>
            </w:pPr>
            <w:r>
              <w:rPr>
                <w:color w:val="333333"/>
                <w:sz w:val="18"/>
              </w:rPr>
              <w:t>স্থানীয় জ্ঞান সংরক্ষণ</w:t>
            </w:r>
          </w:p>
        </w:tc>
        <w:tc>
          <w:tcPr>
            <w:tcW w:type="dxa" w:w="3120"/>
            <w:shd w:fill="FFFFFF"/>
            <w:tcMar>
              <w:top w:w="100" w:type="dxa"/>
              <w:bottom w:w="100" w:type="dxa"/>
              <w:left w:w="150" w:type="dxa"/>
              <w:right w:w="150" w:type="dxa"/>
            </w:tcMar>
          </w:tcPr>
          <w:p>
            <w:pPr>
              <w:jc w:val="left"/>
            </w:pPr>
            <w:r>
              <w:rPr>
                <w:color w:val="333333"/>
                <w:sz w:val="18"/>
              </w:rPr>
              <w:t>এটি অদৃশ্য হয়ে যায়</w:t>
            </w:r>
          </w:p>
        </w:tc>
        <w:tc>
          <w:tcPr>
            <w:tcW w:type="dxa" w:w="3120"/>
            <w:shd w:fill="FFFFFF"/>
            <w:tcMar>
              <w:top w:w="100" w:type="dxa"/>
              <w:bottom w:w="100" w:type="dxa"/>
              <w:left w:w="150" w:type="dxa"/>
              <w:right w:w="150" w:type="dxa"/>
            </w:tcMar>
          </w:tcPr>
          <w:p>
            <w:pPr>
              <w:jc w:val="left"/>
            </w:pPr>
            <w:r>
              <w:rPr>
                <w:color w:val="333333"/>
                <w:sz w:val="18"/>
              </w:rPr>
              <w:t>কোনো কাঠামোগত ডকুমেন্টেশন প্ল্যাটফর্ম নেই</w:t>
            </w:r>
          </w:p>
        </w:tc>
      </w:tr>
    </w:tbl>
    <w:p>
      <w:pPr>
        <w:spacing w:after="200"/>
      </w:pPr>
    </w:p>
    <w:p>
      <w:pPr>
        <w:spacing w:after="120" w:line="276" w:lineRule="auto"/>
      </w:pPr>
      <w:r>
        <w:t>---</w:t>
      </w:r>
    </w:p>
    <w:p>
      <w:pPr>
        <w:keepNext/>
        <w:spacing w:before="360" w:after="120"/>
      </w:pPr>
      <w:r>
        <w:rPr>
          <w:b/>
          <w:color w:val="198754"/>
          <w:sz w:val="30"/>
        </w:rPr>
        <w:t>4. সমাধান আর্কিটেকচার</w:t>
      </w:r>
    </w:p>
    <w:p>
      <w:pPr>
        <w:keepNext/>
        <w:spacing w:before="280" w:after="80"/>
      </w:pPr>
      <w:r>
        <w:rPr>
          <w:b/>
          <w:color w:val="333333"/>
          <w:sz w:val="24"/>
        </w:rPr>
        <w:t>4.1 প্ল্যাটফর্ম দর্শন</w:t>
      </w:r>
    </w:p>
    <w:p>
      <w:pPr>
        <w:spacing w:after="120" w:line="276" w:lineRule="auto"/>
      </w:pPr>
      <w:r>
        <w:t xml:space="preserve">Bhromon হল একটি </w:t>
      </w:r>
      <w:r>
        <w:rPr>
          <w:b/>
        </w:rPr>
        <w:t>ভূ-স্থানীয় জ্ঞানের গ্রাফ</w:t>
      </w:r>
      <w:r>
        <w:t xml:space="preserve"> — একটি বুকিং প্ল্যাটফর্ম নয়, একটি সামাজিক নেটওয়ার্ক নয়, একটি পর্যালোচনা সমষ্টিকারী নয়৷ পার্থক্য গুরুত্বপূর্ণ:</w:t>
      </w:r>
    </w:p>
    <w:p>
      <w:pPr>
        <w:pStyle w:val="ListBullet"/>
        <w:spacing w:after="80"/>
        <w:ind w:left="360"/>
      </w:pPr>
      <w:r>
        <w:t>একটি **নলেজ গ্রাফ** স্থান, টিপস, মানুষ এবং সময়ের মধ্যে সম্পর্ক গঠন করে</w:t>
      </w:r>
    </w:p>
    <w:p>
      <w:pPr>
        <w:pStyle w:val="ListBullet"/>
        <w:spacing w:after="80"/>
        <w:ind w:left="360"/>
      </w:pPr>
      <w:r>
        <w:t>প্রতিটি বিষয়বস্তুর একটি অবস্থান, একটি লেখক, একটি টাইমস্ট্যাম্প, একটি ট্রাস্ট স্কোর এবং একটি সতেজ অবস্থা রয়েছে৷</w:t>
      </w:r>
    </w:p>
    <w:p>
      <w:pPr>
        <w:pStyle w:val="ListBullet"/>
        <w:spacing w:after="80"/>
        <w:ind w:left="360"/>
      </w:pPr>
      <w:r>
        <w:t>প্রতিটি সংযোজনের সাথে গ্রাফটি আরও মূল্যবান হয়ে ওঠে কারণ নোডের মধ্যে সংযোগগুলি দ্রুতগতিতে বৃদ্ধি পায়</w:t>
      </w:r>
    </w:p>
    <w:p>
      <w:pPr>
        <w:pStyle w:val="ListBullet"/>
        <w:spacing w:after="80"/>
        <w:ind w:left="360"/>
      </w:pPr>
      <w:r>
        <w:t>কোন একক সত্তা — ভ্রমন সহ — সম্প্রদায় সনাক্ত না করে গ্রাফকে দূষিত করতে পারে না</w:t>
      </w:r>
    </w:p>
    <w:p>
      <w:pPr>
        <w:keepNext/>
        <w:spacing w:before="280" w:after="80"/>
      </w:pPr>
      <w:r>
        <w:rPr>
          <w:b/>
          <w:color w:val="333333"/>
          <w:sz w:val="24"/>
        </w:rPr>
        <w:t>4.2 মূল লুপ</w:t>
      </w:r>
    </w:p>
    <w:p>
      <w:pPr>
        <w:spacing w:after="0"/>
        <w:ind w:left="576"/>
        <w:shd w:fill="F4F6F4"/>
      </w:pPr>
      <w:r>
        <w:rPr>
          <w:rFonts w:ascii="Consolas" w:hAnsi="Consolas"/>
          <w:color w:val="111111"/>
          <w:sz w:val="17"/>
        </w:rPr>
        <w:t>DISCOVER → DOCUMENT → VALIDATE → SHARE → EARN REPUTATION → UNLOCK PRIVILEGES</w:t>
      </w:r>
    </w:p>
    <w:p>
      <w:pPr>
        <w:spacing w:after="0"/>
        <w:ind w:left="576"/>
        <w:shd w:fill="F4F6F4"/>
      </w:pPr>
      <w:r>
        <w:rPr>
          <w:rFonts w:ascii="Consolas" w:hAnsi="Consolas"/>
          <w:color w:val="111111"/>
          <w:sz w:val="17"/>
        </w:rPr>
        <w:t xml:space="preserve">    ↑                                                              |</w:t>
      </w:r>
    </w:p>
    <w:p>
      <w:pPr>
        <w:spacing w:after="0"/>
        <w:ind w:left="576"/>
        <w:shd w:fill="F4F6F4"/>
      </w:pPr>
      <w:r>
        <w:rPr>
          <w:rFonts w:ascii="Consolas" w:hAnsi="Consolas"/>
          <w:color w:val="111111"/>
          <w:sz w:val="17"/>
        </w:rPr>
        <w:t xml:space="preserve">    └──────────────────────── Repeat ──────────────────────────────┘</w:t>
      </w:r>
    </w:p>
    <w:p>
      <w:pPr>
        <w:spacing w:before="120" w:after="0"/>
      </w:pPr>
    </w:p>
    <w:p>
      <w:pPr>
        <w:spacing w:after="120" w:line="276" w:lineRule="auto"/>
      </w:pPr>
      <w:r>
        <w:t>প্রতিটি বৈশিষ্ট্য এই লুপের এক বা একাধিক ধাপকে শক্তিশালী করার জন্য ডিজাইন করা হয়েছে।</w:t>
      </w:r>
    </w:p>
    <w:p>
      <w:pPr>
        <w:keepNext/>
        <w:spacing w:before="280" w:after="80"/>
      </w:pPr>
      <w:r>
        <w:rPr>
          <w:b/>
          <w:color w:val="333333"/>
          <w:sz w:val="24"/>
        </w:rPr>
        <w:t>4.3 পাঁচটি স্তম্ভ</w:t>
      </w:r>
    </w:p>
    <w:p>
      <w:pPr>
        <w:keepNext/>
        <w:spacing w:before="200" w:after="40"/>
      </w:pPr>
      <w:r>
        <w:rPr>
          <w:b/>
          <w:color w:val="555555"/>
          <w:sz w:val="22"/>
        </w:rPr>
        <w:t>পিলার 1 — যাচাইকৃত মানচিত্র</w:t>
      </w:r>
    </w:p>
    <w:p>
      <w:pPr>
        <w:spacing w:after="120" w:line="276" w:lineRule="auto"/>
      </w:pPr>
      <w:r>
        <w:t xml:space="preserve">প্রতিটি অবস্থানের পিনে একটি </w:t>
      </w:r>
      <w:r>
        <w:rPr>
          <w:b/>
        </w:rPr>
        <w:t>বিশ্বাসের স্কোর</w:t>
      </w:r>
      <w:r>
        <w:t xml:space="preserve"> থাকে যা থেকে গণনা করা হয়:</w:t>
      </w:r>
    </w:p>
    <w:p>
      <w:pPr>
        <w:pStyle w:val="ListBullet"/>
        <w:spacing w:after="80"/>
        <w:ind w:left="360"/>
      </w:pPr>
      <w:r>
        <w:t>সম্প্রদায় নিশ্চিতকরণ গণনা এবং নতুনত্ব</w:t>
      </w:r>
    </w:p>
    <w:p>
      <w:pPr>
        <w:pStyle w:val="ListBullet"/>
        <w:spacing w:after="80"/>
        <w:ind w:left="360"/>
      </w:pPr>
      <w:r>
        <w:t>লেখকের এক্সপ্লোরার স্কোর</w:t>
      </w:r>
    </w:p>
    <w:p>
      <w:pPr>
        <w:pStyle w:val="ListBullet"/>
        <w:spacing w:after="80"/>
        <w:ind w:left="360"/>
      </w:pPr>
      <w:r>
        <w:t>ফ্ল্যাগ ইতিহাস (সেকেলে / ভুল / স্প্যাম / নিরাপত্তা)</w:t>
      </w:r>
    </w:p>
    <w:p>
      <w:pPr>
        <w:pStyle w:val="ListBullet"/>
        <w:spacing w:after="80"/>
        <w:ind w:left="360"/>
      </w:pPr>
      <w:r>
        <w:t>শেষ নিশ্চিত কার্যকলাপ থেকে সময়</w:t>
      </w:r>
    </w:p>
    <w:p>
      <w:pPr>
        <w:spacing w:after="120" w:line="276" w:lineRule="auto"/>
      </w:pPr>
      <w:r>
        <w:t>পিনগুলি রঙ-কোডযুক্ত: ধূসর (যাচাই করা হয়নি) → মিন্ট (কমিউনিটি) → গোল্ড (যাচাইকৃত) → গভীর সবুজ (অঞ্চল বিশেষজ্ঞ) → অ্যাম্বার (অগ্রগামী)</w:t>
      </w:r>
    </w:p>
    <w:p>
      <w:pPr>
        <w:spacing w:after="120" w:line="276" w:lineRule="auto"/>
      </w:pPr>
      <w:r>
        <w:t>মানচিত্রটি অফলাইন-সক্ষম: প্রাক-ক্যাশ করা OpenStreetMap টাইলস + ডাউনলোড করা পিন ডেটা মানে শূন্য সিগন্যালে সম্পূর্ণ নেভিগেশন।</w:t>
      </w:r>
    </w:p>
    <w:p>
      <w:pPr>
        <w:keepNext/>
        <w:spacing w:before="200" w:after="40"/>
      </w:pPr>
      <w:r>
        <w:rPr>
          <w:b/>
          <w:color w:val="555555"/>
          <w:sz w:val="22"/>
        </w:rPr>
        <w:t>পিলার 2 — TripLogs</w:t>
      </w:r>
    </w:p>
    <w:p>
      <w:pPr>
        <w:spacing w:after="120" w:line="276" w:lineRule="auto"/>
      </w:pPr>
      <w:r>
        <w:t>একটি ব্লক-ভিত্তিক সম্পাদকের উপর নির্মিত কাঠামোবদ্ধ ভ্রমণ কাহিনী:</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ব্লক টাইপ</w:t>
            </w:r>
          </w:p>
        </w:tc>
        <w:tc>
          <w:tcPr>
            <w:tcW w:type="dxa" w:w="3120"/>
            <w:shd w:fill="0F5132"/>
            <w:tcMar>
              <w:top w:w="120" w:type="dxa"/>
              <w:bottom w:w="120" w:type="dxa"/>
              <w:left w:w="150" w:type="dxa"/>
              <w:right w:w="150" w:type="dxa"/>
            </w:tcMar>
          </w:tcPr>
          <w:p>
            <w:pPr>
              <w:jc w:val="left"/>
            </w:pPr>
            <w:r>
              <w:rPr>
                <w:b/>
                <w:color w:val="FFFFFF"/>
                <w:sz w:val="19"/>
              </w:rPr>
              <w:t>বিষয়বস্তু</w:t>
            </w:r>
          </w:p>
        </w:tc>
        <w:tc>
          <w:tcPr>
            <w:tcW w:type="dxa" w:w="3120"/>
            <w:shd w:fill="0F5132"/>
            <w:tcMar>
              <w:top w:w="120" w:type="dxa"/>
              <w:bottom w:w="120" w:type="dxa"/>
              <w:left w:w="150" w:type="dxa"/>
              <w:right w:w="150" w:type="dxa"/>
            </w:tcMar>
          </w:tcPr>
          <w:p>
            <w:pPr>
              <w:jc w:val="left"/>
            </w:pPr>
            <w:r>
              <w:rPr>
                <w:b/>
                <w:color w:val="FFFFFF"/>
                <w:sz w:val="19"/>
              </w:rPr>
              <w:t>বিশেষ বৈশিষ্ট্য</w:t>
            </w:r>
          </w:p>
        </w:tc>
      </w:tr>
      <w:tr>
        <w:tc>
          <w:tcPr>
            <w:tcW w:type="dxa" w:w="3120"/>
            <w:shd w:fill="F8F9FA"/>
            <w:tcMar>
              <w:top w:w="100" w:type="dxa"/>
              <w:bottom w:w="100" w:type="dxa"/>
              <w:left w:w="150" w:type="dxa"/>
              <w:right w:w="150" w:type="dxa"/>
            </w:tcMar>
          </w:tcPr>
          <w:p>
            <w:pPr>
              <w:jc w:val="left"/>
            </w:pPr>
            <w:r>
              <w:rPr>
                <w:color w:val="333333"/>
                <w:sz w:val="18"/>
              </w:rPr>
              <w:t>পাঠ্য</w:t>
            </w:r>
          </w:p>
        </w:tc>
        <w:tc>
          <w:tcPr>
            <w:tcW w:type="dxa" w:w="3120"/>
            <w:shd w:fill="F8F9FA"/>
            <w:tcMar>
              <w:top w:w="100" w:type="dxa"/>
              <w:bottom w:w="100" w:type="dxa"/>
              <w:left w:w="150" w:type="dxa"/>
              <w:right w:w="150" w:type="dxa"/>
            </w:tcMar>
          </w:tcPr>
          <w:p>
            <w:pPr>
              <w:jc w:val="left"/>
            </w:pPr>
            <w:r>
              <w:rPr>
                <w:color w:val="333333"/>
                <w:sz w:val="18"/>
              </w:rPr>
              <w:t>সমৃদ্ধ বিন্যাসিত আখ্যান</w:t>
            </w:r>
          </w:p>
        </w:tc>
        <w:tc>
          <w:tcPr>
            <w:tcW w:type="dxa" w:w="3120"/>
            <w:shd w:fill="F8F9FA"/>
            <w:tcMar>
              <w:top w:w="100" w:type="dxa"/>
              <w:bottom w:w="100" w:type="dxa"/>
              <w:left w:w="150" w:type="dxa"/>
              <w:right w:w="150" w:type="dxa"/>
            </w:tcMar>
          </w:tcPr>
          <w:p>
            <w:pPr>
              <w:jc w:val="left"/>
            </w:pPr>
            <w:r>
              <w:rPr>
                <w:color w:val="333333"/>
                <w:sz w:val="18"/>
              </w:rPr>
              <w:t>ইনলাইন অনুবাদ ইঙ্গিত</w:t>
            </w:r>
          </w:p>
        </w:tc>
      </w:tr>
      <w:tr>
        <w:tc>
          <w:tcPr>
            <w:tcW w:type="dxa" w:w="3120"/>
            <w:shd w:fill="FFFFFF"/>
            <w:tcMar>
              <w:top w:w="100" w:type="dxa"/>
              <w:bottom w:w="100" w:type="dxa"/>
              <w:left w:w="150" w:type="dxa"/>
              <w:right w:w="150" w:type="dxa"/>
            </w:tcMar>
          </w:tcPr>
          <w:p>
            <w:pPr>
              <w:jc w:val="left"/>
            </w:pPr>
            <w:r>
              <w:rPr>
                <w:color w:val="333333"/>
                <w:sz w:val="18"/>
              </w:rPr>
              <w:t>ছবি</w:t>
            </w:r>
          </w:p>
        </w:tc>
        <w:tc>
          <w:tcPr>
            <w:tcW w:type="dxa" w:w="3120"/>
            <w:shd w:fill="FFFFFF"/>
            <w:tcMar>
              <w:top w:w="100" w:type="dxa"/>
              <w:bottom w:w="100" w:type="dxa"/>
              <w:left w:w="150" w:type="dxa"/>
              <w:right w:w="150" w:type="dxa"/>
            </w:tcMar>
          </w:tcPr>
          <w:p>
            <w:pPr>
              <w:jc w:val="left"/>
            </w:pPr>
            <w:r>
              <w:rPr>
                <w:color w:val="333333"/>
                <w:sz w:val="18"/>
              </w:rPr>
              <w:t>ক্যাপশন সহ ছবি</w:t>
            </w:r>
          </w:p>
        </w:tc>
        <w:tc>
          <w:tcPr>
            <w:tcW w:type="dxa" w:w="3120"/>
            <w:shd w:fill="FFFFFF"/>
            <w:tcMar>
              <w:top w:w="100" w:type="dxa"/>
              <w:bottom w:w="100" w:type="dxa"/>
              <w:left w:w="150" w:type="dxa"/>
              <w:right w:w="150" w:type="dxa"/>
            </w:tcMar>
          </w:tcPr>
          <w:p>
            <w:pPr>
              <w:jc w:val="left"/>
            </w:pPr>
            <w:r>
              <w:rPr>
                <w:color w:val="333333"/>
                <w:sz w:val="18"/>
              </w:rPr>
              <w:t>অটো-কম্প্রেস, EXIF ​​স্ট্রিপ, অফলাইন ক্যাশে</w:t>
            </w:r>
          </w:p>
        </w:tc>
      </w:tr>
      <w:tr>
        <w:tc>
          <w:tcPr>
            <w:tcW w:type="dxa" w:w="3120"/>
            <w:shd w:fill="F8F9FA"/>
            <w:tcMar>
              <w:top w:w="100" w:type="dxa"/>
              <w:bottom w:w="100" w:type="dxa"/>
              <w:left w:w="150" w:type="dxa"/>
              <w:right w:w="150" w:type="dxa"/>
            </w:tcMar>
          </w:tcPr>
          <w:p>
            <w:pPr>
              <w:jc w:val="left"/>
            </w:pPr>
            <w:r>
              <w:rPr>
                <w:color w:val="333333"/>
                <w:sz w:val="18"/>
              </w:rPr>
              <w:t>ভিডিও</w:t>
            </w:r>
          </w:p>
        </w:tc>
        <w:tc>
          <w:tcPr>
            <w:tcW w:type="dxa" w:w="3120"/>
            <w:shd w:fill="F8F9FA"/>
            <w:tcMar>
              <w:top w:w="100" w:type="dxa"/>
              <w:bottom w:w="100" w:type="dxa"/>
              <w:left w:w="150" w:type="dxa"/>
              <w:right w:w="150" w:type="dxa"/>
            </w:tcMar>
          </w:tcPr>
          <w:p>
            <w:pPr>
              <w:jc w:val="left"/>
            </w:pPr>
            <w:r>
              <w:rPr>
                <w:color w:val="333333"/>
                <w:sz w:val="18"/>
              </w:rPr>
              <w:t>শর্ট-ফর্ম ভ্রমণ ক্লিপ</w:t>
            </w:r>
          </w:p>
        </w:tc>
        <w:tc>
          <w:tcPr>
            <w:tcW w:type="dxa" w:w="3120"/>
            <w:shd w:fill="F8F9FA"/>
            <w:tcMar>
              <w:top w:w="100" w:type="dxa"/>
              <w:bottom w:w="100" w:type="dxa"/>
              <w:left w:w="150" w:type="dxa"/>
              <w:right w:w="150" w:type="dxa"/>
            </w:tcMar>
          </w:tcPr>
          <w:p>
            <w:pPr>
              <w:jc w:val="left"/>
            </w:pPr>
            <w:r>
              <w:rPr>
                <w:color w:val="333333"/>
                <w:sz w:val="18"/>
              </w:rPr>
              <w:t>অটো-কম্প্রেস, ভিডিও ক্যাশিং</w:t>
            </w:r>
          </w:p>
        </w:tc>
      </w:tr>
      <w:tr>
        <w:tc>
          <w:tcPr>
            <w:tcW w:type="dxa" w:w="3120"/>
            <w:shd w:fill="FFFFFF"/>
            <w:tcMar>
              <w:top w:w="100" w:type="dxa"/>
              <w:bottom w:w="100" w:type="dxa"/>
              <w:left w:w="150" w:type="dxa"/>
              <w:right w:w="150" w:type="dxa"/>
            </w:tcMar>
          </w:tcPr>
          <w:p>
            <w:pPr>
              <w:jc w:val="left"/>
            </w:pPr>
            <w:r>
              <w:rPr>
                <w:color w:val="333333"/>
                <w:sz w:val="18"/>
              </w:rPr>
              <w:t>খরচ এন্ট্রি</w:t>
            </w:r>
          </w:p>
        </w:tc>
        <w:tc>
          <w:tcPr>
            <w:tcW w:type="dxa" w:w="3120"/>
            <w:shd w:fill="FFFFFF"/>
            <w:tcMar>
              <w:top w:w="100" w:type="dxa"/>
              <w:bottom w:w="100" w:type="dxa"/>
              <w:left w:w="150" w:type="dxa"/>
              <w:right w:w="150" w:type="dxa"/>
            </w:tcMar>
          </w:tcPr>
          <w:p>
            <w:pPr>
              <w:jc w:val="left"/>
            </w:pPr>
            <w:r>
              <w:rPr>
                <w:color w:val="333333"/>
                <w:sz w:val="18"/>
              </w:rPr>
              <w:t>আইটেমাইজড খরচ টেবিল</w:t>
            </w:r>
          </w:p>
        </w:tc>
        <w:tc>
          <w:tcPr>
            <w:tcW w:type="dxa" w:w="3120"/>
            <w:shd w:fill="FFFFFF"/>
            <w:tcMar>
              <w:top w:w="100" w:type="dxa"/>
              <w:bottom w:w="100" w:type="dxa"/>
              <w:left w:w="150" w:type="dxa"/>
              <w:right w:w="150" w:type="dxa"/>
            </w:tcMar>
          </w:tcPr>
          <w:p>
            <w:pPr>
              <w:jc w:val="left"/>
            </w:pPr>
            <w:r>
              <w:rPr>
                <w:color w:val="333333"/>
                <w:sz w:val="18"/>
              </w:rPr>
              <w:t>লাইভ বিডিটি/ইউএসডি মোট</w:t>
            </w:r>
          </w:p>
        </w:tc>
      </w:tr>
      <w:tr>
        <w:tc>
          <w:tcPr>
            <w:tcW w:type="dxa" w:w="3120"/>
            <w:shd w:fill="F8F9FA"/>
            <w:tcMar>
              <w:top w:w="100" w:type="dxa"/>
              <w:bottom w:w="100" w:type="dxa"/>
              <w:left w:w="150" w:type="dxa"/>
              <w:right w:w="150" w:type="dxa"/>
            </w:tcMar>
          </w:tcPr>
          <w:p>
            <w:pPr>
              <w:jc w:val="left"/>
            </w:pPr>
            <w:r>
              <w:rPr>
                <w:color w:val="333333"/>
                <w:sz w:val="18"/>
              </w:rPr>
              <w:t>রুট</w:t>
            </w:r>
          </w:p>
        </w:tc>
        <w:tc>
          <w:tcPr>
            <w:tcW w:type="dxa" w:w="3120"/>
            <w:shd w:fill="F8F9FA"/>
            <w:tcMar>
              <w:top w:w="100" w:type="dxa"/>
              <w:bottom w:w="100" w:type="dxa"/>
              <w:left w:w="150" w:type="dxa"/>
              <w:right w:w="150" w:type="dxa"/>
            </w:tcMar>
          </w:tcPr>
          <w:p>
            <w:pPr>
              <w:jc w:val="left"/>
            </w:pPr>
            <w:r>
              <w:rPr>
                <w:color w:val="333333"/>
                <w:sz w:val="18"/>
              </w:rPr>
              <w:t>মানচিত্রে পলিলাইন আঁকা</w:t>
            </w:r>
          </w:p>
        </w:tc>
        <w:tc>
          <w:tcPr>
            <w:tcW w:type="dxa" w:w="3120"/>
            <w:shd w:fill="F8F9FA"/>
            <w:tcMar>
              <w:top w:w="100" w:type="dxa"/>
              <w:bottom w:w="100" w:type="dxa"/>
              <w:left w:w="150" w:type="dxa"/>
              <w:right w:w="150" w:type="dxa"/>
            </w:tcMar>
          </w:tcPr>
          <w:p>
            <w:pPr>
              <w:jc w:val="left"/>
            </w:pPr>
            <w:r>
              <w:rPr>
                <w:color w:val="333333"/>
                <w:sz w:val="18"/>
              </w:rPr>
              <w:t>অফলাইন-নেভিগেবল</w:t>
            </w:r>
          </w:p>
        </w:tc>
      </w:tr>
      <w:tr>
        <w:tc>
          <w:tcPr>
            <w:tcW w:type="dxa" w:w="3120"/>
            <w:shd w:fill="FFFFFF"/>
            <w:tcMar>
              <w:top w:w="100" w:type="dxa"/>
              <w:bottom w:w="100" w:type="dxa"/>
              <w:left w:w="150" w:type="dxa"/>
              <w:right w:w="150" w:type="dxa"/>
            </w:tcMar>
          </w:tcPr>
          <w:p>
            <w:pPr>
              <w:jc w:val="left"/>
            </w:pPr>
            <w:r>
              <w:rPr>
                <w:color w:val="333333"/>
                <w:sz w:val="18"/>
              </w:rPr>
              <w:t>নিরাপত্তা নোট</w:t>
            </w:r>
          </w:p>
        </w:tc>
        <w:tc>
          <w:tcPr>
            <w:tcW w:type="dxa" w:w="3120"/>
            <w:shd w:fill="FFFFFF"/>
            <w:tcMar>
              <w:top w:w="100" w:type="dxa"/>
              <w:bottom w:w="100" w:type="dxa"/>
              <w:left w:w="150" w:type="dxa"/>
              <w:right w:w="150" w:type="dxa"/>
            </w:tcMar>
          </w:tcPr>
          <w:p>
            <w:pPr>
              <w:jc w:val="left"/>
            </w:pPr>
            <w:r>
              <w:rPr>
                <w:color w:val="333333"/>
                <w:sz w:val="18"/>
              </w:rPr>
              <w:t>পতাকাঙ্কিত সতর্কতা পাঠ্য</w:t>
            </w:r>
          </w:p>
        </w:tc>
        <w:tc>
          <w:tcPr>
            <w:tcW w:type="dxa" w:w="3120"/>
            <w:shd w:fill="FFFFFF"/>
            <w:tcMar>
              <w:top w:w="100" w:type="dxa"/>
              <w:bottom w:w="100" w:type="dxa"/>
              <w:left w:w="150" w:type="dxa"/>
              <w:right w:w="150" w:type="dxa"/>
            </w:tcMar>
          </w:tcPr>
          <w:p>
            <w:pPr>
              <w:jc w:val="left"/>
            </w:pPr>
            <w:r>
              <w:rPr>
                <w:color w:val="333333"/>
                <w:sz w:val="18"/>
              </w:rPr>
              <w:t>তথ্য / সতর্কতা / বিপদের তীব্রতা</w:t>
            </w:r>
          </w:p>
        </w:tc>
      </w:tr>
    </w:tbl>
    <w:p>
      <w:pPr>
        <w:spacing w:after="200"/>
      </w:pPr>
    </w:p>
    <w:p>
      <w:pPr>
        <w:spacing w:after="120" w:line="276" w:lineRule="auto"/>
      </w:pPr>
      <w:r>
        <w:t xml:space="preserve">TripLogs এর একটি </w:t>
      </w:r>
      <w:r>
        <w:rPr>
          <w:b/>
        </w:rPr>
        <w:t>সম্পূর্ণতা গেট</w:t>
      </w:r>
      <w:r>
        <w:t xml:space="preserve"> আছে: শিরোনাম, ≥1 ছবি/ভিডিও, ≥1 খরচ এন্ট্রি, একটি নিরাপত্তা বিশদ নোট, এবং প্রকাশের আগে একটি আঁকা রুট অন্তর্ভুক্ত করতে হবে। এই কাঠামোগত প্রয়োজনীয়তা "সুন্দর ফটো, কিন্তু ঠিক কোথায়?" এর পরিবর্তে সমৃদ্ধ, তুলনামূলক সামগ্রী তৈরি করে।</w:t>
      </w:r>
    </w:p>
    <w:p>
      <w:pPr>
        <w:keepNext/>
        <w:spacing w:before="200" w:after="40"/>
      </w:pPr>
      <w:r>
        <w:rPr>
          <w:b/>
          <w:color w:val="555555"/>
          <w:sz w:val="22"/>
        </w:rPr>
        <w:t>পিলার 3 — প্রো-টিপস ইঞ্জিন</w:t>
      </w:r>
    </w:p>
    <w:p>
      <w:pPr>
        <w:spacing w:after="120" w:line="276" w:lineRule="auto"/>
      </w:pPr>
      <w:r>
        <w:t>একটি মেয়াদ শেষ হওয়ার তারিখ সহ কামড় আকারের স্থানীয় জ্ঞান।</w:t>
      </w:r>
    </w:p>
    <w:p>
      <w:pPr>
        <w:spacing w:after="120" w:line="276" w:lineRule="auto"/>
      </w:pPr>
      <w:r>
        <w:t>প্রতিটি প্রো-টিপ বহন করে:</w:t>
      </w:r>
    </w:p>
    <w:p>
      <w:pPr>
        <w:pStyle w:val="ListBullet"/>
        <w:spacing w:after="80"/>
        <w:ind w:left="360"/>
      </w:pPr>
      <w:r>
        <w:t>`lastConfirmed` টাইমস্ট্যাম্প</w:t>
      </w:r>
    </w:p>
    <w:p>
      <w:pPr>
        <w:pStyle w:val="ListBullet"/>
        <w:spacing w:after="80"/>
        <w:ind w:left="360"/>
      </w:pPr>
      <w:r>
        <w:t>`ক্ষয় অবস্থা`: তাজা (&lt;30 দিন) → বার্ধক্য (30-180 দিন) → বাসি (&gt;180 দিন)</w:t>
      </w:r>
    </w:p>
    <w:p>
      <w:pPr>
        <w:pStyle w:val="ListBullet"/>
        <w:spacing w:after="80"/>
        <w:ind w:left="360"/>
      </w:pPr>
      <w:r>
        <w:t>`সহায়ক ভোট`, `সেকেলে ভোট`, `পতাকা গণনা`</w:t>
      </w:r>
    </w:p>
    <w:p>
      <w:pPr>
        <w:pStyle w:val="ListBullet"/>
        <w:spacing w:after="80"/>
        <w:ind w:left="360"/>
      </w:pPr>
      <w:r>
        <w:t>`decayFactor`: ফিড র‍্যাঙ্কিংয়ের জন্য 0.0→1.0 ওজন</w:t>
      </w:r>
    </w:p>
    <w:p>
      <w:pPr>
        <w:spacing w:after="120" w:line="276" w:lineRule="auto"/>
      </w:pPr>
      <w:r>
        <w:t>যখন একটি টিপ বাসি অবস্থায় পৌঁছায়:</w:t>
      </w:r>
    </w:p>
    <w:p>
      <w:pPr>
        <w:spacing w:after="80"/>
        <w:ind w:left="360"/>
      </w:pPr>
      <w:r>
        <w:rPr>
          <w:b/>
        </w:rPr>
        <w:t xml:space="preserve">1. </w:t>
      </w:r>
      <w:r>
        <w:t>একটি রাতের ক্লাউড শিডিউলার এটি চিহ্নিত করে</w:t>
      </w:r>
    </w:p>
    <w:p>
      <w:pPr>
        <w:spacing w:after="80"/>
        <w:ind w:left="360"/>
      </w:pPr>
      <w:r>
        <w:rPr>
          <w:b/>
        </w:rPr>
        <w:t xml:space="preserve">2. </w:t>
      </w:r>
      <w:r>
        <w:t>FCM পুশ আসল লেখক + কাছাকাছি সংরক্ষিত ব্যবহারকারীদের কাছে পাঠানো হয়েছে</w:t>
      </w:r>
    </w:p>
    <w:p>
      <w:pPr>
        <w:spacing w:after="80"/>
        <w:ind w:left="360"/>
      </w:pPr>
      <w:r>
        <w:rPr>
          <w:b/>
        </w:rPr>
        <w:t xml:space="preserve">3. </w:t>
      </w:r>
      <w:r>
        <w:t>UI-তে ক্ষয় ব্যাজ লাল হয়ে যায়</w:t>
      </w:r>
    </w:p>
    <w:p>
      <w:pPr>
        <w:spacing w:after="80"/>
        <w:ind w:left="360"/>
      </w:pPr>
      <w:r>
        <w:rPr>
          <w:b/>
        </w:rPr>
        <w:t xml:space="preserve">4. </w:t>
      </w:r>
      <w:r>
        <w:t>ফিড র‍্যাঙ্কিং ওজন প্রায় শূন্যে নেমে আসে</w:t>
      </w:r>
    </w:p>
    <w:p>
      <w:pPr>
        <w:spacing w:after="80"/>
        <w:ind w:left="360"/>
      </w:pPr>
      <w:r>
        <w:rPr>
          <w:b/>
        </w:rPr>
        <w:t xml:space="preserve">5. </w:t>
      </w:r>
      <w:r>
        <w:t>লেখক বা কোনো নিশ্চিত ব্যবহারকারী একটি ট্যাপ দিয়ে পুনরায় যাচাই করতে পারেন</w:t>
      </w:r>
    </w:p>
    <w:p>
      <w:pPr>
        <w:spacing w:after="120" w:line="276" w:lineRule="auto"/>
      </w:pPr>
      <w:r>
        <w:t xml:space="preserve">এটি একটি </w:t>
      </w:r>
      <w:r>
        <w:rPr>
          <w:b/>
        </w:rPr>
        <w:t>স্ব-পরিষ্কার ডাটাবেস</w:t>
      </w:r>
      <w:r>
        <w:t xml:space="preserve"> তৈরি করে — টিপস হয় নির্ভুল থাকে বা দৃশ্যত মারা যায়।</w:t>
      </w:r>
    </w:p>
    <w:p>
      <w:pPr>
        <w:keepNext/>
        <w:spacing w:before="200" w:after="40"/>
      </w:pPr>
      <w:r>
        <w:rPr>
          <w:b/>
          <w:color w:val="555555"/>
          <w:sz w:val="22"/>
        </w:rPr>
        <w:t>পিলার 4 — অফলাইন ভল্ট</w:t>
      </w:r>
    </w:p>
    <w:p>
      <w:pPr>
        <w:spacing w:after="120" w:line="276" w:lineRule="auto"/>
      </w:pPr>
      <w:r>
        <w:t>এক-ট্যাপ জেলা ডাউনলোড। জিরো সিগন্যালে কাজ করে।</w:t>
      </w:r>
    </w:p>
    <w:p>
      <w:pPr>
        <w:spacing w:after="120" w:line="276" w:lineRule="auto"/>
      </w:pPr>
      <w:r>
        <w:t>ডাউনলোড অন্তর্ভুক্ত:</w:t>
      </w:r>
    </w:p>
    <w:p>
      <w:pPr>
        <w:pStyle w:val="ListBullet"/>
        <w:spacing w:after="80"/>
        <w:ind w:left="360"/>
      </w:pPr>
      <w:r>
        <w:t>ডিস্ট্রিক্ট বাউন্ডিং বক্সের জন্য সমস্ত লোকেশনপিন</w:t>
      </w:r>
    </w:p>
    <w:p>
      <w:pPr>
        <w:pStyle w:val="ListBullet"/>
        <w:spacing w:after="80"/>
        <w:ind w:left="360"/>
      </w:pPr>
      <w:r>
        <w:t>সমস্ত ট্রিপলগ সেই পিনের সাথে লিঙ্ক করা হয়েছে (সম্পূর্ণ বিষয়বস্তু, সমস্ত ব্লক)</w:t>
      </w:r>
    </w:p>
    <w:p>
      <w:pPr>
        <w:pStyle w:val="ListBullet"/>
        <w:spacing w:after="80"/>
        <w:ind w:left="360"/>
      </w:pPr>
      <w:r>
        <w:t>সেই অবস্থানগুলির জন্য সমস্ত প্রো-টিপস৷</w:t>
      </w:r>
    </w:p>
    <w:p>
      <w:pPr>
        <w:pStyle w:val="ListBullet"/>
        <w:spacing w:after="80"/>
        <w:ind w:left="360"/>
      </w:pPr>
      <w:r>
        <w:t>সমস্ত ইমেজব্লকের জন্য প্রাক-সংকুচিত ছবি (সর্বোচ্চ 800px, JPEG 80%)</w:t>
      </w:r>
    </w:p>
    <w:p>
      <w:pPr>
        <w:pStyle w:val="ListBullet"/>
        <w:spacing w:after="80"/>
        <w:ind w:left="360"/>
      </w:pPr>
      <w:r>
        <w:t>OpenStreetMap টাইল ক্যাশে (জুম 10-16, ~50 MB/জেলা)</w:t>
      </w:r>
    </w:p>
    <w:p>
      <w:pPr>
        <w:spacing w:after="120" w:line="276" w:lineRule="auto"/>
      </w:pPr>
      <w:r>
        <w:t xml:space="preserve">অফলাইন Hive-এ একটি </w:t>
      </w:r>
      <w:r>
        <w:rPr>
          <w:b/>
        </w:rPr>
        <w:t>আউটবক্স</w:t>
      </w:r>
      <w:r>
        <w:t xml:space="preserve">-এ সারি লেখে, পুনঃসংযোগে স্বয়ংক্রিয়ভাবে সিঙ্ক করে এবং দ্বন্দ্বে </w:t>
      </w:r>
      <w:r>
        <w:rPr>
          <w:b/>
        </w:rPr>
        <w:t>তিন-মুখী মার্জ ডায়ালগে</w:t>
      </w:r>
      <w:r>
        <w:t xml:space="preserve"> রুট করে।</w:t>
      </w:r>
    </w:p>
    <w:p>
      <w:pPr>
        <w:keepNext/>
        <w:spacing w:before="200" w:after="40"/>
      </w:pPr>
      <w:r>
        <w:rPr>
          <w:b/>
          <w:color w:val="555555"/>
          <w:sz w:val="22"/>
        </w:rPr>
        <w:t>স্তম্ভ 5 - ট্রাস্ট ইঞ্জিন</w:t>
      </w:r>
    </w:p>
    <w:p>
      <w:pPr>
        <w:spacing w:after="120" w:line="276" w:lineRule="auto"/>
      </w:pPr>
      <w:r>
        <w:t>এক্সপ্লোরার স্কোর সিস্টেম হল প্ল্যাটফর্মের ইমিউন সিস্টেম।</w:t>
      </w:r>
    </w:p>
    <w:p>
      <w:pPr>
        <w:spacing w:after="0"/>
        <w:ind w:left="576"/>
        <w:shd w:fill="F4F6F4"/>
      </w:pPr>
      <w:r>
        <w:rPr>
          <w:rFonts w:ascii="Consolas" w:hAnsi="Consolas"/>
          <w:color w:val="111111"/>
          <w:sz w:val="17"/>
        </w:rPr>
        <w:t>Score = (helpfulVotes × 2) + (tripsPublished × freshnessDecay)</w:t>
      </w:r>
    </w:p>
    <w:p>
      <w:pPr>
        <w:spacing w:after="0"/>
        <w:ind w:left="576"/>
        <w:shd w:fill="F4F6F4"/>
      </w:pPr>
      <w:r>
        <w:rPr>
          <w:rFonts w:ascii="Consolas" w:hAnsi="Consolas"/>
          <w:color w:val="111111"/>
          <w:sz w:val="17"/>
        </w:rPr>
        <w:t xml:space="preserve">      + peerEndorsements − (spamFlags × 5) − (safetyFlags × 10)</w:t>
      </w:r>
    </w:p>
    <w:p>
      <w:pPr>
        <w:spacing w:before="120" w:after="0"/>
      </w:pPr>
    </w:p>
    <w:p>
      <w:pPr>
        <w:spacing w:after="120" w:line="276" w:lineRule="auto"/>
      </w:pPr>
      <w:r>
        <w:t xml:space="preserve">প্রতিটি ব্যবহারকারীর স্কোর ব্রেকডাউন স্ক্রিনে সূত্রটি </w:t>
      </w:r>
      <w:r>
        <w:rPr>
          <w:b/>
        </w:rPr>
        <w:t>সর্বজনীনভাবে প্রদর্শিত</w:t>
      </w:r>
      <w:r>
        <w:t xml:space="preserve"> হয়। গেমিং প্রচেষ্টা দৃশ্যমান - নতুন অ্যাকাউন্ট থেকে সহায়ক ভোটের অস্বাভাবিক বৃদ্ধি পতাকা একত্রিতকরণ পাইপলাইনকে ট্রিগার করে।</w:t>
      </w:r>
    </w:p>
    <w:p>
      <w:pPr>
        <w:spacing w:after="120" w:line="276" w:lineRule="auto"/>
      </w:pPr>
      <w:r>
        <w:t>ট্রাস্ট টিয়ার গেট প্ল্যাটফর্মের সুবিধা:</w:t>
      </w:r>
    </w:p>
    <w:p>
      <w:pPr>
        <w:pStyle w:val="ListBullet"/>
        <w:spacing w:after="80"/>
        <w:ind w:left="360"/>
      </w:pPr>
      <w:r>
        <w:t>**যাচাই করা হয়নি** → শুধুমাত্র প্রো-টিপস পোস্ট করুন</w:t>
      </w:r>
    </w:p>
    <w:p>
      <w:pPr>
        <w:pStyle w:val="ListBullet"/>
        <w:spacing w:after="80"/>
        <w:ind w:left="360"/>
      </w:pPr>
      <w:r>
        <w:t>**সম্প্রদায় (≥50)** → সম্পূর্ণ ট্রিপলগ প্রকাশ করুন</w:t>
      </w:r>
    </w:p>
    <w:p>
      <w:pPr>
        <w:pStyle w:val="ListBullet"/>
        <w:spacing w:after="80"/>
        <w:ind w:left="360"/>
      </w:pPr>
      <w:r>
        <w:t>**যাচাই করা হয়েছে (≥200)** → প্রিমিয়াম গাইড তৈরি করুন</w:t>
      </w:r>
    </w:p>
    <w:p>
      <w:pPr>
        <w:pStyle w:val="ListBullet"/>
        <w:spacing w:after="80"/>
        <w:ind w:left="360"/>
      </w:pPr>
      <w:r>
        <w:t>** অঞ্চল বিশেষজ্ঞ (≥500 + কাউন্সিল মনোনয়ন)** → বিভাগ নিয়ন্ত্রণ সরঞ্জাম</w:t>
      </w:r>
    </w:p>
    <w:p>
      <w:pPr>
        <w:pStyle w:val="ListBullet"/>
        <w:spacing w:after="80"/>
        <w:ind w:left="360"/>
      </w:pPr>
      <w:r>
        <w:t>**অগ্রগামী (প্রতিষ্ঠাতা প্রোগ্রাম)** → স্থায়ী, স্থায়ী ব্যাজ, পদত্যাগ করা যাবে না</w:t>
      </w:r>
    </w:p>
    <w:p>
      <w:pPr>
        <w:spacing w:after="120" w:line="276" w:lineRule="auto"/>
      </w:pPr>
      <w:r>
        <w:t>---</w:t>
      </w:r>
    </w:p>
    <w:p>
      <w:pPr>
        <w:keepNext/>
        <w:spacing w:before="360" w:after="120"/>
      </w:pPr>
      <w:r>
        <w:rPr>
          <w:b/>
          <w:color w:val="198754"/>
          <w:sz w:val="30"/>
        </w:rPr>
        <w:t>5. বাজার বিশ্লেষণ</w:t>
      </w:r>
    </w:p>
    <w:p>
      <w:pPr>
        <w:keepNext/>
        <w:spacing w:before="280" w:after="80"/>
      </w:pPr>
      <w:r>
        <w:rPr>
          <w:b/>
          <w:color w:val="333333"/>
          <w:sz w:val="24"/>
        </w:rPr>
        <w:t>5.1 বাজারের আকার</w:t>
      </w:r>
    </w:p>
    <w:p>
      <w:pPr>
        <w:spacing w:after="120" w:line="276" w:lineRule="auto"/>
      </w:pPr>
      <w:r/>
      <w:r>
        <w:rPr>
          <w:b/>
        </w:rPr>
        <w:t>মোট ঠিকানাযোগ্য বাজার (TAM): ~20 মিলিয়ন</w:t>
      </w:r>
      <w:r/>
    </w:p>
    <w:p>
      <w:pPr>
        <w:spacing w:after="120" w:line="276" w:lineRule="auto"/>
      </w:pPr>
      <w:r>
        <w:t>বাংলাদেশের অভ্যন্তরীণ অবসর ভ্রমণের বাজার। মহামারী পরবর্তী পুনরুদ্ধার ধারাবাহিকভাবে বৃদ্ধি পেয়েছে, বিটিআরআই (বাংলাদেশ ট্যুরিজম রিসার্চ ইনস্টিটিউট) বার্ষিক 18-22 মিলিয়ন অভ্যন্তরীণ অবসর ভ্রমণের অনুমান করেছে। যুব-নেতৃত্বাধীন ভ্রমণ দ্রুততম বর্ধনশীল বিভাগ।</w:t>
      </w:r>
    </w:p>
    <w:p>
      <w:pPr>
        <w:spacing w:after="120" w:line="276" w:lineRule="auto"/>
      </w:pPr>
      <w:r/>
      <w:r>
        <w:rPr>
          <w:b/>
        </w:rPr>
        <w:t>পরিষেবাযোগ্য ঠিকানাযোগ্য বাজার (SAM): ~5 মিলিয়ন</w:t>
      </w:r>
      <w:r/>
    </w:p>
    <w:p>
      <w:pPr>
        <w:spacing w:after="120" w:line="276" w:lineRule="auto"/>
      </w:pPr>
      <w:r>
        <w:t>18-35 বছর বয়সী শহুরে মোবাইল-প্রথম ভ্রমণকারীরা যারা সক্রিয়ভাবে স্মার্টফোনের মাধ্যমে ভ্রমণ নিয়ে গবেষণা করেন। এই বিভাগ:</w:t>
      </w:r>
    </w:p>
    <w:p>
      <w:pPr>
        <w:pStyle w:val="ListBullet"/>
        <w:spacing w:after="80"/>
        <w:ind w:left="360"/>
      </w:pPr>
      <w:r>
        <w:t>হোম শহরে 4G LTE অ্যাক্সেস আছে</w:t>
      </w:r>
    </w:p>
    <w:p>
      <w:pPr>
        <w:pStyle w:val="ListBullet"/>
        <w:spacing w:after="80"/>
        <w:ind w:left="360"/>
      </w:pPr>
      <w:r>
        <w:t>ভ্রমণ গবেষণার জন্য ফেসবুক গ্রুপ এবং ইউটিউব ব্যবহার করে</w:t>
      </w:r>
    </w:p>
    <w:p>
      <w:pPr>
        <w:pStyle w:val="ListBullet"/>
        <w:spacing w:after="80"/>
        <w:ind w:left="360"/>
      </w:pPr>
      <w:r>
        <w:t>অফলাইন সামগ্রীর জন্য ≥2GB স্টোরেজ সহ একটি স্মার্টফোনের মালিক৷</w:t>
      </w:r>
    </w:p>
    <w:p>
      <w:pPr>
        <w:pStyle w:val="ListBullet"/>
        <w:spacing w:after="80"/>
        <w:ind w:left="360"/>
      </w:pPr>
      <w:r>
        <w:t>প্রতি বছর ≥2 অবসর ভ্রমণ করে</w:t>
      </w:r>
    </w:p>
    <w:p>
      <w:pPr>
        <w:spacing w:after="120" w:line="276" w:lineRule="auto"/>
      </w:pPr>
      <w:r/>
      <w:r>
        <w:rPr>
          <w:b/>
        </w:rPr>
        <w:t>পরিষেবাযোগ্য প্রাপ্য বাজার (SOM — বছর 1): 50,000 MAU</w:t>
      </w:r>
      <w:r/>
    </w:p>
    <w:p>
      <w:pPr>
        <w:spacing w:after="120" w:line="276" w:lineRule="auto"/>
      </w:pPr>
      <w:r>
        <w:t>এর মাধ্যমে অর্জনযোগ্য:</w:t>
      </w:r>
    </w:p>
    <w:p>
      <w:pPr>
        <w:pStyle w:val="ListBullet"/>
        <w:spacing w:after="80"/>
        <w:ind w:left="360"/>
      </w:pPr>
      <w:r>
        <w:t>এক্সপ্লোরার নেটওয়ার্ক প্রভাব প্রতিষ্ঠা করা (3 মাসের মধ্যে 30 → 10K)</w:t>
      </w:r>
    </w:p>
    <w:p>
      <w:pPr>
        <w:pStyle w:val="ListBullet"/>
        <w:spacing w:after="80"/>
        <w:ind w:left="360"/>
      </w:pPr>
      <w:r>
        <w:t>ইউনিভার্সিটি অ্যাম্বাসেডর প্রোগ্রাম (15 ক্যাম্পাস, ~150 সক্রিয় অ্যাম্বাসেডর)</w:t>
      </w:r>
    </w:p>
    <w:p>
      <w:pPr>
        <w:pStyle w:val="ListBullet"/>
        <w:spacing w:after="80"/>
        <w:ind w:left="360"/>
      </w:pPr>
      <w:r>
        <w:t>আমন্ত্রণ-শুধুমাত্র FOMO বিটা লঞ্চ</w:t>
      </w:r>
    </w:p>
    <w:p>
      <w:pPr>
        <w:pStyle w:val="ListBullet"/>
        <w:spacing w:after="80"/>
        <w:ind w:left="360"/>
      </w:pPr>
      <w:r>
        <w:t>TripLog বিষয়বস্তুর জৈব সামাজিক শেয়ারিং</w:t>
      </w:r>
    </w:p>
    <w:p>
      <w:pPr>
        <w:spacing w:after="120" w:line="276" w:lineRule="auto"/>
      </w:pPr>
      <w:r/>
      <w:r>
        <w:rPr>
          <w:b/>
        </w:rPr>
        <w:t>বছর 3 টার্গেট: 150,000 MAU</w:t>
      </w:r>
      <w:r/>
    </w:p>
    <w:p>
      <w:pPr>
        <w:spacing w:after="120" w:line="276" w:lineRule="auto"/>
      </w:pPr>
      <w:r>
        <w:t>দ্বারা চালিত:</w:t>
      </w:r>
    </w:p>
    <w:p>
      <w:pPr>
        <w:pStyle w:val="ListBullet"/>
        <w:spacing w:after="80"/>
        <w:ind w:left="360"/>
      </w:pPr>
      <w:r>
        <w:t>প্রমাণিত বিষয়বস্তু গুণমান জৈব অনুসন্ধান ট্রাফিক আকর্ষণ</w:t>
      </w:r>
    </w:p>
    <w:p>
      <w:pPr>
        <w:pStyle w:val="ListBullet"/>
        <w:spacing w:after="80"/>
        <w:ind w:left="360"/>
      </w:pPr>
      <w:r>
        <w:t>বাংলাদেশ পর্যটন বোর্ডের সাথে অংশীদারিত্ব</w:t>
      </w:r>
    </w:p>
    <w:p>
      <w:pPr>
        <w:pStyle w:val="ListBullet"/>
        <w:spacing w:after="80"/>
        <w:ind w:left="360"/>
      </w:pPr>
      <w:r>
        <w:t>সন্তুষ্ট ভ্রমণকারীদের মুখের কথা</w:t>
      </w:r>
    </w:p>
    <w:p>
      <w:pPr>
        <w:pStyle w:val="ListBullet"/>
        <w:spacing w:after="80"/>
        <w:ind w:left="360"/>
      </w:pPr>
      <w:r>
        <w:t>প্রিমিয়াম গাইড মার্কেটপ্লেস শীর্ষস্থানীয় বিষয়বস্তু নির্মাতাদের আকর্ষণ করে</w:t>
      </w:r>
    </w:p>
    <w:p>
      <w:pPr>
        <w:keepNext/>
        <w:spacing w:before="280" w:after="80"/>
      </w:pPr>
      <w:r>
        <w:rPr>
          <w:b/>
          <w:color w:val="333333"/>
          <w:sz w:val="24"/>
        </w:rPr>
        <w:t>5.2 বাজার গতিশীলতা</w:t>
      </w:r>
    </w:p>
    <w:p>
      <w:pPr>
        <w:spacing w:after="120" w:line="276" w:lineRule="auto"/>
      </w:pPr>
      <w:r/>
      <w:r>
        <w:rPr>
          <w:b/>
        </w:rPr>
        <w:t>টেইলওয়াইন্ডস:</w:t>
      </w:r>
      <w:r/>
    </w:p>
    <w:p>
      <w:pPr>
        <w:spacing w:after="80"/>
        <w:ind w:left="360"/>
      </w:pPr>
      <w:r>
        <w:rPr>
          <w:b/>
        </w:rPr>
        <w:t xml:space="preserve">1. </w:t>
      </w:r>
      <w:r>
        <w:t>বাংলাদেশের মাথাপিছু জিডিপি বাড়ছে → আরো বিবেচনামূলক ভ্রমণ ব্যয়</w:t>
      </w:r>
    </w:p>
    <w:p>
      <w:pPr>
        <w:spacing w:after="80"/>
        <w:ind w:left="360"/>
      </w:pPr>
      <w:r>
        <w:rPr>
          <w:b/>
        </w:rPr>
        <w:t xml:space="preserve">2. </w:t>
      </w:r>
      <w:r>
        <w:t>জেড এবং সহস্রাব্দের ভ্রমণ সংস্কৃতি শহুরে কেন্দ্রগুলিতে পরিপক্ক হচ্ছে</w:t>
      </w:r>
    </w:p>
    <w:p>
      <w:pPr>
        <w:spacing w:after="80"/>
        <w:ind w:left="360"/>
      </w:pPr>
      <w:r>
        <w:rPr>
          <w:b/>
        </w:rPr>
        <w:t xml:space="preserve">3. </w:t>
      </w:r>
      <w:r>
        <w:t>4G কভারেজ প্রসারিত হচ্ছে — 60% স্মার্টফোনের প্রবেশ</w:t>
      </w:r>
    </w:p>
    <w:p>
      <w:pPr>
        <w:spacing w:after="80"/>
        <w:ind w:left="360"/>
      </w:pPr>
      <w:r>
        <w:rPr>
          <w:b/>
        </w:rPr>
        <w:t xml:space="preserve">4. </w:t>
      </w:r>
      <w:r>
        <w:t>পর্যটন অবকাঠামোতে সরকারি বিনিয়োগ (সিএইচটি, সুন্দরবন করিডোর)</w:t>
      </w:r>
    </w:p>
    <w:p>
      <w:pPr>
        <w:spacing w:after="80"/>
        <w:ind w:left="360"/>
      </w:pPr>
      <w:r>
        <w:rPr>
          <w:b/>
        </w:rPr>
        <w:t xml:space="preserve">5. </w:t>
      </w:r>
      <w:r>
        <w:t>কোভিড-পরবর্তী "কাজ" সংস্কৃতির উত্থান → দীর্ঘ ঘরোয়া ভ্রমণ</w:t>
      </w:r>
    </w:p>
    <w:p>
      <w:pPr>
        <w:spacing w:after="120" w:line="276" w:lineRule="auto"/>
      </w:pPr>
      <w:r/>
      <w:r>
        <w:rPr>
          <w:b/>
        </w:rPr>
        <w:t>হেডওয়াইন্ডস:</w:t>
      </w:r>
      <w:r/>
    </w:p>
    <w:p>
      <w:pPr>
        <w:spacing w:after="80"/>
        <w:ind w:left="360"/>
      </w:pPr>
      <w:r>
        <w:rPr>
          <w:b/>
        </w:rPr>
        <w:t xml:space="preserve">1. </w:t>
      </w:r>
      <w:r>
        <w:t>কম ডিজিটাল পেমেন্ট গ্রহণ → নগদীকরণ ঘর্ষণ</w:t>
      </w:r>
    </w:p>
    <w:p>
      <w:pPr>
        <w:spacing w:after="80"/>
        <w:ind w:left="360"/>
      </w:pPr>
      <w:r>
        <w:rPr>
          <w:b/>
        </w:rPr>
        <w:t xml:space="preserve">2. </w:t>
      </w:r>
      <w:r>
        <w:t>বাংলা ভাষায় বিষয়বস্তু নিয়ন্ত্রণের জন্য বিশেষ দক্ষতার প্রয়োজন</w:t>
      </w:r>
    </w:p>
    <w:p>
      <w:pPr>
        <w:spacing w:after="80"/>
        <w:ind w:left="360"/>
      </w:pPr>
      <w:r>
        <w:rPr>
          <w:b/>
        </w:rPr>
        <w:t xml:space="preserve">3. </w:t>
      </w:r>
      <w:r>
        <w:t>কিছু টার্গেট ডেমোগ্রাফিক এখনও ডেডিকেটেড অ্যাপের চেয়ে WhatsApp/Facebook পছন্দ করে</w:t>
      </w:r>
    </w:p>
    <w:p>
      <w:pPr>
        <w:spacing w:after="80"/>
        <w:ind w:left="360"/>
      </w:pPr>
      <w:r>
        <w:rPr>
          <w:b/>
        </w:rPr>
        <w:t xml:space="preserve">4. </w:t>
      </w:r>
      <w:r>
        <w:t>পার্বত্য চট্টগ্রামের বিষয়বস্তু নিয়ে নিয়ন্ত্রক অনিশ্চয়তা (সরকারি সংবেদনশীলতা)</w:t>
      </w:r>
    </w:p>
    <w:p>
      <w:pPr>
        <w:keepNext/>
        <w:spacing w:before="280" w:after="80"/>
      </w:pPr>
      <w:r>
        <w:rPr>
          <w:b/>
          <w:color w:val="333333"/>
          <w:sz w:val="24"/>
        </w:rPr>
        <w:t>5.3 রাজস্ব সুযোগ</w:t>
      </w:r>
    </w:p>
    <w:p>
      <w:pPr>
        <w:spacing w:after="120" w:line="276" w:lineRule="auto"/>
      </w:pPr>
      <w:r>
        <w:t>5% প্রিমিয়াম রূপান্তর সহ 150,000 MAU এ:</w:t>
      </w:r>
    </w:p>
    <w:p>
      <w:pPr>
        <w:pStyle w:val="ListBullet"/>
        <w:spacing w:after="80"/>
        <w:ind w:left="360"/>
      </w:pPr>
      <w:r>
        <w:t>7,500 প্রিমিয়াম গাইড ক্রয়/মাস @ গড় BDT 250 = **BDT 18.75L/মাস**</w:t>
      </w:r>
    </w:p>
    <w:p>
      <w:pPr>
        <w:pStyle w:val="ListBullet"/>
        <w:spacing w:after="80"/>
        <w:ind w:left="360"/>
      </w:pPr>
      <w:r>
        <w:t>50টি সক্রিয় অংশীদার তালিকা @ BDT 8,000/মাস = **BDT 4L/মাস**</w:t>
      </w:r>
    </w:p>
    <w:p>
      <w:pPr>
        <w:pStyle w:val="ListBullet"/>
        <w:spacing w:after="80"/>
        <w:ind w:left="360"/>
      </w:pPr>
      <w:r>
        <w:t>2টি আঞ্চলিক বোর্ড চুক্তি @ BDT 3,00,000/বছর = **BDT 50K/মাস সমতুল্য**</w:t>
      </w:r>
    </w:p>
    <w:p>
      <w:pPr>
        <w:pStyle w:val="ListBullet"/>
        <w:spacing w:after="80"/>
        <w:ind w:left="360"/>
      </w:pPr>
      <w:r>
        <w:t>**মোট: ~BDT 23L/মাস (~$21K/মাস) বছর 3 স্কেলে**</w:t>
      </w:r>
    </w:p>
    <w:p>
      <w:pPr>
        <w:spacing w:after="120" w:line="276" w:lineRule="auto"/>
      </w:pPr>
      <w:r>
        <w:t>---</w:t>
      </w:r>
    </w:p>
    <w:p>
      <w:pPr>
        <w:keepNext/>
        <w:spacing w:before="360" w:after="120"/>
      </w:pPr>
      <w:r>
        <w:rPr>
          <w:b/>
          <w:color w:val="198754"/>
          <w:sz w:val="30"/>
        </w:rPr>
        <w:t>6. টার্গেট ব্যক্তি - সম্পূর্ণ প্রোফাইল</w:t>
      </w:r>
    </w:p>
    <w:p>
      <w:pPr>
        <w:keepNext/>
        <w:spacing w:before="280" w:after="80"/>
      </w:pPr>
      <w:r>
        <w:rPr>
          <w:b/>
          <w:color w:val="333333"/>
          <w:sz w:val="24"/>
        </w:rPr>
        <w:t>ব্যক্তিত্ব 1: শেফালি — আধুনিক এক্সপ্লোরার</w:t>
      </w:r>
    </w:p>
    <w:p>
      <w:pPr>
        <w:spacing w:after="120" w:line="276" w:lineRule="auto"/>
      </w:pPr>
      <w:r/>
      <w:r>
        <w:rPr>
          <w:b/>
        </w:rPr>
        <w:t>জনসংখ্যা:</w:t>
      </w:r>
      <w:r>
        <w:t xml:space="preserve"> ২১, ঢাকা বিশ্ববিদ্যালয়ের কম্পিউটার বিজ্ঞানের ছাত্র, থাকেন মিরপুরে, পারিবারিক আয় ৬০ হাজার টাকা/মাস</w:t>
      </w:r>
    </w:p>
    <w:p>
      <w:pPr>
        <w:spacing w:after="120" w:line="276" w:lineRule="auto"/>
      </w:pPr>
      <w:r/>
      <w:r>
        <w:rPr>
          <w:b/>
        </w:rPr>
        <w:t>ভ্রমণ আচরণ:</w:t>
      </w:r>
      <w:r/>
    </w:p>
    <w:p>
      <w:pPr>
        <w:pStyle w:val="ListBullet"/>
        <w:spacing w:after="80"/>
        <w:ind w:left="360"/>
      </w:pPr>
      <w:r>
        <w:t>3-4 ট্রিপ/বছর, বাজেট প্রতি ট্রিপে 3,000-8,000 টাকা</w:t>
      </w:r>
    </w:p>
    <w:p>
      <w:pPr>
        <w:pStyle w:val="ListBullet"/>
        <w:spacing w:after="80"/>
        <w:ind w:left="360"/>
      </w:pPr>
      <w:r>
        <w:t>সর্বদা 2-4 বন্ধুদের সাথে ভ্রমণ করে, কখনও একা নয়</w:t>
      </w:r>
    </w:p>
    <w:p>
      <w:pPr>
        <w:pStyle w:val="ListBullet"/>
        <w:spacing w:after="80"/>
        <w:ind w:left="360"/>
      </w:pPr>
      <w:r>
        <w:t>ইনস্টাগ্রাম স্টোরিজ এবং রিলে সবকিছু নথিভুক্ত করে</w:t>
      </w:r>
    </w:p>
    <w:p>
      <w:pPr>
        <w:pStyle w:val="ListBullet"/>
        <w:spacing w:after="80"/>
        <w:ind w:left="360"/>
      </w:pPr>
      <w:r>
        <w:t>অফ-বিট গন্তব্য পছন্দ করে: সাজেক ব্যাকট্রাইল, টাঙ্গুয়ার হাওর নৌকা রুট, বিরিশিরি</w:t>
      </w:r>
    </w:p>
    <w:p>
      <w:pPr>
        <w:pStyle w:val="ListBullet"/>
        <w:spacing w:after="80"/>
        <w:ind w:left="360"/>
      </w:pPr>
      <w:r>
        <w:t>আগাম কিছু বই না - সপ্তাহের সিদ্ধান্ত</w:t>
      </w:r>
    </w:p>
    <w:p>
      <w:pPr>
        <w:spacing w:after="120" w:line="276" w:lineRule="auto"/>
      </w:pPr>
      <w:r/>
      <w:r>
        <w:rPr>
          <w:b/>
        </w:rPr>
        <w:t>ব্যথার বিন্দু:</w:t>
      </w:r>
      <w:r/>
    </w:p>
    <w:p>
      <w:pPr>
        <w:pStyle w:val="ListBullet"/>
        <w:spacing w:after="80"/>
        <w:ind w:left="360"/>
      </w:pPr>
      <w:r>
        <w:t>প্রতিটি ভ্রমণের আগে Facebook গ্রুপগুলিতে 6+ ঘন্টা ব্যয় করে</w:t>
      </w:r>
    </w:p>
    <w:p>
      <w:pPr>
        <w:pStyle w:val="ListBullet"/>
        <w:spacing w:after="80"/>
        <w:ind w:left="360"/>
      </w:pPr>
      <w:r>
        <w:t>পরস্পর বিরোধী তথ্য পায়, যাই হোক, আগমনে সত্য আবিষ্কার করে</w:t>
      </w:r>
    </w:p>
    <w:p>
      <w:pPr>
        <w:pStyle w:val="ListBullet"/>
        <w:spacing w:after="80"/>
        <w:ind w:left="360"/>
      </w:pPr>
      <w:r>
        <w:t>সিএনজি চালকদের দ্বারা ছিঁড়ে ফেলা হয়েছে যারা স্থানীয় রেট "জানেন না"</w:t>
      </w:r>
    </w:p>
    <w:p>
      <w:pPr>
        <w:pStyle w:val="ListBullet"/>
        <w:spacing w:after="80"/>
        <w:ind w:left="360"/>
      </w:pPr>
      <w:r>
        <w:t>একবার হাইকিং ট্রেল হারিয়েছি কারণ ব্লগ পোস্টটি 2018 সালের এবং রুটটি পরিবর্তিত হয়েছিল</w:t>
      </w:r>
    </w:p>
    <w:p>
      <w:pPr>
        <w:spacing w:after="120" w:line="276" w:lineRule="auto"/>
      </w:pPr>
      <w:r/>
      <w:r>
        <w:rPr>
          <w:b/>
        </w:rPr>
        <w:t>ভ্রমন তাকে যা দেয়:</w:t>
      </w:r>
      <w:r/>
    </w:p>
    <w:p>
      <w:pPr>
        <w:pStyle w:val="ListBullet"/>
        <w:spacing w:after="80"/>
        <w:ind w:left="360"/>
      </w:pPr>
      <w:r>
        <w:t>একটি অনুসন্ধান 6 ঘন্টা ফেসবুক স্ক্রলিং প্রতিস্থাপন করে</w:t>
      </w:r>
    </w:p>
    <w:p>
      <w:pPr>
        <w:pStyle w:val="ListBullet"/>
        <w:spacing w:after="80"/>
        <w:ind w:left="360"/>
      </w:pPr>
      <w:r>
        <w:t>প্রতিটি সাধারণ রুটের জন্য সঠিক সিএনজি ভাড়া, সপ্তাহের মধ্যে নিশ্চিত করা হয়েছে</w:t>
      </w:r>
    </w:p>
    <w:p>
      <w:pPr>
        <w:pStyle w:val="ListBullet"/>
        <w:spacing w:after="80"/>
        <w:ind w:left="360"/>
      </w:pPr>
      <w:r>
        <w:t>3 দিন আগে যে কেউ এটি হাইক করেছে তার দ্বারা ট্রেলের অবস্থা আপডেট করা হয়েছে</w:t>
      </w:r>
    </w:p>
    <w:p>
      <w:pPr>
        <w:pStyle w:val="ListBullet"/>
        <w:spacing w:after="80"/>
        <w:ind w:left="360"/>
      </w:pPr>
      <w:r>
        <w:t>তার নিজের ট্রিপ একটি ট্রিপলগ হয়ে যায় যা পরবর্তী শেফালিকে সাহায্য করে</w:t>
      </w:r>
    </w:p>
    <w:p>
      <w:pPr>
        <w:spacing w:after="120" w:line="276" w:lineRule="auto"/>
      </w:pPr>
      <w:r/>
      <w:r>
        <w:rPr>
          <w:b/>
        </w:rPr>
        <w:t>অন্বেষণকারী যাত্রা:</w:t>
      </w:r>
      <w:r/>
    </w:p>
    <w:p>
      <w:pPr>
        <w:spacing w:after="120" w:line="276" w:lineRule="auto"/>
      </w:pPr>
      <w:r>
        <w:t>মাস 1: ইউনিভার্সিটি অ্যাম্বাসেডরের মাধ্যমে অ্যাপ আবিষ্কার করে → 3টি ট্রিপলগ পড়ে → ট্রিপে যায়</w:t>
      </w:r>
    </w:p>
    <w:p>
      <w:pPr>
        <w:spacing w:after="120" w:line="276" w:lineRule="auto"/>
      </w:pPr>
      <w:r>
        <w:t>মাস 2: ফিরে আসার পর 4টি প্রো-টিপস যোগ করে → কমিউনিটি টিয়ার উপার্জন করে</w:t>
      </w:r>
    </w:p>
    <w:p>
      <w:pPr>
        <w:spacing w:after="120" w:line="276" w:lineRule="auto"/>
      </w:pPr>
      <w:r>
        <w:t>মাস 3: তার প্রথম সম্পূর্ণ ট্রিপলগ প্রকাশ করেছে → প্রথম সপ্তাহে 47টি আপভোট → যাচাইকৃত স্তর</w:t>
      </w:r>
    </w:p>
    <w:p>
      <w:pPr>
        <w:spacing w:after="120" w:line="276" w:lineRule="auto"/>
      </w:pPr>
      <w:r>
        <w:t>মাস 8: সাজেকের জন্য একটি প্রিমিয়াম গাইড তৈরি করে → প্রথম মাসে 3,500 টাকা আয় করে</w:t>
      </w:r>
    </w:p>
    <w:p>
      <w:pPr>
        <w:spacing w:after="120" w:line="276" w:lineRule="auto"/>
      </w:pPr>
      <w:r>
        <w:t>---</w:t>
      </w:r>
    </w:p>
    <w:p>
      <w:pPr>
        <w:keepNext/>
        <w:spacing w:before="280" w:after="80"/>
      </w:pPr>
      <w:r>
        <w:rPr>
          <w:b/>
          <w:color w:val="333333"/>
          <w:sz w:val="24"/>
        </w:rPr>
        <w:t>ব্যক্তিত্ব 2: করিম — দ্য উইকেন্ড প্রফেশনাল</w:t>
      </w:r>
    </w:p>
    <w:p>
      <w:pPr>
        <w:spacing w:after="120" w:line="276" w:lineRule="auto"/>
      </w:pPr>
      <w:r/>
      <w:r>
        <w:rPr>
          <w:b/>
        </w:rPr>
        <w:t>জনসংখ্যা:</w:t>
      </w:r>
      <w:r>
        <w:t xml:space="preserve"> 31, চট্টগ্রামে মধ্য-স্তরের ব্যাঙ্ক ম্যানেজার, একটি সন্তানের সাথে বিবাহিত, পরিবারের আয় 1.5L/মাস টাকা</w:t>
      </w:r>
    </w:p>
    <w:p>
      <w:pPr>
        <w:spacing w:after="120" w:line="276" w:lineRule="auto"/>
      </w:pPr>
      <w:r/>
      <w:r>
        <w:rPr>
          <w:b/>
        </w:rPr>
        <w:t>ভ্রমণ আচরণ:</w:t>
      </w:r>
      <w:r/>
    </w:p>
    <w:p>
      <w:pPr>
        <w:pStyle w:val="ListBullet"/>
        <w:spacing w:after="80"/>
        <w:ind w:left="360"/>
      </w:pPr>
      <w:r>
        <w:t>6-8 সপ্তাহান্তে ভ্রমণ/বছর + 1-2 দীর্ঘ পারিবারিক ভ্রমণ</w:t>
      </w:r>
    </w:p>
    <w:p>
      <w:pPr>
        <w:pStyle w:val="ListBullet"/>
        <w:spacing w:after="80"/>
        <w:ind w:left="360"/>
      </w:pPr>
      <w:r>
        <w:t>প্রতি ট্রিপে বাজেট 15,000-40,000 টাকা</w:t>
      </w:r>
    </w:p>
    <w:p>
      <w:pPr>
        <w:pStyle w:val="ListBullet"/>
        <w:spacing w:after="80"/>
        <w:ind w:left="360"/>
      </w:pPr>
      <w:r>
        <w:t>সময়-দরিদ্র: নির্ভরযোগ্য, কপি-পেস্ট ভ্রমণপথ প্রয়োজন</w:t>
      </w:r>
    </w:p>
    <w:p>
      <w:pPr>
        <w:pStyle w:val="ListBullet"/>
        <w:spacing w:after="80"/>
        <w:ind w:left="360"/>
      </w:pPr>
      <w:r>
        <w:t>কক্সবাজার, সিলেট, বান্দরবানের পুনরাবৃত্তি; নতুন গন্তব্য চায়</w:t>
      </w:r>
    </w:p>
    <w:p>
      <w:pPr>
        <w:pStyle w:val="ListBullet"/>
        <w:spacing w:after="80"/>
        <w:ind w:left="360"/>
      </w:pPr>
      <w:r>
        <w:t>আগাম বই থাকার ব্যবস্থা; যাচাইকৃত সুপারিশ পছন্দ করে</w:t>
      </w:r>
    </w:p>
    <w:p>
      <w:pPr>
        <w:spacing w:after="120" w:line="276" w:lineRule="auto"/>
      </w:pPr>
      <w:r/>
      <w:r>
        <w:rPr>
          <w:b/>
        </w:rPr>
        <w:t>ব্যথার বিন্দু:</w:t>
      </w:r>
      <w:r/>
    </w:p>
    <w:p>
      <w:pPr>
        <w:pStyle w:val="ListBullet"/>
        <w:spacing w:after="80"/>
        <w:ind w:left="360"/>
      </w:pPr>
      <w:r>
        <w:t>গবেষণা করার সময় নেই - শুধু কাজ করার জন্য এটি প্রয়োজন</w:t>
      </w:r>
    </w:p>
    <w:p>
      <w:pPr>
        <w:pStyle w:val="ListBullet"/>
        <w:spacing w:after="80"/>
        <w:ind w:left="360"/>
      </w:pPr>
      <w:r>
        <w:t>একটি "প্রস্তাবিত" গেস্টহাউসে এসেছেন এটি সংস্কারের জন্য বন্ধ আছে</w:t>
      </w:r>
    </w:p>
    <w:p>
      <w:pPr>
        <w:pStyle w:val="ListBullet"/>
        <w:spacing w:after="80"/>
        <w:ind w:left="360"/>
      </w:pPr>
      <w:r>
        <w:t>পারিবারিক আর্থিক পরিকল্পনার জন্য খরচের নিশ্চয়তা প্রয়োজন</w:t>
      </w:r>
    </w:p>
    <w:p>
      <w:pPr>
        <w:pStyle w:val="ListBullet"/>
        <w:spacing w:after="80"/>
        <w:ind w:left="360"/>
      </w:pPr>
      <w:r>
        <w:t>নিরাপত্তা একটি 6 বছর বয়সী সঙ্গে আলোচনার অযোগ্য</w:t>
      </w:r>
    </w:p>
    <w:p>
      <w:pPr>
        <w:spacing w:after="120" w:line="276" w:lineRule="auto"/>
      </w:pPr>
      <w:r/>
      <w:r>
        <w:rPr>
          <w:b/>
        </w:rPr>
        <w:t>ভ্রমন তাকে যা দেয়:</w:t>
      </w:r>
      <w:r/>
    </w:p>
    <w:p>
      <w:pPr>
        <w:pStyle w:val="ListBullet"/>
        <w:spacing w:after="80"/>
        <w:ind w:left="360"/>
      </w:pPr>
      <w:r>
        <w:t>নিশ্চিত খরচ সহ একটি সম্পূর্ণ 2 দিনের বান্দরবান ভ্রমণপথ, 30 সেকেন্ডের মধ্যে নোটে অনুলিপি করা হয়েছে</w:t>
      </w:r>
    </w:p>
    <w:p>
      <w:pPr>
        <w:pStyle w:val="ListBullet"/>
        <w:spacing w:after="80"/>
        <w:ind w:left="360"/>
      </w:pPr>
      <w:r>
        <w:t>গেস্টহাউসগুলি যাচাইকৃত (রিসিয়েন্সি সহ) বনাম অনিশ্চিত হিসাবে চিহ্নিত৷</w:t>
      </w:r>
    </w:p>
    <w:p>
      <w:pPr>
        <w:pStyle w:val="ListBullet"/>
        <w:spacing w:after="80"/>
        <w:ind w:left="360"/>
      </w:pPr>
      <w:r>
        <w:t>সঠিক শিশু-নির্দিষ্ট বিবেচনার সাথে প্রতিটি অবস্থানের জন্য নিরাপত্তা নোট</w:t>
      </w:r>
    </w:p>
    <w:p>
      <w:pPr>
        <w:pStyle w:val="ListBullet"/>
        <w:spacing w:after="80"/>
        <w:ind w:left="360"/>
      </w:pPr>
      <w:r>
        <w:t>তার ফোন পাহাড়ে অফলাইনে যাওয়ার আগেই জেলার ওয়ান-ট্যাপ ডাউনলোড</w:t>
      </w:r>
    </w:p>
    <w:p>
      <w:pPr>
        <w:spacing w:after="120" w:line="276" w:lineRule="auto"/>
      </w:pPr>
      <w:r/>
      <w:r>
        <w:rPr>
          <w:b/>
        </w:rPr>
        <w:t>নগদীকরণ মান:</w:t>
      </w:r>
      <w:r/>
    </w:p>
    <w:p>
      <w:pPr>
        <w:spacing w:after="120" w:line="276" w:lineRule="auto"/>
      </w:pPr>
      <w:r>
        <w:t>করিম একটি প্রিমিয়াম গাইডের জন্য BDT 150-300 প্রদান করবে যা তাকে 3 ঘন্টা গবেষণা বাঁচায়। তিনি প্রতি বছর 4-6 ক্রয় করবেন। তিনি প্ল্যাটফর্মের সবচেয়ে সরাসরি আয়ের উৎস।</w:t>
      </w:r>
    </w:p>
    <w:p>
      <w:pPr>
        <w:spacing w:after="120" w:line="276" w:lineRule="auto"/>
      </w:pPr>
      <w:r>
        <w:t>---</w:t>
      </w:r>
    </w:p>
    <w:p>
      <w:pPr>
        <w:keepNext/>
        <w:spacing w:before="280" w:after="80"/>
      </w:pPr>
      <w:r>
        <w:rPr>
          <w:b/>
          <w:color w:val="333333"/>
          <w:sz w:val="24"/>
        </w:rPr>
        <w:t>ব্যক্তিত্ব 3: ফরিদা — স্থানীয় ঋষি</w:t>
      </w:r>
    </w:p>
    <w:p>
      <w:pPr>
        <w:spacing w:after="120" w:line="276" w:lineRule="auto"/>
      </w:pPr>
      <w:r/>
      <w:r>
        <w:rPr>
          <w:b/>
        </w:rPr>
        <w:t>জনসংখ্যা:</w:t>
      </w:r>
      <w:r>
        <w:t xml:space="preserve"> 58, বান্দরবান জেলার অবসরপ্রাপ্ত স্কুল শিক্ষক, 30 বছর ধরে পার্বত্য চট্টগ্রামে বসবাস করছেন</w:t>
      </w:r>
    </w:p>
    <w:p>
      <w:pPr>
        <w:spacing w:after="120" w:line="276" w:lineRule="auto"/>
      </w:pPr>
      <w:r/>
      <w:r>
        <w:rPr>
          <w:b/>
        </w:rPr>
        <w:t>নলেজ প্রোফাইল:</w:t>
      </w:r>
      <w:r/>
    </w:p>
    <w:p>
      <w:pPr>
        <w:pStyle w:val="ListBullet"/>
        <w:spacing w:after="80"/>
        <w:ind w:left="360"/>
      </w:pPr>
      <w:r>
        <w:t>তার গ্রামের 40 কিলোমিটারের মধ্যে প্রতিটি নৌযান পথ চেনে</w:t>
      </w:r>
    </w:p>
    <w:p>
      <w:pPr>
        <w:pStyle w:val="ListBullet"/>
        <w:spacing w:after="80"/>
        <w:ind w:left="360"/>
      </w:pPr>
      <w:r>
        <w:t>সাঙ্গু নদীর প্রতিটি নৌকার অধিনায়কের সঙ্গে সম্পর্ক রয়েছে</w:t>
      </w:r>
    </w:p>
    <w:p>
      <w:pPr>
        <w:pStyle w:val="ListBullet"/>
        <w:spacing w:after="80"/>
        <w:ind w:left="360"/>
      </w:pPr>
      <w:r>
        <w:t>মনে রাখবেন কোন পথে কোন মাসে বন্যা হয় এবং ঠিক কতটা গভীর</w:t>
      </w:r>
    </w:p>
    <w:p>
      <w:pPr>
        <w:pStyle w:val="ListBullet"/>
        <w:spacing w:after="80"/>
        <w:ind w:left="360"/>
      </w:pPr>
      <w:r>
        <w:t>সেরা খাবারের স্টলের নাম দিতে পারেন, নিরাপদ ক্যাম্পিং সাইট শনাক্ত করতে পারেন, ক্লাউড প্যাটার্ন দ্বারা আবহাওয়ার পূর্বাভাস দিতে পারেন</w:t>
      </w:r>
    </w:p>
    <w:p>
      <w:pPr>
        <w:spacing w:after="120" w:line="276" w:lineRule="auto"/>
      </w:pPr>
      <w:r/>
      <w:r>
        <w:rPr>
          <w:b/>
        </w:rPr>
        <w:t>বর্তমান আচরণ:</w:t>
      </w:r>
      <w:r/>
    </w:p>
    <w:p>
      <w:pPr>
        <w:pStyle w:val="ListBullet"/>
        <w:spacing w:after="80"/>
        <w:ind w:left="360"/>
      </w:pPr>
      <w:r>
        <w:t>স্থানীয় ফেসবুক গ্রুপে প্রশ্নের উত্তর দেয় (500 সদস্য)</w:t>
      </w:r>
    </w:p>
    <w:p>
      <w:pPr>
        <w:pStyle w:val="ListBullet"/>
        <w:spacing w:after="80"/>
        <w:ind w:left="360"/>
      </w:pPr>
      <w:r>
        <w:t>বন্ধু-বান্ধবের দ্বারা উল্লেখিত অপরিচিতদের কাছ থেকে কল নেয়</w:t>
      </w:r>
    </w:p>
    <w:p>
      <w:pPr>
        <w:pStyle w:val="ListBullet"/>
        <w:spacing w:after="80"/>
        <w:ind w:left="360"/>
      </w:pPr>
      <w:r>
        <w:t>এই জ্ঞানের জন্য কখনও অর্থ প্রদান করা হয়নি</w:t>
      </w:r>
    </w:p>
    <w:p>
      <w:pPr>
        <w:pStyle w:val="ListBullet"/>
        <w:spacing w:after="80"/>
        <w:ind w:left="360"/>
      </w:pPr>
      <w:r>
        <w:t>জানে তার তথ্য হয়তো ৫০ জন/বছরে পৌঁছায়</w:t>
      </w:r>
    </w:p>
    <w:p>
      <w:pPr>
        <w:spacing w:after="120" w:line="276" w:lineRule="auto"/>
      </w:pPr>
      <w:r/>
      <w:r>
        <w:rPr>
          <w:b/>
        </w:rPr>
        <w:t>ব্যথার বিন্দু:</w:t>
      </w:r>
      <w:r/>
    </w:p>
    <w:p>
      <w:pPr>
        <w:pStyle w:val="ListBullet"/>
        <w:spacing w:after="80"/>
        <w:ind w:left="360"/>
      </w:pPr>
      <w:r>
        <w:t>কোন উপায় তার জ্ঞান স্থায়ীভাবে উপলব্ধ করা</w:t>
      </w:r>
    </w:p>
    <w:p>
      <w:pPr>
        <w:pStyle w:val="ListBullet"/>
        <w:spacing w:after="80"/>
        <w:ind w:left="360"/>
      </w:pPr>
      <w:r>
        <w:t>বারবার একই প্রশ্নের উত্তর দেওয়া ক্লান্তিকর</w:t>
      </w:r>
    </w:p>
    <w:p>
      <w:pPr>
        <w:pStyle w:val="ListBullet"/>
        <w:spacing w:after="80"/>
        <w:ind w:left="360"/>
      </w:pPr>
      <w:r>
        <w:t>অবস্থার পরিবর্তন হলে তথ্য আপডেট করার কোন উপায় নেই</w:t>
      </w:r>
    </w:p>
    <w:p>
      <w:pPr>
        <w:pStyle w:val="ListBullet"/>
        <w:spacing w:after="80"/>
        <w:ind w:left="360"/>
      </w:pPr>
      <w:r>
        <w:t>সে চলে গেলে তার জ্ঞান হারিয়ে যাবে বলে মনে হয়</w:t>
      </w:r>
    </w:p>
    <w:p>
      <w:pPr>
        <w:spacing w:after="120" w:line="276" w:lineRule="auto"/>
      </w:pPr>
      <w:r/>
      <w:r>
        <w:rPr>
          <w:b/>
        </w:rPr>
        <w:t>ভ্রমন তাকে যা দেয়:</w:t>
      </w:r>
      <w:r/>
    </w:p>
    <w:p>
      <w:pPr>
        <w:pStyle w:val="ListBullet"/>
        <w:spacing w:after="80"/>
        <w:ind w:left="360"/>
      </w:pPr>
      <w:r>
        <w:t>একটি কাঠামোগত বিন্যাস যা তার জ্ঞানকে অনুসন্ধানযোগ্য, স্থায়ী আকারে ক্যাপচার করে</w:t>
      </w:r>
    </w:p>
    <w:p>
      <w:pPr>
        <w:pStyle w:val="ListBullet"/>
        <w:spacing w:after="80"/>
        <w:ind w:left="360"/>
      </w:pPr>
      <w:r>
        <w:t>ফাউন্ডিং এক্সপ্লোরার প্রোগ্রাম থেকে পাইওনিয়ার ব্যাজ — স্থায়ী স্বীকৃতি</w:t>
      </w:r>
    </w:p>
    <w:p>
      <w:pPr>
        <w:pStyle w:val="ListBullet"/>
        <w:spacing w:after="80"/>
        <w:ind w:left="360"/>
      </w:pPr>
      <w:r>
        <w:t>তার প্রো-টিপস 50 এর পরিবর্তে হাজার হাজার ভ্রমণকারীর কাছে পৌঁছেছে</w:t>
      </w:r>
    </w:p>
    <w:p>
      <w:pPr>
        <w:pStyle w:val="ListBullet"/>
        <w:spacing w:after="80"/>
        <w:ind w:left="360"/>
      </w:pPr>
      <w:r>
        <w:t>পার্বত্য চট্টগ্রামের জন্য একটি অঞ্চল বিশেষজ্ঞ হিসাবে কৃতিত্বের মর্যাদা</w:t>
      </w:r>
    </w:p>
    <w:p>
      <w:pPr>
        <w:pStyle w:val="ListBullet"/>
        <w:spacing w:after="80"/>
        <w:ind w:left="360"/>
      </w:pPr>
      <w:r>
        <w:t>ফাউন্ডিং এক্সপ্লোরার্স কমিশন ফান্ড থেকে একটি ছোট উপবৃত্তি</w:t>
      </w:r>
    </w:p>
    <w:p>
      <w:pPr>
        <w:spacing w:after="120" w:line="276" w:lineRule="auto"/>
      </w:pPr>
      <w:r/>
      <w:r>
        <w:rPr>
          <w:b/>
        </w:rPr>
        <w:t>প্ল্যাটফর্ম মান:</w:t>
      </w:r>
      <w:r/>
    </w:p>
    <w:p>
      <w:pPr>
        <w:spacing w:after="120" w:line="276" w:lineRule="auto"/>
      </w:pPr>
      <w:r>
        <w:t>ফরিদার নেটওয়ার্ক এবং প্রামাণিক জ্ঞান সবচেয়ে প্রতিরক্ষাযোগ্য পরিখা তৈরি করে। কোনো প্রতিযোগী বিশ্বস্ত স্থানীয় ব্যক্তিদের দ্বারা ধারণকৃত 30 বছরের গ্রাউন্ড-ট্রুথ পার্বত্য চট্টগ্রাম জ্ঞানের প্রতিলিপি করতে পারে না।</w:t>
      </w:r>
    </w:p>
    <w:p>
      <w:pPr>
        <w:spacing w:after="120" w:line="276" w:lineRule="auto"/>
      </w:pPr>
      <w:r>
        <w:t>---</w:t>
      </w:r>
    </w:p>
    <w:p>
      <w:pPr>
        <w:keepNext/>
        <w:spacing w:before="280" w:after="80"/>
      </w:pPr>
      <w:r>
        <w:rPr>
          <w:b/>
          <w:color w:val="333333"/>
          <w:sz w:val="24"/>
        </w:rPr>
        <w:t>ব্যক্তিত্ব 4: রফিক — উচ্চাভিলাষী ফটোগ্রাফার</w:t>
      </w:r>
    </w:p>
    <w:p>
      <w:pPr>
        <w:spacing w:after="120" w:line="276" w:lineRule="auto"/>
      </w:pPr>
      <w:r/>
      <w:r>
        <w:rPr>
          <w:b/>
        </w:rPr>
        <w:t>জনসংখ্যা:</w:t>
      </w:r>
      <w:r>
        <w:t xml:space="preserve"> 27, ঢাকার ফ্রিল্যান্স ট্র্যাভেল ফটোগ্রাফার, একটি ইনস্টাগ্রাম ফলোয়ার তৈরি করছেন (12 হাজার ফলোয়ার)</w:t>
      </w:r>
    </w:p>
    <w:p>
      <w:pPr>
        <w:spacing w:after="120" w:line="276" w:lineRule="auto"/>
      </w:pPr>
      <w:r/>
      <w:r>
        <w:rPr>
          <w:b/>
        </w:rPr>
        <w:t>কন্টেন্ট আচরণ:</w:t>
      </w:r>
      <w:r/>
    </w:p>
    <w:p>
      <w:pPr>
        <w:pStyle w:val="ListBullet"/>
        <w:spacing w:after="80"/>
        <w:ind w:left="360"/>
      </w:pPr>
      <w:r>
        <w:t>10-12 ট্রিপ/বছর, ফটোগ্রাফি অ্যাসাইনমেন্ট দ্বারা ভর্তুকি</w:t>
      </w:r>
    </w:p>
    <w:p>
      <w:pPr>
        <w:pStyle w:val="ListBullet"/>
        <w:spacing w:after="80"/>
        <w:ind w:left="360"/>
      </w:pPr>
      <w:r>
        <w:t>সবকিছু নথি: ফটো, খরচ, পরিবহন বিবরণ, সময়</w:t>
      </w:r>
    </w:p>
    <w:p>
      <w:pPr>
        <w:pStyle w:val="ListBullet"/>
        <w:spacing w:after="80"/>
        <w:ind w:left="360"/>
      </w:pPr>
      <w:r>
        <w:t>বিস্তারিত ট্রিপ নোটে পূর্ণ 3টি অপ্রকাশিত ধারণা নথি রয়েছে৷</w:t>
      </w:r>
    </w:p>
    <w:p>
      <w:pPr>
        <w:pStyle w:val="ListBullet"/>
        <w:spacing w:after="80"/>
        <w:ind w:left="360"/>
      </w:pPr>
      <w:r>
        <w:t>তার জ্ঞান নগদীকরণ করতে চায় কিন্তু কিভাবে জানি না</w:t>
      </w:r>
    </w:p>
    <w:p>
      <w:pPr>
        <w:spacing w:after="120" w:line="276" w:lineRule="auto"/>
      </w:pPr>
      <w:r/>
      <w:r>
        <w:rPr>
          <w:b/>
        </w:rPr>
        <w:t>ভ্রমন তাকে যা দেয়:</w:t>
      </w:r>
      <w:r/>
    </w:p>
    <w:p>
      <w:pPr>
        <w:pStyle w:val="ListBullet"/>
        <w:spacing w:after="80"/>
        <w:ind w:left="360"/>
      </w:pPr>
      <w:r>
        <w:t>একটি প্ল্যাটফর্ম যেখানে তার কাঠামোগত জ্ঞান এক্সপ্লোরার স্কোর অর্জন করে</w:t>
      </w:r>
    </w:p>
    <w:p>
      <w:pPr>
        <w:pStyle w:val="ListBullet"/>
        <w:spacing w:after="80"/>
        <w:ind w:left="360"/>
      </w:pPr>
      <w:r>
        <w:t>যাচাইকৃত স্তর প্রিমিয়াম গাইড তৈরি → নগদীকরণ আনলক করে</w:t>
      </w:r>
    </w:p>
    <w:p>
      <w:pPr>
        <w:pStyle w:val="ListBullet"/>
        <w:spacing w:after="80"/>
        <w:ind w:left="360"/>
      </w:pPr>
      <w:r>
        <w:t>প্রোফাইল পৃষ্ঠাটি একটি পোর্টফোলিও হিসাবে দ্বিগুণ হয় — তার সম্পূর্ণ ট্রিপলগের লিঙ্ক</w:t>
      </w:r>
    </w:p>
    <w:p>
      <w:pPr>
        <w:pStyle w:val="ListBullet"/>
        <w:spacing w:after="80"/>
        <w:ind w:left="360"/>
      </w:pPr>
      <w:r>
        <w:t>ব্র্যান্ডের পার্থক্য: "রফিক - যাচাইকৃত ভ্রমন এক্সপ্লোরার, সিএইচটি বিশেষজ্ঞ"</w:t>
      </w:r>
    </w:p>
    <w:p>
      <w:pPr>
        <w:spacing w:after="120" w:line="276" w:lineRule="auto"/>
      </w:pPr>
      <w:r/>
      <w:r>
        <w:rPr>
          <w:b/>
        </w:rPr>
        <w:t xml:space="preserve"> আয়ের সম্ভাবনা:</w:t>
      </w:r>
      <w:r/>
    </w:p>
    <w:p>
      <w:pPr>
        <w:spacing w:after="120" w:line="276" w:lineRule="auto"/>
      </w:pPr>
      <w:r>
        <w:t>যাচাইকৃত স্তরে, রফিক 2টি প্রিমিয়াম গাইড/মাস @ BDT 400 প্রতিটি → BDT 640/মাস প্ল্যাটফর্ম 20% → পরিমিত কিন্তু অর্থপূর্ণ প্যাসিভ ইনকাম তৈরি করেন যা তার অনুসারী বেস হিসাবে বৃদ্ধি পায়।</w:t>
      </w:r>
    </w:p>
    <w:p>
      <w:pPr>
        <w:spacing w:after="120" w:line="276" w:lineRule="auto"/>
      </w:pPr>
      <w:r>
        <w:t>---</w:t>
      </w:r>
    </w:p>
    <w:p>
      <w:pPr>
        <w:keepNext/>
        <w:spacing w:before="360" w:after="120"/>
      </w:pPr>
      <w:r>
        <w:rPr>
          <w:b/>
          <w:color w:val="198754"/>
          <w:sz w:val="30"/>
        </w:rPr>
        <w:t>7. পণ্যের বৈশিষ্ট্য - সম্পূর্ণ স্পেসিফিকেশন</w:t>
      </w:r>
    </w:p>
    <w:p>
      <w:pPr>
        <w:keepNext/>
        <w:spacing w:before="280" w:after="80"/>
      </w:pPr>
      <w:r>
        <w:rPr>
          <w:b/>
          <w:color w:val="333333"/>
          <w:sz w:val="24"/>
        </w:rPr>
        <w:t>7.1 আবিষ্কার মানচিত্র</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MapLibre GL রেন্ডারিং</w:t>
            </w:r>
          </w:p>
        </w:tc>
        <w:tc>
          <w:tcPr>
            <w:tcW w:type="dxa" w:w="3120"/>
            <w:shd w:fill="F8F9FA"/>
            <w:tcMar>
              <w:top w:w="100" w:type="dxa"/>
              <w:bottom w:w="100" w:type="dxa"/>
              <w:left w:w="150" w:type="dxa"/>
              <w:right w:w="150" w:type="dxa"/>
            </w:tcMar>
          </w:tcPr>
          <w:p>
            <w:pPr>
              <w:jc w:val="left"/>
            </w:pPr>
            <w:r>
              <w:rPr>
                <w:color w:val="333333"/>
                <w:sz w:val="18"/>
              </w:rPr>
              <w:t>OpenStreetMap টাইলস, অফলাইন-সক্ষম</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ট্রাস্ট-টায়ার পিনের রং</w:t>
            </w:r>
          </w:p>
        </w:tc>
        <w:tc>
          <w:tcPr>
            <w:tcW w:type="dxa" w:w="3120"/>
            <w:shd w:fill="FFFFFF"/>
            <w:tcMar>
              <w:top w:w="100" w:type="dxa"/>
              <w:bottom w:w="100" w:type="dxa"/>
              <w:left w:w="150" w:type="dxa"/>
              <w:right w:w="150" w:type="dxa"/>
            </w:tcMar>
          </w:tcPr>
          <w:p>
            <w:pPr>
              <w:jc w:val="left"/>
            </w:pPr>
            <w:r>
              <w:rPr>
                <w:color w:val="333333"/>
                <w:sz w:val="18"/>
              </w:rPr>
              <w:t>5 স্তর, রঙ-কোডেড, কিংবদন্তি সর্বদা দৃশ্যমান</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পিন ক্লাস্টারিং</w:t>
            </w:r>
          </w:p>
        </w:tc>
        <w:tc>
          <w:tcPr>
            <w:tcW w:type="dxa" w:w="3120"/>
            <w:shd w:fill="F8F9FA"/>
            <w:tcMar>
              <w:top w:w="100" w:type="dxa"/>
              <w:bottom w:w="100" w:type="dxa"/>
              <w:left w:w="150" w:type="dxa"/>
              <w:right w:w="150" w:type="dxa"/>
            </w:tcMar>
          </w:tcPr>
          <w:p>
            <w:pPr>
              <w:jc w:val="left"/>
            </w:pPr>
            <w:r>
              <w:rPr>
                <w:color w:val="333333"/>
                <w:sz w:val="18"/>
              </w:rPr>
              <w:t>শহুরে এলাকার জন্য ঘনত্ব-ভিত্তিক ক্লাস্টারিং</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প্রক্সিমিটি সার্চ</w:t>
            </w:r>
          </w:p>
        </w:tc>
        <w:tc>
          <w:tcPr>
            <w:tcW w:type="dxa" w:w="3120"/>
            <w:shd w:fill="FFFFFF"/>
            <w:tcMar>
              <w:top w:w="100" w:type="dxa"/>
              <w:bottom w:w="100" w:type="dxa"/>
              <w:left w:w="150" w:type="dxa"/>
              <w:right w:w="150" w:type="dxa"/>
            </w:tcMar>
          </w:tcPr>
          <w:p>
            <w:pPr>
              <w:jc w:val="left"/>
            </w:pPr>
            <w:r>
              <w:rPr>
                <w:color w:val="333333"/>
                <w:sz w:val="18"/>
              </w:rPr>
              <w:t>GeoHash-6 পরিসরের প্রশ্ন, 50m–50km ব্যাসার্ধ</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বিভাগ ফিল্টার</w:t>
            </w:r>
          </w:p>
        </w:tc>
        <w:tc>
          <w:tcPr>
            <w:tcW w:type="dxa" w:w="3120"/>
            <w:shd w:fill="F8F9FA"/>
            <w:tcMar>
              <w:top w:w="100" w:type="dxa"/>
              <w:bottom w:w="100" w:type="dxa"/>
              <w:left w:w="150" w:type="dxa"/>
              <w:right w:w="150" w:type="dxa"/>
            </w:tcMar>
          </w:tcPr>
          <w:p>
            <w:pPr>
              <w:jc w:val="left"/>
            </w:pPr>
            <w:r>
              <w:rPr>
                <w:color w:val="333333"/>
                <w:sz w:val="18"/>
              </w:rPr>
              <w:t>সমস্ত 8 BD প্রশাসনিক বিভাগ দ্বারা ফিল্টার করুন</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ট্রাস্ট-টায়ার ফিল্টার</w:t>
            </w:r>
          </w:p>
        </w:tc>
        <w:tc>
          <w:tcPr>
            <w:tcW w:type="dxa" w:w="3120"/>
            <w:shd w:fill="FFFFFF"/>
            <w:tcMar>
              <w:top w:w="100" w:type="dxa"/>
              <w:bottom w:w="100" w:type="dxa"/>
              <w:left w:w="150" w:type="dxa"/>
              <w:right w:w="150" w:type="dxa"/>
            </w:tcMar>
          </w:tcPr>
          <w:p>
            <w:pPr>
              <w:jc w:val="left"/>
            </w:pPr>
            <w:r>
              <w:rPr>
                <w:color w:val="333333"/>
                <w:sz w:val="18"/>
              </w:rPr>
              <w:t>শুধুমাত্র যাচাইকৃত+, সম্প্রদায়+ বা সমস্ত দেখান</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মানচিত্র ফিল্টার অধ্যবসায়</w:t>
            </w:r>
          </w:p>
        </w:tc>
        <w:tc>
          <w:tcPr>
            <w:tcW w:type="dxa" w:w="3120"/>
            <w:shd w:fill="F8F9FA"/>
            <w:tcMar>
              <w:top w:w="100" w:type="dxa"/>
              <w:bottom w:w="100" w:type="dxa"/>
              <w:left w:w="150" w:type="dxa"/>
              <w:right w:w="150" w:type="dxa"/>
            </w:tcMar>
          </w:tcPr>
          <w:p>
            <w:pPr>
              <w:jc w:val="left"/>
            </w:pPr>
            <w:r>
              <w:rPr>
                <w:color w:val="333333"/>
                <w:sz w:val="18"/>
              </w:rPr>
              <w:t>UserPrefs Hive বক্সে ফিল্টার স্টেট সংরক্ষিত</w:t>
            </w:r>
          </w:p>
        </w:tc>
        <w:tc>
          <w:tcPr>
            <w:tcW w:type="dxa" w:w="3120"/>
            <w:shd w:fill="F8F9FA"/>
            <w:tcMar>
              <w:top w:w="100" w:type="dxa"/>
              <w:bottom w:w="100" w:type="dxa"/>
              <w:left w:w="150" w:type="dxa"/>
              <w:right w:w="150" w:type="dxa"/>
            </w:tcMar>
          </w:tcPr>
          <w:p>
            <w:pPr>
              <w:jc w:val="left"/>
            </w:pPr>
            <w:r>
              <w:rPr>
                <w:color w:val="333333"/>
                <w:sz w:val="18"/>
              </w:rPr>
              <w:t>P2</w:t>
            </w:r>
          </w:p>
        </w:tc>
      </w:tr>
      <w:tr>
        <w:tc>
          <w:tcPr>
            <w:tcW w:type="dxa" w:w="3120"/>
            <w:shd w:fill="FFFFFF"/>
            <w:tcMar>
              <w:top w:w="100" w:type="dxa"/>
              <w:bottom w:w="100" w:type="dxa"/>
              <w:left w:w="150" w:type="dxa"/>
              <w:right w:w="150" w:type="dxa"/>
            </w:tcMar>
          </w:tcPr>
          <w:p>
            <w:pPr>
              <w:jc w:val="left"/>
            </w:pPr>
            <w:r>
              <w:rPr>
                <w:color w:val="333333"/>
                <w:sz w:val="18"/>
              </w:rPr>
              <w:t>ড্রাফ্ট পিনটি দীর্ঘক্ষণ চাপুন</w:t>
            </w:r>
          </w:p>
        </w:tc>
        <w:tc>
          <w:tcPr>
            <w:tcW w:type="dxa" w:w="3120"/>
            <w:shd w:fill="FFFFFF"/>
            <w:tcMar>
              <w:top w:w="100" w:type="dxa"/>
              <w:bottom w:w="100" w:type="dxa"/>
              <w:left w:w="150" w:type="dxa"/>
              <w:right w:w="150" w:type="dxa"/>
            </w:tcMar>
          </w:tcPr>
          <w:p>
            <w:pPr>
              <w:jc w:val="left"/>
            </w:pPr>
            <w:r>
              <w:rPr>
                <w:color w:val="333333"/>
                <w:sz w:val="18"/>
              </w:rPr>
              <w:t>নতুন LocationPin তৈরির প্রবাহ শুরু করে</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লাইভ TripLogs ওভারলে</w:t>
            </w:r>
          </w:p>
        </w:tc>
        <w:tc>
          <w:tcPr>
            <w:tcW w:type="dxa" w:w="3120"/>
            <w:shd w:fill="F8F9FA"/>
            <w:tcMar>
              <w:top w:w="100" w:type="dxa"/>
              <w:bottom w:w="100" w:type="dxa"/>
              <w:left w:w="150" w:type="dxa"/>
              <w:right w:w="150" w:type="dxa"/>
            </w:tcMar>
          </w:tcPr>
          <w:p>
            <w:pPr>
              <w:jc w:val="left"/>
            </w:pPr>
            <w:r>
              <w:rPr>
                <w:color w:val="333333"/>
                <w:sz w:val="18"/>
              </w:rPr>
              <w:t>ট্যাপ করা পিনে "3 ট্রিপলগস এখানে" কলআউট৷</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স্যাটেলাইট টাইল টগল</w:t>
            </w:r>
          </w:p>
        </w:tc>
        <w:tc>
          <w:tcPr>
            <w:tcW w:type="dxa" w:w="3120"/>
            <w:shd w:fill="FFFFFF"/>
            <w:tcMar>
              <w:top w:w="100" w:type="dxa"/>
              <w:bottom w:w="100" w:type="dxa"/>
              <w:left w:w="150" w:type="dxa"/>
              <w:right w:w="150" w:type="dxa"/>
            </w:tcMar>
          </w:tcPr>
          <w:p>
            <w:pPr>
              <w:jc w:val="left"/>
            </w:pPr>
            <w:r>
              <w:rPr>
                <w:color w:val="333333"/>
                <w:sz w:val="18"/>
              </w:rPr>
              <w:t>রাস্তা এবং স্যাটেলাইট দৃশ্যের মধ্যে স্যুইচ করুন</w:t>
            </w:r>
          </w:p>
        </w:tc>
        <w:tc>
          <w:tcPr>
            <w:tcW w:type="dxa" w:w="3120"/>
            <w:shd w:fill="FFFFFF"/>
            <w:tcMar>
              <w:top w:w="100" w:type="dxa"/>
              <w:bottom w:w="100" w:type="dxa"/>
              <w:left w:w="150" w:type="dxa"/>
              <w:right w:w="150" w:type="dxa"/>
            </w:tcMar>
          </w:tcPr>
          <w:p>
            <w:pPr>
              <w:jc w:val="left"/>
            </w:pPr>
            <w:r>
              <w:rPr>
                <w:color w:val="333333"/>
                <w:sz w:val="18"/>
              </w:rPr>
              <w:t>P2</w:t>
            </w:r>
          </w:p>
        </w:tc>
      </w:tr>
    </w:tbl>
    <w:p>
      <w:pPr>
        <w:spacing w:after="200"/>
      </w:pPr>
    </w:p>
    <w:p>
      <w:pPr>
        <w:keepNext/>
        <w:spacing w:before="280" w:after="80"/>
      </w:pPr>
      <w:r>
        <w:rPr>
          <w:b/>
          <w:color w:val="333333"/>
          <w:sz w:val="24"/>
        </w:rPr>
        <w:t>7.2 TripLog সম্পাদক</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ব্লক ভিত্তিক সম্পাদক</w:t>
            </w:r>
          </w:p>
        </w:tc>
        <w:tc>
          <w:tcPr>
            <w:tcW w:type="dxa" w:w="3120"/>
            <w:shd w:fill="F8F9FA"/>
            <w:tcMar>
              <w:top w:w="100" w:type="dxa"/>
              <w:bottom w:w="100" w:type="dxa"/>
              <w:left w:w="150" w:type="dxa"/>
              <w:right w:w="150" w:type="dxa"/>
            </w:tcMar>
          </w:tcPr>
          <w:p>
            <w:pPr>
              <w:jc w:val="left"/>
            </w:pPr>
            <w:r>
              <w:rPr>
                <w:color w:val="333333"/>
                <w:sz w:val="18"/>
              </w:rPr>
              <w:t>দীর্ঘ প্রেসের মাধ্যমে ব্লকগুলিকে টেনে আনুন-পুনঃক্রম</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টেক্সট ব্লক</w:t>
            </w:r>
          </w:p>
        </w:tc>
        <w:tc>
          <w:tcPr>
            <w:tcW w:type="dxa" w:w="3120"/>
            <w:shd w:fill="FFFFFF"/>
            <w:tcMar>
              <w:top w:w="100" w:type="dxa"/>
              <w:bottom w:w="100" w:type="dxa"/>
              <w:left w:w="150" w:type="dxa"/>
              <w:right w:w="150" w:type="dxa"/>
            </w:tcMar>
          </w:tcPr>
          <w:p>
            <w:pPr>
              <w:jc w:val="left"/>
            </w:pPr>
            <w:r>
              <w:rPr>
                <w:color w:val="333333"/>
                <w:sz w:val="18"/>
              </w:rPr>
              <w:t>সমৃদ্ধ পাঠ্য: গাঢ়, তির্যক, তালিকা</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ইমেজ ব্লক</w:t>
            </w:r>
          </w:p>
        </w:tc>
        <w:tc>
          <w:tcPr>
            <w:tcW w:type="dxa" w:w="3120"/>
            <w:shd w:fill="F8F9FA"/>
            <w:tcMar>
              <w:top w:w="100" w:type="dxa"/>
              <w:bottom w:w="100" w:type="dxa"/>
              <w:left w:w="150" w:type="dxa"/>
              <w:right w:w="150" w:type="dxa"/>
            </w:tcMar>
          </w:tcPr>
          <w:p>
            <w:pPr>
              <w:jc w:val="left"/>
            </w:pPr>
            <w:r>
              <w:rPr>
                <w:color w:val="333333"/>
                <w:sz w:val="18"/>
              </w:rPr>
              <w:t>গ্যালারি বা ক্যামেরা থেকে বাছাই করুন, স্বয়ংক্রিয়-সংকোচন করুন</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খরচ এন্ট্রি ব্লক</w:t>
            </w:r>
          </w:p>
        </w:tc>
        <w:tc>
          <w:tcPr>
            <w:tcW w:type="dxa" w:w="3120"/>
            <w:shd w:fill="FFFFFF"/>
            <w:tcMar>
              <w:top w:w="100" w:type="dxa"/>
              <w:bottom w:w="100" w:type="dxa"/>
              <w:left w:w="150" w:type="dxa"/>
              <w:right w:w="150" w:type="dxa"/>
            </w:tcMar>
          </w:tcPr>
          <w:p>
            <w:pPr>
              <w:jc w:val="left"/>
            </w:pPr>
            <w:r>
              <w:rPr>
                <w:color w:val="333333"/>
                <w:sz w:val="18"/>
              </w:rPr>
              <w:t>আইটেমাইজড সারি, লাইভ BDT/USD মোট</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রুট অঙ্কন</w:t>
            </w:r>
          </w:p>
        </w:tc>
        <w:tc>
          <w:tcPr>
            <w:tcW w:type="dxa" w:w="3120"/>
            <w:shd w:fill="F8F9FA"/>
            <w:tcMar>
              <w:top w:w="100" w:type="dxa"/>
              <w:bottom w:w="100" w:type="dxa"/>
              <w:left w:w="150" w:type="dxa"/>
              <w:right w:w="150" w:type="dxa"/>
            </w:tcMar>
          </w:tcPr>
          <w:p>
            <w:pPr>
              <w:jc w:val="left"/>
            </w:pPr>
            <w:r>
              <w:rPr>
                <w:color w:val="333333"/>
                <w:sz w:val="18"/>
              </w:rPr>
              <w:t>ইনলাইন মানচিত্রে পলিলাইন আঁকুন, জিওপয়েন্টগুলি সংরক্ষণ করুন</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নিরাপত্তা নোট ব্লক</w:t>
            </w:r>
          </w:p>
        </w:tc>
        <w:tc>
          <w:tcPr>
            <w:tcW w:type="dxa" w:w="3120"/>
            <w:shd w:fill="FFFFFF"/>
            <w:tcMar>
              <w:top w:w="100" w:type="dxa"/>
              <w:bottom w:w="100" w:type="dxa"/>
              <w:left w:w="150" w:type="dxa"/>
              <w:right w:w="150" w:type="dxa"/>
            </w:tcMar>
          </w:tcPr>
          <w:p>
            <w:pPr>
              <w:jc w:val="left"/>
            </w:pPr>
            <w:r>
              <w:rPr>
                <w:color w:val="333333"/>
                <w:sz w:val="18"/>
              </w:rPr>
              <w:t>আইকন + রঙ সহ তথ্য / সতর্কতা / বিপদ</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সম্পূর্ণতা গেট</w:t>
            </w:r>
          </w:p>
        </w:tc>
        <w:tc>
          <w:tcPr>
            <w:tcW w:type="dxa" w:w="3120"/>
            <w:shd w:fill="F8F9FA"/>
            <w:tcMar>
              <w:top w:w="100" w:type="dxa"/>
              <w:bottom w:w="100" w:type="dxa"/>
              <w:left w:w="150" w:type="dxa"/>
              <w:right w:w="150" w:type="dxa"/>
            </w:tcMar>
          </w:tcPr>
          <w:p>
            <w:pPr>
              <w:jc w:val="left"/>
            </w:pPr>
            <w:r>
              <w:rPr>
                <w:color w:val="333333"/>
                <w:sz w:val="18"/>
              </w:rPr>
              <w:t>প্রকাশের আগে দেখানো চেকলিস্ট: 5টি প্রয়োজনীয়তা</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অটো-সেভ ড্রাফ্ট</w:t>
            </w:r>
          </w:p>
        </w:tc>
        <w:tc>
          <w:tcPr>
            <w:tcW w:type="dxa" w:w="3120"/>
            <w:shd w:fill="FFFFFF"/>
            <w:tcMar>
              <w:top w:w="100" w:type="dxa"/>
              <w:bottom w:w="100" w:type="dxa"/>
              <w:left w:w="150" w:type="dxa"/>
              <w:right w:w="150" w:type="dxa"/>
            </w:tcMar>
          </w:tcPr>
          <w:p>
            <w:pPr>
              <w:jc w:val="left"/>
            </w:pPr>
            <w:r>
              <w:rPr>
                <w:color w:val="333333"/>
                <w:sz w:val="18"/>
              </w:rPr>
              <w:t>প্রতি 30 সেকেন্ডে হাইভ পর্যন্ত; অ্যাপ হত্যা থেকে বেঁচে যায়</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খসড়া পুনরুদ্ধার</w:t>
            </w:r>
          </w:p>
        </w:tc>
        <w:tc>
          <w:tcPr>
            <w:tcW w:type="dxa" w:w="3120"/>
            <w:shd w:fill="F8F9FA"/>
            <w:tcMar>
              <w:top w:w="100" w:type="dxa"/>
              <w:bottom w:w="100" w:type="dxa"/>
              <w:left w:w="150" w:type="dxa"/>
              <w:right w:w="150" w:type="dxa"/>
            </w:tcMar>
          </w:tcPr>
          <w:p>
            <w:pPr>
              <w:jc w:val="left"/>
            </w:pPr>
            <w:r>
              <w:rPr>
                <w:color w:val="333333"/>
                <w:sz w:val="18"/>
              </w:rPr>
              <w:t>খোলা অবস্থায় অসংরক্ষিত খসড়া পুনরুদ্ধার করার অনুরোধ জানায়</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TripLog পূর্বরূপ</w:t>
            </w:r>
          </w:p>
        </w:tc>
        <w:tc>
          <w:tcPr>
            <w:tcW w:type="dxa" w:w="3120"/>
            <w:shd w:fill="FFFFFF"/>
            <w:tcMar>
              <w:top w:w="100" w:type="dxa"/>
              <w:bottom w:w="100" w:type="dxa"/>
              <w:left w:w="150" w:type="dxa"/>
              <w:right w:w="150" w:type="dxa"/>
            </w:tcMar>
          </w:tcPr>
          <w:p>
            <w:pPr>
              <w:jc w:val="left"/>
            </w:pPr>
            <w:r>
              <w:rPr>
                <w:color w:val="333333"/>
                <w:sz w:val="18"/>
              </w:rPr>
              <w:t>প্রকাশের আগে সম্পূর্ণ রেন্ডার করা পূর্বরূপ</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সিঙ্ক স্ট্যাটাস চিপ</w:t>
            </w:r>
          </w:p>
        </w:tc>
        <w:tc>
          <w:tcPr>
            <w:tcW w:type="dxa" w:w="3120"/>
            <w:shd w:fill="F8F9FA"/>
            <w:tcMar>
              <w:top w:w="100" w:type="dxa"/>
              <w:bottom w:w="100" w:type="dxa"/>
              <w:left w:w="150" w:type="dxa"/>
              <w:right w:w="150" w:type="dxa"/>
            </w:tcMar>
          </w:tcPr>
          <w:p>
            <w:pPr>
              <w:jc w:val="left"/>
            </w:pPr>
            <w:r>
              <w:rPr>
                <w:color w:val="333333"/>
                <w:sz w:val="18"/>
              </w:rPr>
              <w:t>সম্পাদকে সিঙ্ক করা / মুলতুবি / দ্বন্দ্ব সূচক</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অবস্থান পিনিং</w:t>
            </w:r>
          </w:p>
        </w:tc>
        <w:tc>
          <w:tcPr>
            <w:tcW w:type="dxa" w:w="3120"/>
            <w:shd w:fill="FFFFFF"/>
            <w:tcMar>
              <w:top w:w="100" w:type="dxa"/>
              <w:bottom w:w="100" w:type="dxa"/>
              <w:left w:w="150" w:type="dxa"/>
              <w:right w:w="150" w:type="dxa"/>
            </w:tcMar>
          </w:tcPr>
          <w:p>
            <w:pPr>
              <w:jc w:val="left"/>
            </w:pPr>
            <w:r>
              <w:rPr>
                <w:color w:val="333333"/>
                <w:sz w:val="18"/>
              </w:rPr>
              <w:t>বিদ্যমান বা নতুন লোকেশনপিনে TripLog সংযুক্ত করুন</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শব্দ/চিত্র গণনা</w:t>
            </w:r>
          </w:p>
        </w:tc>
        <w:tc>
          <w:tcPr>
            <w:tcW w:type="dxa" w:w="3120"/>
            <w:shd w:fill="F8F9FA"/>
            <w:tcMar>
              <w:top w:w="100" w:type="dxa"/>
              <w:bottom w:w="100" w:type="dxa"/>
              <w:left w:w="150" w:type="dxa"/>
              <w:right w:w="150" w:type="dxa"/>
            </w:tcMar>
          </w:tcPr>
          <w:p>
            <w:pPr>
              <w:jc w:val="left"/>
            </w:pPr>
            <w:r>
              <w:rPr>
                <w:color w:val="333333"/>
                <w:sz w:val="18"/>
              </w:rPr>
              <w:t>ফুটারে লাইভ গণনা: "1,240 শব্দ · 8 ফটো"</w:t>
            </w:r>
          </w:p>
        </w:tc>
        <w:tc>
          <w:tcPr>
            <w:tcW w:type="dxa" w:w="3120"/>
            <w:shd w:fill="F8F9FA"/>
            <w:tcMar>
              <w:top w:w="100" w:type="dxa"/>
              <w:bottom w:w="100" w:type="dxa"/>
              <w:left w:w="150" w:type="dxa"/>
              <w:right w:w="150" w:type="dxa"/>
            </w:tcMar>
          </w:tcPr>
          <w:p>
            <w:pPr>
              <w:jc w:val="left"/>
            </w:pPr>
            <w:r>
              <w:rPr>
                <w:color w:val="333333"/>
                <w:sz w:val="18"/>
              </w:rPr>
              <w:t>P2</w:t>
            </w:r>
          </w:p>
        </w:tc>
      </w:tr>
    </w:tbl>
    <w:p>
      <w:pPr>
        <w:spacing w:after="200"/>
      </w:pPr>
    </w:p>
    <w:p>
      <w:pPr>
        <w:keepNext/>
        <w:spacing w:before="280" w:after="80"/>
      </w:pPr>
      <w:r>
        <w:rPr>
          <w:b/>
          <w:color w:val="333333"/>
          <w:sz w:val="24"/>
        </w:rPr>
        <w:t>7.3 প্রো-টিপ ইঞ্জিন</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টিপ জমা</w:t>
            </w:r>
          </w:p>
        </w:tc>
        <w:tc>
          <w:tcPr>
            <w:tcW w:type="dxa" w:w="3120"/>
            <w:shd w:fill="F8F9FA"/>
            <w:tcMar>
              <w:top w:w="100" w:type="dxa"/>
              <w:bottom w:w="100" w:type="dxa"/>
              <w:left w:w="150" w:type="dxa"/>
              <w:right w:w="150" w:type="dxa"/>
            </w:tcMar>
          </w:tcPr>
          <w:p>
            <w:pPr>
              <w:jc w:val="left"/>
            </w:pPr>
            <w:r>
              <w:rPr>
                <w:color w:val="333333"/>
                <w:sz w:val="18"/>
              </w:rPr>
              <w:t>সর্বোচ্চ 280 অক্ষর, বিভাগ প্রয়োজন</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বিভাগ নির্বাচক</w:t>
            </w:r>
          </w:p>
        </w:tc>
        <w:tc>
          <w:tcPr>
            <w:tcW w:type="dxa" w:w="3120"/>
            <w:shd w:fill="FFFFFF"/>
            <w:tcMar>
              <w:top w:w="100" w:type="dxa"/>
              <w:bottom w:w="100" w:type="dxa"/>
              <w:left w:w="150" w:type="dxa"/>
              <w:right w:w="150" w:type="dxa"/>
            </w:tcMar>
          </w:tcPr>
          <w:p>
            <w:pPr>
              <w:jc w:val="left"/>
            </w:pPr>
            <w:r>
              <w:rPr>
                <w:color w:val="333333"/>
                <w:sz w:val="18"/>
              </w:rPr>
              <w:t>পরিবহন / খাদ্য / নিরাপত্তা / রুট / থাকার / ঐতিহ্য</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সহায়ক ভোট</w:t>
            </w:r>
          </w:p>
        </w:tc>
        <w:tc>
          <w:tcPr>
            <w:tcW w:type="dxa" w:w="3120"/>
            <w:shd w:fill="F8F9FA"/>
            <w:tcMar>
              <w:top w:w="100" w:type="dxa"/>
              <w:bottom w:w="100" w:type="dxa"/>
              <w:left w:w="150" w:type="dxa"/>
              <w:right w:w="150" w:type="dxa"/>
            </w:tcMar>
          </w:tcPr>
          <w:p>
            <w:pPr>
              <w:jc w:val="left"/>
            </w:pPr>
            <w:r>
              <w:rPr>
                <w:color w:val="333333"/>
                <w:sz w:val="18"/>
              </w:rPr>
              <w:t>থাম্ব-আপ আলতো চাপুন; আশাবাদী আপডেট; deduped</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সেকেলে ভোট</w:t>
            </w:r>
          </w:p>
        </w:tc>
        <w:tc>
          <w:tcPr>
            <w:tcW w:type="dxa" w:w="3120"/>
            <w:shd w:fill="FFFFFF"/>
            <w:tcMar>
              <w:top w:w="100" w:type="dxa"/>
              <w:bottom w:w="100" w:type="dxa"/>
              <w:left w:w="150" w:type="dxa"/>
              <w:right w:w="150" w:type="dxa"/>
            </w:tcMar>
          </w:tcPr>
          <w:p>
            <w:pPr>
              <w:jc w:val="left"/>
            </w:pPr>
            <w:r>
              <w:rPr>
                <w:color w:val="333333"/>
                <w:sz w:val="18"/>
              </w:rPr>
              <w:t>ক্ষয়ের জন্য চিহ্ন; অবনমনে অবদান রাখে</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ক্ষয় ব্যাজ</w:t>
            </w:r>
          </w:p>
        </w:tc>
        <w:tc>
          <w:tcPr>
            <w:tcW w:type="dxa" w:w="3120"/>
            <w:shd w:fill="F8F9FA"/>
            <w:tcMar>
              <w:top w:w="100" w:type="dxa"/>
              <w:bottom w:w="100" w:type="dxa"/>
              <w:left w:w="150" w:type="dxa"/>
              <w:right w:w="150" w:type="dxa"/>
            </w:tcMar>
          </w:tcPr>
          <w:p>
            <w:pPr>
              <w:jc w:val="left"/>
            </w:pPr>
            <w:r>
              <w:rPr>
                <w:color w:val="333333"/>
                <w:sz w:val="18"/>
              </w:rPr>
              <w:t>সবুজ / অ্যাম্বার / লাল; সমস্ত টিপ পৃষ্ঠে দৃশ্যমান</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ট্যাপ পুনরায় নিশ্চিত করুন</w:t>
            </w:r>
          </w:p>
        </w:tc>
        <w:tc>
          <w:tcPr>
            <w:tcW w:type="dxa" w:w="3120"/>
            <w:shd w:fill="FFFFFF"/>
            <w:tcMar>
              <w:top w:w="100" w:type="dxa"/>
              <w:bottom w:w="100" w:type="dxa"/>
              <w:left w:w="150" w:type="dxa"/>
              <w:right w:w="150" w:type="dxa"/>
            </w:tcMar>
          </w:tcPr>
          <w:p>
            <w:pPr>
              <w:jc w:val="left"/>
            </w:pPr>
            <w:r>
              <w:rPr>
                <w:color w:val="333333"/>
                <w:sz w:val="18"/>
              </w:rPr>
              <w:t>এক ট্যাপ → ConfirmTipUseCase → রিসেট টাইমস্ট্যাম্প</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সর্বশেষ নিশ্চিত প্রদর্শন</w:t>
            </w:r>
          </w:p>
        </w:tc>
        <w:tc>
          <w:tcPr>
            <w:tcW w:type="dxa" w:w="3120"/>
            <w:shd w:fill="F8F9FA"/>
            <w:tcMar>
              <w:top w:w="100" w:type="dxa"/>
              <w:bottom w:w="100" w:type="dxa"/>
              <w:left w:w="150" w:type="dxa"/>
              <w:right w:w="150" w:type="dxa"/>
            </w:tcMar>
          </w:tcPr>
          <w:p>
            <w:pPr>
              <w:jc w:val="left"/>
            </w:pPr>
            <w:r>
              <w:rPr>
                <w:color w:val="333333"/>
                <w:sz w:val="18"/>
              </w:rPr>
              <w:t>প্রতিটি টিপে "3 দিন আগে নিশ্চিত করা হয়েছে"</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বাসি বার</w:t>
            </w:r>
          </w:p>
        </w:tc>
        <w:tc>
          <w:tcPr>
            <w:tcW w:type="dxa" w:w="3120"/>
            <w:shd w:fill="FFFFFF"/>
            <w:tcMar>
              <w:top w:w="100" w:type="dxa"/>
              <w:bottom w:w="100" w:type="dxa"/>
              <w:left w:w="150" w:type="dxa"/>
              <w:right w:w="150" w:type="dxa"/>
            </w:tcMar>
          </w:tcPr>
          <w:p>
            <w:pPr>
              <w:jc w:val="left"/>
            </w:pPr>
            <w:r>
              <w:rPr>
                <w:color w:val="333333"/>
                <w:sz w:val="18"/>
              </w:rPr>
              <w:t>180d+ টিপসে লাল "রি-কনফার্ম প্রয়োজনীয়" বার</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লেখকের অ্যাট্রিবিউশন</w:t>
            </w:r>
          </w:p>
        </w:tc>
        <w:tc>
          <w:tcPr>
            <w:tcW w:type="dxa" w:w="3120"/>
            <w:shd w:fill="F8F9FA"/>
            <w:tcMar>
              <w:top w:w="100" w:type="dxa"/>
              <w:bottom w:w="100" w:type="dxa"/>
              <w:left w:w="150" w:type="dxa"/>
              <w:right w:w="150" w:type="dxa"/>
            </w:tcMar>
          </w:tcPr>
          <w:p>
            <w:pPr>
              <w:jc w:val="left"/>
            </w:pPr>
            <w:r>
              <w:rPr>
                <w:color w:val="333333"/>
                <w:sz w:val="18"/>
              </w:rPr>
              <w:t>প্রতিটি টিপে নাম + স্তর ব্যাজ</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টিপ বিভাগ ফিড</w:t>
            </w:r>
          </w:p>
        </w:tc>
        <w:tc>
          <w:tcPr>
            <w:tcW w:type="dxa" w:w="3120"/>
            <w:shd w:fill="FFFFFF"/>
            <w:tcMar>
              <w:top w:w="100" w:type="dxa"/>
              <w:bottom w:w="100" w:type="dxa"/>
              <w:left w:w="150" w:type="dxa"/>
              <w:right w:w="150" w:type="dxa"/>
            </w:tcMar>
          </w:tcPr>
          <w:p>
            <w:pPr>
              <w:jc w:val="left"/>
            </w:pPr>
            <w:r>
              <w:rPr>
                <w:color w:val="333333"/>
                <w:sz w:val="18"/>
              </w:rPr>
              <w:t>একটি অবস্থানে বিভাগ দ্বারা টিপস ফিল্টার</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টিপ পতাকাঙ্কিত</w:t>
            </w:r>
          </w:p>
        </w:tc>
        <w:tc>
          <w:tcPr>
            <w:tcW w:type="dxa" w:w="3120"/>
            <w:shd w:fill="F8F9FA"/>
            <w:tcMar>
              <w:top w:w="100" w:type="dxa"/>
              <w:bottom w:w="100" w:type="dxa"/>
              <w:left w:w="150" w:type="dxa"/>
              <w:right w:w="150" w:type="dxa"/>
            </w:tcMar>
          </w:tcPr>
          <w:p>
            <w:pPr>
              <w:jc w:val="left"/>
            </w:pPr>
            <w:r>
              <w:rPr>
                <w:color w:val="333333"/>
                <w:sz w:val="18"/>
              </w:rPr>
              <w:t>এই রূপে ফ্ল্যাগ করুন: পুরানো / ভুল / স্প্যাম / নিরাপত্তা</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ক্ষয় বিজ্ঞপ্তি</w:t>
            </w:r>
          </w:p>
        </w:tc>
        <w:tc>
          <w:tcPr>
            <w:tcW w:type="dxa" w:w="3120"/>
            <w:shd w:fill="FFFFFF"/>
            <w:tcMar>
              <w:top w:w="100" w:type="dxa"/>
              <w:bottom w:w="100" w:type="dxa"/>
              <w:left w:w="150" w:type="dxa"/>
              <w:right w:w="150" w:type="dxa"/>
            </w:tcMar>
          </w:tcPr>
          <w:p>
            <w:pPr>
              <w:jc w:val="left"/>
            </w:pPr>
            <w:r>
              <w:rPr>
                <w:color w:val="333333"/>
                <w:sz w:val="18"/>
              </w:rPr>
              <w:t>লেখক + সংরক্ষিত-জেলা ব্যবহারকারীদের কাছে FCM পুশ</w:t>
            </w:r>
          </w:p>
        </w:tc>
        <w:tc>
          <w:tcPr>
            <w:tcW w:type="dxa" w:w="3120"/>
            <w:shd w:fill="FFFFFF"/>
            <w:tcMar>
              <w:top w:w="100" w:type="dxa"/>
              <w:bottom w:w="100" w:type="dxa"/>
              <w:left w:w="150" w:type="dxa"/>
              <w:right w:w="150" w:type="dxa"/>
            </w:tcMar>
          </w:tcPr>
          <w:p>
            <w:pPr>
              <w:jc w:val="left"/>
            </w:pPr>
            <w:r>
              <w:rPr>
                <w:color w:val="333333"/>
                <w:sz w:val="18"/>
              </w:rPr>
              <w:t>P1</w:t>
            </w:r>
          </w:p>
        </w:tc>
      </w:tr>
    </w:tbl>
    <w:p>
      <w:pPr>
        <w:spacing w:after="200"/>
      </w:pPr>
    </w:p>
    <w:p>
      <w:pPr>
        <w:keepNext/>
        <w:spacing w:before="280" w:after="80"/>
      </w:pPr>
      <w:r>
        <w:rPr>
          <w:b/>
          <w:color w:val="333333"/>
          <w:sz w:val="24"/>
        </w:rPr>
        <w:t>7.4 অফলাইন ভল্ট</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জেলা বাছাইকারী</w:t>
            </w:r>
          </w:p>
        </w:tc>
        <w:tc>
          <w:tcPr>
            <w:tcW w:type="dxa" w:w="3120"/>
            <w:shd w:fill="F8F9FA"/>
            <w:tcMar>
              <w:top w:w="100" w:type="dxa"/>
              <w:bottom w:w="100" w:type="dxa"/>
              <w:left w:w="150" w:type="dxa"/>
              <w:right w:w="150" w:type="dxa"/>
            </w:tcMar>
          </w:tcPr>
          <w:p>
            <w:pPr>
              <w:jc w:val="left"/>
            </w:pPr>
            <w:r>
              <w:rPr>
                <w:color w:val="333333"/>
                <w:sz w:val="18"/>
              </w:rPr>
              <w:t>আকার অনুমান সহ ভিজ্যুয়াল জেলা নির্বাচক</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অগ্রগতি ডাউনলোড করুন</w:t>
            </w:r>
          </w:p>
        </w:tc>
        <w:tc>
          <w:tcPr>
            <w:tcW w:type="dxa" w:w="3120"/>
            <w:shd w:fill="FFFFFF"/>
            <w:tcMar>
              <w:top w:w="100" w:type="dxa"/>
              <w:bottom w:w="100" w:type="dxa"/>
              <w:left w:w="150" w:type="dxa"/>
              <w:right w:w="150" w:type="dxa"/>
            </w:tcMar>
          </w:tcPr>
          <w:p>
            <w:pPr>
              <w:jc w:val="left"/>
            </w:pPr>
            <w:r>
              <w:rPr>
                <w:color w:val="333333"/>
                <w:sz w:val="18"/>
              </w:rPr>
              <w:t>ধাপ লেবেল সহ স্ট্রিম অগ্রগতি 0.0→1.0</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ওএসএম টাইল প্রাক-ক্যাশে</w:t>
            </w:r>
          </w:p>
        </w:tc>
        <w:tc>
          <w:tcPr>
            <w:tcW w:type="dxa" w:w="3120"/>
            <w:shd w:fill="F8F9FA"/>
            <w:tcMar>
              <w:top w:w="100" w:type="dxa"/>
              <w:bottom w:w="100" w:type="dxa"/>
              <w:left w:w="150" w:type="dxa"/>
              <w:right w:w="150" w:type="dxa"/>
            </w:tcMar>
          </w:tcPr>
          <w:p>
            <w:pPr>
              <w:jc w:val="left"/>
            </w:pPr>
            <w:r>
              <w:rPr>
                <w:color w:val="333333"/>
                <w:sz w:val="18"/>
              </w:rPr>
              <w:t>জুম 10-16, জেলা প্রতি ~50 MB</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ছবি প্রাক-আনয়ন</w:t>
            </w:r>
          </w:p>
        </w:tc>
        <w:tc>
          <w:tcPr>
            <w:tcW w:type="dxa" w:w="3120"/>
            <w:shd w:fill="FFFFFF"/>
            <w:tcMar>
              <w:top w:w="100" w:type="dxa"/>
              <w:bottom w:w="100" w:type="dxa"/>
              <w:left w:w="150" w:type="dxa"/>
              <w:right w:w="150" w:type="dxa"/>
            </w:tcMar>
          </w:tcPr>
          <w:p>
            <w:pPr>
              <w:jc w:val="left"/>
            </w:pPr>
            <w:r>
              <w:rPr>
                <w:color w:val="333333"/>
                <w:sz w:val="18"/>
              </w:rPr>
              <w:t>ডাউনলোড করুন + সমস্ত TripLog ছবি সংকুচিত করুন</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এনক্রিপ্ট করা স্টোরেজ</w:t>
            </w:r>
          </w:p>
        </w:tc>
        <w:tc>
          <w:tcPr>
            <w:tcW w:type="dxa" w:w="3120"/>
            <w:shd w:fill="F8F9FA"/>
            <w:tcMar>
              <w:top w:w="100" w:type="dxa"/>
              <w:bottom w:w="100" w:type="dxa"/>
              <w:left w:w="150" w:type="dxa"/>
              <w:right w:w="150" w:type="dxa"/>
            </w:tcMar>
          </w:tcPr>
          <w:p>
            <w:pPr>
              <w:jc w:val="left"/>
            </w:pPr>
            <w:r>
              <w:rPr>
                <w:color w:val="333333"/>
                <w:sz w:val="18"/>
              </w:rPr>
              <w:t>flutter_secure_storage এর মাধ্যমে AES-256 হাইভ বক্স</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অফলাইনে লেখার সারি</w:t>
            </w:r>
          </w:p>
        </w:tc>
        <w:tc>
          <w:tcPr>
            <w:tcW w:type="dxa" w:w="3120"/>
            <w:shd w:fill="FFFFFF"/>
            <w:tcMar>
              <w:top w:w="100" w:type="dxa"/>
              <w:bottom w:w="100" w:type="dxa"/>
              <w:left w:w="150" w:type="dxa"/>
              <w:right w:w="150" w:type="dxa"/>
            </w:tcMar>
          </w:tcPr>
          <w:p>
            <w:pPr>
              <w:jc w:val="left"/>
            </w:pPr>
            <w:r>
              <w:rPr>
                <w:color w:val="333333"/>
                <w:sz w:val="18"/>
              </w:rPr>
              <w:t>মৌচাক আউটবক্স; ফিফো; অ্যাপ হত্যা জুড়ে অব্যাহত থাকে</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পুনঃসংযোগে অটো-সিঙ্ক</w:t>
            </w:r>
          </w:p>
        </w:tc>
        <w:tc>
          <w:tcPr>
            <w:tcW w:type="dxa" w:w="3120"/>
            <w:shd w:fill="F8F9FA"/>
            <w:tcMar>
              <w:top w:w="100" w:type="dxa"/>
              <w:bottom w:w="100" w:type="dxa"/>
              <w:left w:w="150" w:type="dxa"/>
              <w:right w:w="150" w:type="dxa"/>
            </w:tcMar>
          </w:tcPr>
          <w:p>
            <w:pPr>
              <w:jc w:val="left"/>
            </w:pPr>
            <w:r>
              <w:rPr>
                <w:color w:val="333333"/>
                <w:sz w:val="18"/>
              </w:rPr>
              <w:t>ConnectivityService SyncManager ট্রিগার করে</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আউটবক্স গণনা ব্যাজ</w:t>
            </w:r>
          </w:p>
        </w:tc>
        <w:tc>
          <w:tcPr>
            <w:tcW w:type="dxa" w:w="3120"/>
            <w:shd w:fill="FFFFFF"/>
            <w:tcMar>
              <w:top w:w="100" w:type="dxa"/>
              <w:bottom w:w="100" w:type="dxa"/>
              <w:left w:w="150" w:type="dxa"/>
              <w:right w:w="150" w:type="dxa"/>
            </w:tcMar>
          </w:tcPr>
          <w:p>
            <w:pPr>
              <w:jc w:val="left"/>
            </w:pPr>
            <w:r>
              <w:rPr>
                <w:color w:val="333333"/>
                <w:sz w:val="18"/>
              </w:rPr>
              <w:t>ভল্ট নেভি ট্যাবে লাল ব্যাজ</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সিঙ্ক স্ট্যাটাস বার</w:t>
            </w:r>
          </w:p>
        </w:tc>
        <w:tc>
          <w:tcPr>
            <w:tcW w:type="dxa" w:w="3120"/>
            <w:shd w:fill="F8F9FA"/>
            <w:tcMar>
              <w:top w:w="100" w:type="dxa"/>
              <w:bottom w:w="100" w:type="dxa"/>
              <w:left w:w="150" w:type="dxa"/>
              <w:right w:w="150" w:type="dxa"/>
            </w:tcMar>
          </w:tcPr>
          <w:p>
            <w:pPr>
              <w:jc w:val="left"/>
            </w:pPr>
            <w:r>
              <w:rPr>
                <w:color w:val="333333"/>
                <w:sz w:val="18"/>
              </w:rPr>
              <w:t>আউটবক্স &gt; 0 হলে স্থায়ী ব্যানার</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দ্বন্দ্ব সংলাপ মার্জ করুন</w:t>
            </w:r>
          </w:p>
        </w:tc>
        <w:tc>
          <w:tcPr>
            <w:tcW w:type="dxa" w:w="3120"/>
            <w:shd w:fill="FFFFFF"/>
            <w:tcMar>
              <w:top w:w="100" w:type="dxa"/>
              <w:bottom w:w="100" w:type="dxa"/>
              <w:left w:w="150" w:type="dxa"/>
              <w:right w:w="150" w:type="dxa"/>
            </w:tcMar>
          </w:tcPr>
          <w:p>
            <w:pPr>
              <w:jc w:val="left"/>
            </w:pPr>
            <w:r>
              <w:rPr>
                <w:color w:val="333333"/>
                <w:sz w:val="18"/>
              </w:rPr>
              <w:t>3-উপায়: মূল / স্থানীয় / সার্ভার / সম্পাদনা মার্জ</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ভল্ট মুছুন</w:t>
            </w:r>
          </w:p>
        </w:tc>
        <w:tc>
          <w:tcPr>
            <w:tcW w:type="dxa" w:w="3120"/>
            <w:shd w:fill="F8F9FA"/>
            <w:tcMar>
              <w:top w:w="100" w:type="dxa"/>
              <w:bottom w:w="100" w:type="dxa"/>
              <w:left w:w="150" w:type="dxa"/>
              <w:right w:w="150" w:type="dxa"/>
            </w:tcMar>
          </w:tcPr>
          <w:p>
            <w:pPr>
              <w:jc w:val="left"/>
            </w:pPr>
            <w:r>
              <w:rPr>
                <w:color w:val="333333"/>
                <w:sz w:val="18"/>
              </w:rPr>
              <w:t>জেলা বান্ডিল + টাইলস + ছবি সরান</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বান্ডিল আকারের প্রদর্শন</w:t>
            </w:r>
          </w:p>
        </w:tc>
        <w:tc>
          <w:tcPr>
            <w:tcW w:type="dxa" w:w="3120"/>
            <w:shd w:fill="FFFFFF"/>
            <w:tcMar>
              <w:top w:w="100" w:type="dxa"/>
              <w:bottom w:w="100" w:type="dxa"/>
              <w:left w:w="150" w:type="dxa"/>
              <w:right w:w="150" w:type="dxa"/>
            </w:tcMar>
          </w:tcPr>
          <w:p>
            <w:pPr>
              <w:jc w:val="left"/>
            </w:pPr>
            <w:r>
              <w:rPr>
                <w:color w:val="333333"/>
                <w:sz w:val="18"/>
              </w:rPr>
              <w:t>"47 MB ​​· 2 দিন আগে শেষবার সিঙ্ক করা হয়েছে"</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অফলাইন অনুসন্ধান</w:t>
            </w:r>
          </w:p>
        </w:tc>
        <w:tc>
          <w:tcPr>
            <w:tcW w:type="dxa" w:w="3120"/>
            <w:shd w:fill="F8F9FA"/>
            <w:tcMar>
              <w:top w:w="100" w:type="dxa"/>
              <w:bottom w:w="100" w:type="dxa"/>
              <w:left w:w="150" w:type="dxa"/>
              <w:right w:w="150" w:type="dxa"/>
            </w:tcMar>
          </w:tcPr>
          <w:p>
            <w:pPr>
              <w:jc w:val="left"/>
            </w:pPr>
            <w:r>
              <w:rPr>
                <w:color w:val="333333"/>
                <w:sz w:val="18"/>
              </w:rPr>
              <w:t>কীওয়ার্ড দ্বারা ক্যাশে করা TripLogs + টিপস অনুসন্ধান করুন</w:t>
            </w:r>
          </w:p>
        </w:tc>
        <w:tc>
          <w:tcPr>
            <w:tcW w:type="dxa" w:w="3120"/>
            <w:shd w:fill="F8F9FA"/>
            <w:tcMar>
              <w:top w:w="100" w:type="dxa"/>
              <w:bottom w:w="100" w:type="dxa"/>
              <w:left w:w="150" w:type="dxa"/>
              <w:right w:w="150" w:type="dxa"/>
            </w:tcMar>
          </w:tcPr>
          <w:p>
            <w:pPr>
              <w:jc w:val="left"/>
            </w:pPr>
            <w:r>
              <w:rPr>
                <w:color w:val="333333"/>
                <w:sz w:val="18"/>
              </w:rPr>
              <w:t>P2</w:t>
            </w:r>
          </w:p>
        </w:tc>
      </w:tr>
    </w:tbl>
    <w:p>
      <w:pPr>
        <w:spacing w:after="200"/>
      </w:pPr>
    </w:p>
    <w:p>
      <w:pPr>
        <w:keepNext/>
        <w:spacing w:before="280" w:after="80"/>
      </w:pPr>
      <w:r>
        <w:rPr>
          <w:b/>
          <w:color w:val="333333"/>
          <w:sz w:val="24"/>
        </w:rPr>
        <w:t>7.5 বিশ্বাস এবং সংযম</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এক্সপ্লোরার স্কোর প্রদর্শন</w:t>
            </w:r>
          </w:p>
        </w:tc>
        <w:tc>
          <w:tcPr>
            <w:tcW w:type="dxa" w:w="3120"/>
            <w:shd w:fill="F8F9FA"/>
            <w:tcMar>
              <w:top w:w="100" w:type="dxa"/>
              <w:bottom w:w="100" w:type="dxa"/>
              <w:left w:w="150" w:type="dxa"/>
              <w:right w:w="150" w:type="dxa"/>
            </w:tcMar>
          </w:tcPr>
          <w:p>
            <w:pPr>
              <w:jc w:val="left"/>
            </w:pPr>
            <w:r>
              <w:rPr>
                <w:color w:val="333333"/>
                <w:sz w:val="18"/>
              </w:rPr>
              <w:t>সমস্ত প্রোফাইল পৃষ্ঠে স্কোর + স্তর + ব্যাজ</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স্কোর ভাঙ্গন</w:t>
            </w:r>
          </w:p>
        </w:tc>
        <w:tc>
          <w:tcPr>
            <w:tcW w:type="dxa" w:w="3120"/>
            <w:shd w:fill="FFFFFF"/>
            <w:tcMar>
              <w:top w:w="100" w:type="dxa"/>
              <w:bottom w:w="100" w:type="dxa"/>
              <w:left w:w="150" w:type="dxa"/>
              <w:right w:w="150" w:type="dxa"/>
            </w:tcMar>
          </w:tcPr>
          <w:p>
            <w:pPr>
              <w:jc w:val="left"/>
            </w:pPr>
            <w:r>
              <w:rPr>
                <w:color w:val="333333"/>
                <w:sz w:val="18"/>
              </w:rPr>
              <w:t>"আমার স্কোর কিভাবে গণনা করা হয়?" সম্পূর্ণ বিস্তারিত পর্দা</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পতাকা নীচের শীট</w:t>
            </w:r>
          </w:p>
        </w:tc>
        <w:tc>
          <w:tcPr>
            <w:tcW w:type="dxa" w:w="3120"/>
            <w:shd w:fill="F8F9FA"/>
            <w:tcMar>
              <w:top w:w="100" w:type="dxa"/>
              <w:bottom w:w="100" w:type="dxa"/>
              <w:left w:w="150" w:type="dxa"/>
              <w:right w:w="150" w:type="dxa"/>
            </w:tcMar>
          </w:tcPr>
          <w:p>
            <w:pPr>
              <w:jc w:val="left"/>
            </w:pPr>
            <w:r>
              <w:rPr>
                <w:color w:val="333333"/>
                <w:sz w:val="18"/>
              </w:rPr>
              <w:t>4 ধরনের পতাকা; নিরাপত্তা = তাত্ক্ষণিক আড়াল</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স্বয়ংক্রিয় সংযম</w:t>
            </w:r>
          </w:p>
        </w:tc>
        <w:tc>
          <w:tcPr>
            <w:tcW w:type="dxa" w:w="3120"/>
            <w:shd w:fill="FFFFFF"/>
            <w:tcMar>
              <w:top w:w="100" w:type="dxa"/>
              <w:bottom w:w="100" w:type="dxa"/>
              <w:left w:w="150" w:type="dxa"/>
              <w:right w:w="150" w:type="dxa"/>
            </w:tcMar>
          </w:tcPr>
          <w:p>
            <w:pPr>
              <w:jc w:val="left"/>
            </w:pPr>
            <w:r>
              <w:rPr>
                <w:color w:val="333333"/>
                <w:sz w:val="18"/>
              </w:rPr>
              <w:t>ক্লাউড ফাংশন থ্রেশহোল্ড: Spam≥2, পুরানো≥3৷</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অবিলম্বে নিরাপত্তা আড়াল</w:t>
            </w:r>
          </w:p>
        </w:tc>
        <w:tc>
          <w:tcPr>
            <w:tcW w:type="dxa" w:w="3120"/>
            <w:shd w:fill="F8F9FA"/>
            <w:tcMar>
              <w:top w:w="100" w:type="dxa"/>
              <w:bottom w:w="100" w:type="dxa"/>
              <w:left w:w="150" w:type="dxa"/>
              <w:right w:w="150" w:type="dxa"/>
            </w:tcMar>
          </w:tcPr>
          <w:p>
            <w:pPr>
              <w:jc w:val="left"/>
            </w:pPr>
            <w:r>
              <w:rPr>
                <w:color w:val="333333"/>
                <w:sz w:val="18"/>
              </w:rPr>
              <w:t>মডারেশন পর্যালোচনার আগে বিষয়বস্তু লুকানো হয়েছে</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আপিল প্রবাহ</w:t>
            </w:r>
          </w:p>
        </w:tc>
        <w:tc>
          <w:tcPr>
            <w:tcW w:type="dxa" w:w="3120"/>
            <w:shd w:fill="FFFFFF"/>
            <w:tcMar>
              <w:top w:w="100" w:type="dxa"/>
              <w:bottom w:w="100" w:type="dxa"/>
              <w:left w:w="150" w:type="dxa"/>
              <w:right w:w="150" w:type="dxa"/>
            </w:tcMar>
          </w:tcPr>
          <w:p>
            <w:pPr>
              <w:jc w:val="left"/>
            </w:pPr>
            <w:r>
              <w:rPr>
                <w:color w:val="333333"/>
                <w:sz w:val="18"/>
              </w:rPr>
              <w:t>কারণ জমা দিন → সহ-প্রতিষ্ঠাতা পর্যালোচনা → FCM ফলাফল</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স্তর আপগ্রেড বিজ্ঞপ্তি</w:t>
            </w:r>
          </w:p>
        </w:tc>
        <w:tc>
          <w:tcPr>
            <w:tcW w:type="dxa" w:w="3120"/>
            <w:shd w:fill="F8F9FA"/>
            <w:tcMar>
              <w:top w:w="100" w:type="dxa"/>
              <w:bottom w:w="100" w:type="dxa"/>
              <w:left w:w="150" w:type="dxa"/>
              <w:right w:w="150" w:type="dxa"/>
            </w:tcMar>
          </w:tcPr>
          <w:p>
            <w:pPr>
              <w:jc w:val="left"/>
            </w:pPr>
            <w:r>
              <w:rPr>
                <w:color w:val="333333"/>
                <w:sz w:val="18"/>
              </w:rPr>
              <w:t>টিয়ার থ্রেশহোল্ড অতিক্রম করার সময় FCM</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অঞ্চল বিশেষজ্ঞ মনোনয়ন</w:t>
            </w:r>
          </w:p>
        </w:tc>
        <w:tc>
          <w:tcPr>
            <w:tcW w:type="dxa" w:w="3120"/>
            <w:shd w:fill="FFFFFF"/>
            <w:tcMar>
              <w:top w:w="100" w:type="dxa"/>
              <w:bottom w:w="100" w:type="dxa"/>
              <w:left w:w="150" w:type="dxa"/>
              <w:right w:w="150" w:type="dxa"/>
            </w:tcMar>
          </w:tcPr>
          <w:p>
            <w:pPr>
              <w:jc w:val="left"/>
            </w:pPr>
            <w:r>
              <w:rPr>
                <w:color w:val="333333"/>
                <w:sz w:val="18"/>
              </w:rPr>
              <w:t>প্রশাসক-প্রবর্তিত; 500+ স্কোর প্রয়োজন</w:t>
            </w:r>
          </w:p>
        </w:tc>
        <w:tc>
          <w:tcPr>
            <w:tcW w:type="dxa" w:w="3120"/>
            <w:shd w:fill="FFFFFF"/>
            <w:tcMar>
              <w:top w:w="100" w:type="dxa"/>
              <w:bottom w:w="100" w:type="dxa"/>
              <w:left w:w="150" w:type="dxa"/>
              <w:right w:w="150" w:type="dxa"/>
            </w:tcMar>
          </w:tcPr>
          <w:p>
            <w:pPr>
              <w:jc w:val="left"/>
            </w:pPr>
            <w:r>
              <w:rPr>
                <w:color w:val="333333"/>
                <w:sz w:val="18"/>
              </w:rPr>
              <w:t>P2</w:t>
            </w:r>
          </w:p>
        </w:tc>
      </w:tr>
      <w:tr>
        <w:tc>
          <w:tcPr>
            <w:tcW w:type="dxa" w:w="3120"/>
            <w:shd w:fill="F8F9FA"/>
            <w:tcMar>
              <w:top w:w="100" w:type="dxa"/>
              <w:bottom w:w="100" w:type="dxa"/>
              <w:left w:w="150" w:type="dxa"/>
              <w:right w:w="150" w:type="dxa"/>
            </w:tcMar>
          </w:tcPr>
          <w:p>
            <w:pPr>
              <w:jc w:val="left"/>
            </w:pPr>
            <w:r>
              <w:rPr>
                <w:color w:val="333333"/>
                <w:sz w:val="18"/>
              </w:rPr>
              <w:t>অগ্রগামী ব্যাজ</w:t>
            </w:r>
          </w:p>
        </w:tc>
        <w:tc>
          <w:tcPr>
            <w:tcW w:type="dxa" w:w="3120"/>
            <w:shd w:fill="F8F9FA"/>
            <w:tcMar>
              <w:top w:w="100" w:type="dxa"/>
              <w:bottom w:w="100" w:type="dxa"/>
              <w:left w:w="150" w:type="dxa"/>
              <w:right w:w="150" w:type="dxa"/>
            </w:tcMar>
          </w:tcPr>
          <w:p>
            <w:pPr>
              <w:jc w:val="left"/>
            </w:pPr>
            <w:r>
              <w:rPr>
                <w:color w:val="333333"/>
                <w:sz w:val="18"/>
              </w:rPr>
              <w:t>স্থায়ী; প্রতিষ্ঠাকালীন প্রোগ্রামের সময় বরাদ্দ করা হয়েছে</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পাবলিক সূত্র প্রদর্শন</w:t>
            </w:r>
          </w:p>
        </w:tc>
        <w:tc>
          <w:tcPr>
            <w:tcW w:type="dxa" w:w="3120"/>
            <w:shd w:fill="FFFFFF"/>
            <w:tcMar>
              <w:top w:w="100" w:type="dxa"/>
              <w:bottom w:w="100" w:type="dxa"/>
              <w:left w:w="150" w:type="dxa"/>
              <w:right w:w="150" w:type="dxa"/>
            </w:tcMar>
          </w:tcPr>
          <w:p>
            <w:pPr>
              <w:jc w:val="left"/>
            </w:pPr>
            <w:r>
              <w:rPr>
                <w:color w:val="333333"/>
                <w:sz w:val="18"/>
              </w:rPr>
              <w:t>স্কোর সূত্র সকল ব্যবহারকারীর কাছে দৃশ্যমান</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সাপ্তাহিক লিডারবোর্ড</w:t>
            </w:r>
          </w:p>
        </w:tc>
        <w:tc>
          <w:tcPr>
            <w:tcW w:type="dxa" w:w="3120"/>
            <w:shd w:fill="F8F9FA"/>
            <w:tcMar>
              <w:top w:w="100" w:type="dxa"/>
              <w:bottom w:w="100" w:type="dxa"/>
              <w:left w:w="150" w:type="dxa"/>
              <w:right w:w="150" w:type="dxa"/>
            </w:tcMar>
          </w:tcPr>
          <w:p>
            <w:pPr>
              <w:jc w:val="left"/>
            </w:pPr>
            <w:r>
              <w:rPr>
                <w:color w:val="333333"/>
                <w:sz w:val="18"/>
              </w:rPr>
              <w:t>এই সপ্তাহে বিভাগ অনুসারে শীর্ষ অভিযাত্রী</w:t>
            </w:r>
          </w:p>
        </w:tc>
        <w:tc>
          <w:tcPr>
            <w:tcW w:type="dxa" w:w="3120"/>
            <w:shd w:fill="F8F9FA"/>
            <w:tcMar>
              <w:top w:w="100" w:type="dxa"/>
              <w:bottom w:w="100" w:type="dxa"/>
              <w:left w:w="150" w:type="dxa"/>
              <w:right w:w="150" w:type="dxa"/>
            </w:tcMar>
          </w:tcPr>
          <w:p>
            <w:pPr>
              <w:jc w:val="left"/>
            </w:pPr>
            <w:r>
              <w:rPr>
                <w:color w:val="333333"/>
                <w:sz w:val="18"/>
              </w:rPr>
              <w:t>P2</w:t>
            </w:r>
          </w:p>
        </w:tc>
      </w:tr>
      <w:tr>
        <w:tc>
          <w:tcPr>
            <w:tcW w:type="dxa" w:w="3120"/>
            <w:shd w:fill="FFFFFF"/>
            <w:tcMar>
              <w:top w:w="100" w:type="dxa"/>
              <w:bottom w:w="100" w:type="dxa"/>
              <w:left w:w="150" w:type="dxa"/>
              <w:right w:w="150" w:type="dxa"/>
            </w:tcMar>
          </w:tcPr>
          <w:p>
            <w:pPr>
              <w:jc w:val="left"/>
            </w:pPr>
            <w:r>
              <w:rPr>
                <w:color w:val="333333"/>
                <w:sz w:val="18"/>
              </w:rPr>
              <w:t>স্ট্রিক সিস্টেম</w:t>
            </w:r>
          </w:p>
        </w:tc>
        <w:tc>
          <w:tcPr>
            <w:tcW w:type="dxa" w:w="3120"/>
            <w:shd w:fill="FFFFFF"/>
            <w:tcMar>
              <w:top w:w="100" w:type="dxa"/>
              <w:bottom w:w="100" w:type="dxa"/>
              <w:left w:w="150" w:type="dxa"/>
              <w:right w:w="150" w:type="dxa"/>
            </w:tcMar>
          </w:tcPr>
          <w:p>
            <w:pPr>
              <w:jc w:val="left"/>
            </w:pPr>
            <w:r>
              <w:rPr>
                <w:color w:val="333333"/>
                <w:sz w:val="18"/>
              </w:rPr>
              <w:t>দৈনিক কার্যকলাপের ধারা; +XP বোনাস</w:t>
            </w:r>
          </w:p>
        </w:tc>
        <w:tc>
          <w:tcPr>
            <w:tcW w:type="dxa" w:w="3120"/>
            <w:shd w:fill="FFFFFF"/>
            <w:tcMar>
              <w:top w:w="100" w:type="dxa"/>
              <w:bottom w:w="100" w:type="dxa"/>
              <w:left w:w="150" w:type="dxa"/>
              <w:right w:w="150" w:type="dxa"/>
            </w:tcMar>
          </w:tcPr>
          <w:p>
            <w:pPr>
              <w:jc w:val="left"/>
            </w:pPr>
            <w:r>
              <w:rPr>
                <w:color w:val="333333"/>
                <w:sz w:val="18"/>
              </w:rPr>
              <w:t>P2</w:t>
            </w:r>
          </w:p>
        </w:tc>
      </w:tr>
    </w:tbl>
    <w:p>
      <w:pPr>
        <w:spacing w:after="200"/>
      </w:pPr>
    </w:p>
    <w:p>
      <w:pPr>
        <w:keepNext/>
        <w:spacing w:before="280" w:after="80"/>
      </w:pPr>
      <w:r>
        <w:rPr>
          <w:b/>
          <w:color w:val="333333"/>
          <w:sz w:val="24"/>
        </w:rPr>
        <w:t>7.6 প্রিমিয়াম গাইড</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সৃষ্টির দরজা</w:t>
            </w:r>
          </w:p>
        </w:tc>
        <w:tc>
          <w:tcPr>
            <w:tcW w:type="dxa" w:w="3120"/>
            <w:shd w:fill="F8F9FA"/>
            <w:tcMar>
              <w:top w:w="100" w:type="dxa"/>
              <w:bottom w:w="100" w:type="dxa"/>
              <w:left w:w="150" w:type="dxa"/>
              <w:right w:w="150" w:type="dxa"/>
            </w:tcMar>
          </w:tcPr>
          <w:p>
            <w:pPr>
              <w:jc w:val="left"/>
            </w:pPr>
            <w:r>
              <w:rPr>
                <w:color w:val="333333"/>
                <w:sz w:val="18"/>
              </w:rPr>
              <w:t>যাচাইকৃত স্তর (≥200 স্কোর) প্রয়োজন</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লং-ফর্ম বিন্যাস</w:t>
            </w:r>
          </w:p>
        </w:tc>
        <w:tc>
          <w:tcPr>
            <w:tcW w:type="dxa" w:w="3120"/>
            <w:shd w:fill="FFFFFF"/>
            <w:tcMar>
              <w:top w:w="100" w:type="dxa"/>
              <w:bottom w:w="100" w:type="dxa"/>
              <w:left w:w="150" w:type="dxa"/>
              <w:right w:w="150" w:type="dxa"/>
            </w:tcMar>
          </w:tcPr>
          <w:p>
            <w:pPr>
              <w:jc w:val="left"/>
            </w:pPr>
            <w:r>
              <w:rPr>
                <w:color w:val="333333"/>
                <w:sz w:val="18"/>
              </w:rPr>
              <w:t>অতিরিক্ত ব্লক প্রকার সহ বর্ধিত ট্রিপলগ</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মূল্য নির্ধারণ</w:t>
            </w:r>
          </w:p>
        </w:tc>
        <w:tc>
          <w:tcPr>
            <w:tcW w:type="dxa" w:w="3120"/>
            <w:shd w:fill="F8F9FA"/>
            <w:tcMar>
              <w:top w:w="100" w:type="dxa"/>
              <w:bottom w:w="100" w:type="dxa"/>
              <w:left w:w="150" w:type="dxa"/>
              <w:right w:w="150" w:type="dxa"/>
            </w:tcMar>
          </w:tcPr>
          <w:p>
            <w:pPr>
              <w:jc w:val="left"/>
            </w:pPr>
            <w:r>
              <w:rPr>
                <w:color w:val="333333"/>
                <w:sz w:val="18"/>
              </w:rPr>
              <w:t>লেখক BDT 99-999 রেঞ্জ সেট করেছেন</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ক্রয় প্রবাহ</w:t>
            </w:r>
          </w:p>
        </w:tc>
        <w:tc>
          <w:tcPr>
            <w:tcW w:type="dxa" w:w="3120"/>
            <w:shd w:fill="FFFFFF"/>
            <w:tcMar>
              <w:top w:w="100" w:type="dxa"/>
              <w:bottom w:w="100" w:type="dxa"/>
              <w:left w:w="150" w:type="dxa"/>
              <w:right w:w="150" w:type="dxa"/>
            </w:tcMar>
          </w:tcPr>
          <w:p>
            <w:pPr>
              <w:jc w:val="left"/>
            </w:pPr>
            <w:r>
              <w:rPr>
                <w:color w:val="333333"/>
                <w:sz w:val="18"/>
              </w:rPr>
              <w:t>বিকাশ/নগদ/কার্ডের মাধ্যমে অ্যাপ-মধ্যস্থ কেনাকাটা</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80/20 বিভক্ত</w:t>
            </w:r>
          </w:p>
        </w:tc>
        <w:tc>
          <w:tcPr>
            <w:tcW w:type="dxa" w:w="3120"/>
            <w:shd w:fill="F8F9FA"/>
            <w:tcMar>
              <w:top w:w="100" w:type="dxa"/>
              <w:bottom w:w="100" w:type="dxa"/>
              <w:left w:w="150" w:type="dxa"/>
              <w:right w:w="150" w:type="dxa"/>
            </w:tcMar>
          </w:tcPr>
          <w:p>
            <w:pPr>
              <w:jc w:val="left"/>
            </w:pPr>
            <w:r>
              <w:rPr>
                <w:color w:val="333333"/>
                <w:sz w:val="18"/>
              </w:rPr>
              <w:t>লেখককে 80%, প্ল্যাটফর্মের কাছে 20%</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গাইড প্রিভিউ</w:t>
            </w:r>
          </w:p>
        </w:tc>
        <w:tc>
          <w:tcPr>
            <w:tcW w:type="dxa" w:w="3120"/>
            <w:shd w:fill="FFFFFF"/>
            <w:tcMar>
              <w:top w:w="100" w:type="dxa"/>
              <w:bottom w:w="100" w:type="dxa"/>
              <w:left w:w="150" w:type="dxa"/>
              <w:right w:w="150" w:type="dxa"/>
            </w:tcMar>
          </w:tcPr>
          <w:p>
            <w:pPr>
              <w:jc w:val="left"/>
            </w:pPr>
            <w:r>
              <w:rPr>
                <w:color w:val="333333"/>
                <w:sz w:val="18"/>
              </w:rPr>
              <w:t>প্রথম 3 ব্লক বিনামূল্যে; বাকি paywalled</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লেখক উপার্জন ড্যাশবোর্ড</w:t>
            </w:r>
          </w:p>
        </w:tc>
        <w:tc>
          <w:tcPr>
            <w:tcW w:type="dxa" w:w="3120"/>
            <w:shd w:fill="F8F9FA"/>
            <w:tcMar>
              <w:top w:w="100" w:type="dxa"/>
              <w:bottom w:w="100" w:type="dxa"/>
              <w:left w:w="150" w:type="dxa"/>
              <w:right w:w="150" w:type="dxa"/>
            </w:tcMar>
          </w:tcPr>
          <w:p>
            <w:pPr>
              <w:jc w:val="left"/>
            </w:pPr>
            <w:r>
              <w:rPr>
                <w:color w:val="333333"/>
                <w:sz w:val="18"/>
              </w:rPr>
              <w:t>মাসিক আয়, ক্রয়, ডাউনলোড</w:t>
            </w:r>
          </w:p>
        </w:tc>
        <w:tc>
          <w:tcPr>
            <w:tcW w:type="dxa" w:w="3120"/>
            <w:shd w:fill="F8F9FA"/>
            <w:tcMar>
              <w:top w:w="100" w:type="dxa"/>
              <w:bottom w:w="100" w:type="dxa"/>
              <w:left w:w="150" w:type="dxa"/>
              <w:right w:w="150" w:type="dxa"/>
            </w:tcMar>
          </w:tcPr>
          <w:p>
            <w:pPr>
              <w:jc w:val="left"/>
            </w:pPr>
            <w:r>
              <w:rPr>
                <w:color w:val="333333"/>
                <w:sz w:val="18"/>
              </w:rPr>
              <w:t>P2</w:t>
            </w:r>
          </w:p>
        </w:tc>
      </w:tr>
      <w:tr>
        <w:tc>
          <w:tcPr>
            <w:tcW w:type="dxa" w:w="3120"/>
            <w:shd w:fill="FFFFFF"/>
            <w:tcMar>
              <w:top w:w="100" w:type="dxa"/>
              <w:bottom w:w="100" w:type="dxa"/>
              <w:left w:w="150" w:type="dxa"/>
              <w:right w:w="150" w:type="dxa"/>
            </w:tcMar>
          </w:tcPr>
          <w:p>
            <w:pPr>
              <w:jc w:val="left"/>
            </w:pPr>
            <w:r>
              <w:rPr>
                <w:color w:val="333333"/>
                <w:sz w:val="18"/>
              </w:rPr>
              <w:t>নির্দেশিকা সমন্বিত</w:t>
            </w:r>
          </w:p>
        </w:tc>
        <w:tc>
          <w:tcPr>
            <w:tcW w:type="dxa" w:w="3120"/>
            <w:shd w:fill="FFFFFF"/>
            <w:tcMar>
              <w:top w:w="100" w:type="dxa"/>
              <w:bottom w:w="100" w:type="dxa"/>
              <w:left w:w="150" w:type="dxa"/>
              <w:right w:w="150" w:type="dxa"/>
            </w:tcMar>
          </w:tcPr>
          <w:p>
            <w:pPr>
              <w:jc w:val="left"/>
            </w:pPr>
            <w:r>
              <w:rPr>
                <w:color w:val="333333"/>
                <w:sz w:val="18"/>
              </w:rPr>
              <w:t>স্টাফ বাছাই লেবেল; সম্পাদকীয় কিউরেশন</w:t>
            </w:r>
          </w:p>
        </w:tc>
        <w:tc>
          <w:tcPr>
            <w:tcW w:type="dxa" w:w="3120"/>
            <w:shd w:fill="FFFFFF"/>
            <w:tcMar>
              <w:top w:w="100" w:type="dxa"/>
              <w:bottom w:w="100" w:type="dxa"/>
              <w:left w:w="150" w:type="dxa"/>
              <w:right w:w="150" w:type="dxa"/>
            </w:tcMar>
          </w:tcPr>
          <w:p>
            <w:pPr>
              <w:jc w:val="left"/>
            </w:pPr>
            <w:r>
              <w:rPr>
                <w:color w:val="333333"/>
                <w:sz w:val="18"/>
              </w:rPr>
              <w:t>P2</w:t>
            </w:r>
          </w:p>
        </w:tc>
      </w:tr>
    </w:tbl>
    <w:p>
      <w:pPr>
        <w:spacing w:after="200"/>
      </w:pPr>
    </w:p>
    <w:p>
      <w:pPr>
        <w:keepNext/>
        <w:spacing w:before="280" w:after="80"/>
      </w:pPr>
      <w:r>
        <w:rPr>
          <w:b/>
          <w:color w:val="333333"/>
          <w:sz w:val="24"/>
        </w:rPr>
        <w:t>7.7 ভ্রমণকারী চ্যাট</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সরাসরি মেসেজিং</w:t>
            </w:r>
          </w:p>
        </w:tc>
        <w:tc>
          <w:tcPr>
            <w:tcW w:type="dxa" w:w="3120"/>
            <w:shd w:fill="F8F9FA"/>
            <w:tcMar>
              <w:top w:w="100" w:type="dxa"/>
              <w:bottom w:w="100" w:type="dxa"/>
              <w:left w:w="150" w:type="dxa"/>
              <w:right w:w="150" w:type="dxa"/>
            </w:tcMar>
          </w:tcPr>
          <w:p>
            <w:pPr>
              <w:jc w:val="left"/>
            </w:pPr>
            <w:r>
              <w:rPr>
                <w:color w:val="333333"/>
                <w:sz w:val="18"/>
              </w:rPr>
              <w:t>অনুসন্ধানকারীদের মধ্যে পিয়ার-টু-পিয়ার চ্যাট করুন</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সক্রিয় চ্যাট তালিকা</w:t>
            </w:r>
          </w:p>
        </w:tc>
        <w:tc>
          <w:tcPr>
            <w:tcW w:type="dxa" w:w="3120"/>
            <w:shd w:fill="FFFFFF"/>
            <w:tcMar>
              <w:top w:w="100" w:type="dxa"/>
              <w:bottom w:w="100" w:type="dxa"/>
              <w:left w:w="150" w:type="dxa"/>
              <w:right w:w="150" w:type="dxa"/>
            </w:tcMar>
          </w:tcPr>
          <w:p>
            <w:pPr>
              <w:jc w:val="left"/>
            </w:pPr>
            <w:r>
              <w:rPr>
                <w:color w:val="333333"/>
                <w:sz w:val="18"/>
              </w:rPr>
              <w:t>শেষ বার্তা সহ চলমান চ্যাটের তালিকা প্রদর্শন করুন</w:t>
            </w:r>
          </w:p>
        </w:tc>
        <w:tc>
          <w:tcPr>
            <w:tcW w:type="dxa" w:w="3120"/>
            <w:shd w:fill="FFFFFF"/>
            <w:tcMar>
              <w:top w:w="100" w:type="dxa"/>
              <w:bottom w:w="100" w:type="dxa"/>
              <w:left w:w="150" w:type="dxa"/>
              <w:right w:w="150" w:type="dxa"/>
            </w:tcMar>
          </w:tcPr>
          <w:p>
            <w:pPr>
              <w:jc w:val="left"/>
            </w:pPr>
            <w:r>
              <w:rPr>
                <w:color w:val="333333"/>
                <w:sz w:val="18"/>
              </w:rPr>
              <w:t>P1</w:t>
            </w:r>
          </w:p>
        </w:tc>
      </w:tr>
      <w:tr>
        <w:tc>
          <w:tcPr>
            <w:tcW w:type="dxa" w:w="3120"/>
            <w:shd w:fill="F8F9FA"/>
            <w:tcMar>
              <w:top w:w="100" w:type="dxa"/>
              <w:bottom w:w="100" w:type="dxa"/>
              <w:left w:w="150" w:type="dxa"/>
              <w:right w:w="150" w:type="dxa"/>
            </w:tcMar>
          </w:tcPr>
          <w:p>
            <w:pPr>
              <w:jc w:val="left"/>
            </w:pPr>
            <w:r>
              <w:rPr>
                <w:color w:val="333333"/>
                <w:sz w:val="18"/>
              </w:rPr>
              <w:t>অংশগ্রহণকারী সন্ধান</w:t>
            </w:r>
          </w:p>
        </w:tc>
        <w:tc>
          <w:tcPr>
            <w:tcW w:type="dxa" w:w="3120"/>
            <w:shd w:fill="F8F9FA"/>
            <w:tcMar>
              <w:top w:w="100" w:type="dxa"/>
              <w:bottom w:w="100" w:type="dxa"/>
              <w:left w:w="150" w:type="dxa"/>
              <w:right w:w="150" w:type="dxa"/>
            </w:tcMar>
          </w:tcPr>
          <w:p>
            <w:pPr>
              <w:jc w:val="left"/>
            </w:pPr>
            <w:r>
              <w:rPr>
                <w:color w:val="333333"/>
                <w:sz w:val="18"/>
              </w:rPr>
              <w:t>যেকোনো পাবলিক প্রোফাইল থেকে চ্যাট উইন্ডো চালু করুন</w:t>
            </w:r>
          </w:p>
        </w:tc>
        <w:tc>
          <w:tcPr>
            <w:tcW w:type="dxa" w:w="3120"/>
            <w:shd w:fill="F8F9FA"/>
            <w:tcMar>
              <w:top w:w="100" w:type="dxa"/>
              <w:bottom w:w="100" w:type="dxa"/>
              <w:left w:w="150" w:type="dxa"/>
              <w:right w:w="150" w:type="dxa"/>
            </w:tcMar>
          </w:tcPr>
          <w:p>
            <w:pPr>
              <w:jc w:val="left"/>
            </w:pPr>
            <w:r>
              <w:rPr>
                <w:color w:val="333333"/>
                <w:sz w:val="18"/>
              </w:rPr>
              <w:t>P1</w:t>
            </w:r>
          </w:p>
        </w:tc>
      </w:tr>
    </w:tbl>
    <w:p>
      <w:pPr>
        <w:spacing w:after="200"/>
      </w:pPr>
    </w:p>
    <w:p>
      <w:pPr>
        <w:keepNext/>
        <w:spacing w:before="280" w:after="80"/>
      </w:pPr>
      <w:r>
        <w:rPr>
          <w:b/>
          <w:color w:val="333333"/>
          <w:sz w:val="24"/>
        </w:rPr>
        <w:t>7.8 OTA অটো-আপডেট</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সংস্করণ চেক</w:t>
            </w:r>
          </w:p>
        </w:tc>
        <w:tc>
          <w:tcPr>
            <w:tcW w:type="dxa" w:w="3120"/>
            <w:shd w:fill="F8F9FA"/>
            <w:tcMar>
              <w:top w:w="100" w:type="dxa"/>
              <w:bottom w:w="100" w:type="dxa"/>
              <w:left w:w="150" w:type="dxa"/>
              <w:right w:w="150" w:type="dxa"/>
            </w:tcMar>
          </w:tcPr>
          <w:p>
            <w:pPr>
              <w:jc w:val="left"/>
            </w:pPr>
            <w:r>
              <w:rPr>
                <w:color w:val="333333"/>
                <w:sz w:val="18"/>
              </w:rPr>
              <w:t>Firestore `app_config/version` এর সাথে স্থানীয় কোড সংস্করণ তুলনা করুন</w:t>
            </w:r>
          </w:p>
        </w:tc>
        <w:tc>
          <w:tcPr>
            <w:tcW w:type="dxa" w:w="3120"/>
            <w:shd w:fill="F8F9FA"/>
            <w:tcMar>
              <w:top w:w="100" w:type="dxa"/>
              <w:bottom w:w="100" w:type="dxa"/>
              <w:left w:w="150" w:type="dxa"/>
              <w:right w:w="150" w:type="dxa"/>
            </w:tcMar>
          </w:tcPr>
          <w:p>
            <w:pPr>
              <w:jc w:val="left"/>
            </w:pPr>
            <w:r>
              <w:rPr>
                <w:color w:val="333333"/>
                <w:sz w:val="18"/>
              </w:rPr>
              <w:t>P0</w:t>
            </w:r>
          </w:p>
        </w:tc>
      </w:tr>
      <w:tr>
        <w:tc>
          <w:tcPr>
            <w:tcW w:type="dxa" w:w="3120"/>
            <w:shd w:fill="FFFFFF"/>
            <w:tcMar>
              <w:top w:w="100" w:type="dxa"/>
              <w:bottom w:w="100" w:type="dxa"/>
              <w:left w:w="150" w:type="dxa"/>
              <w:right w:w="150" w:type="dxa"/>
            </w:tcMar>
          </w:tcPr>
          <w:p>
            <w:pPr>
              <w:jc w:val="left"/>
            </w:pPr>
            <w:r>
              <w:rPr>
                <w:color w:val="333333"/>
                <w:sz w:val="18"/>
              </w:rPr>
              <w:t>ডায়ালগ সতর্কতা</w:t>
            </w:r>
          </w:p>
        </w:tc>
        <w:tc>
          <w:tcPr>
            <w:tcW w:type="dxa" w:w="3120"/>
            <w:shd w:fill="FFFFFF"/>
            <w:tcMar>
              <w:top w:w="100" w:type="dxa"/>
              <w:bottom w:w="100" w:type="dxa"/>
              <w:left w:w="150" w:type="dxa"/>
              <w:right w:w="150" w:type="dxa"/>
            </w:tcMar>
          </w:tcPr>
          <w:p>
            <w:pPr>
              <w:jc w:val="left"/>
            </w:pPr>
            <w:r>
              <w:rPr>
                <w:color w:val="333333"/>
                <w:sz w:val="18"/>
              </w:rPr>
              <w:t>প্রদর্শন সংস্করণ প্রকাশ নোট এবং সরাসরি ডাউনলোড বোতাম</w:t>
            </w:r>
          </w:p>
        </w:tc>
        <w:tc>
          <w:tcPr>
            <w:tcW w:type="dxa" w:w="3120"/>
            <w:shd w:fill="FFFFFF"/>
            <w:tcMar>
              <w:top w:w="100" w:type="dxa"/>
              <w:bottom w:w="100" w:type="dxa"/>
              <w:left w:w="150" w:type="dxa"/>
              <w:right w:w="150" w:type="dxa"/>
            </w:tcMar>
          </w:tcPr>
          <w:p>
            <w:pPr>
              <w:jc w:val="left"/>
            </w:pPr>
            <w:r>
              <w:rPr>
                <w:color w:val="333333"/>
                <w:sz w:val="18"/>
              </w:rPr>
              <w:t>P0</w:t>
            </w:r>
          </w:p>
        </w:tc>
      </w:tr>
      <w:tr>
        <w:tc>
          <w:tcPr>
            <w:tcW w:type="dxa" w:w="3120"/>
            <w:shd w:fill="F8F9FA"/>
            <w:tcMar>
              <w:top w:w="100" w:type="dxa"/>
              <w:bottom w:w="100" w:type="dxa"/>
              <w:left w:w="150" w:type="dxa"/>
              <w:right w:w="150" w:type="dxa"/>
            </w:tcMar>
          </w:tcPr>
          <w:p>
            <w:pPr>
              <w:jc w:val="left"/>
            </w:pPr>
            <w:r>
              <w:rPr>
                <w:color w:val="333333"/>
                <w:sz w:val="18"/>
              </w:rPr>
              <w:t>বাধ্যতামূলক আপডেট</w:t>
            </w:r>
          </w:p>
        </w:tc>
        <w:tc>
          <w:tcPr>
            <w:tcW w:type="dxa" w:w="3120"/>
            <w:shd w:fill="F8F9FA"/>
            <w:tcMar>
              <w:top w:w="100" w:type="dxa"/>
              <w:bottom w:w="100" w:type="dxa"/>
              <w:left w:w="150" w:type="dxa"/>
              <w:right w:w="150" w:type="dxa"/>
            </w:tcMar>
          </w:tcPr>
          <w:p>
            <w:pPr>
              <w:jc w:val="left"/>
            </w:pPr>
            <w:r>
              <w:rPr>
                <w:color w:val="333333"/>
                <w:sz w:val="18"/>
              </w:rPr>
              <w:t>সংস্করণ বাধ্যতামূলক চিহ্নিত করা হলে ব্লকিং মডেল সমর্থন করুন</w:t>
            </w:r>
          </w:p>
        </w:tc>
        <w:tc>
          <w:tcPr>
            <w:tcW w:type="dxa" w:w="3120"/>
            <w:shd w:fill="F8F9FA"/>
            <w:tcMar>
              <w:top w:w="100" w:type="dxa"/>
              <w:bottom w:w="100" w:type="dxa"/>
              <w:left w:w="150" w:type="dxa"/>
              <w:right w:w="150" w:type="dxa"/>
            </w:tcMar>
          </w:tcPr>
          <w:p>
            <w:pPr>
              <w:jc w:val="left"/>
            </w:pPr>
            <w:r>
              <w:rPr>
                <w:color w:val="333333"/>
                <w:sz w:val="18"/>
              </w:rPr>
              <w:t>P0</w:t>
            </w:r>
          </w:p>
        </w:tc>
      </w:tr>
    </w:tbl>
    <w:p>
      <w:pPr>
        <w:spacing w:after="200"/>
      </w:pPr>
    </w:p>
    <w:p>
      <w:pPr>
        <w:keepNext/>
        <w:spacing w:before="280" w:after="80"/>
      </w:pPr>
      <w:r>
        <w:rPr>
          <w:b/>
          <w:color w:val="333333"/>
          <w:sz w:val="24"/>
        </w:rPr>
        <w:t>7.9 AR কম্পাস / HUD</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ক্যামেরা ওভারলে</w:t>
            </w:r>
          </w:p>
        </w:tc>
        <w:tc>
          <w:tcPr>
            <w:tcW w:type="dxa" w:w="3120"/>
            <w:shd w:fill="F8F9FA"/>
            <w:tcMar>
              <w:top w:w="100" w:type="dxa"/>
              <w:bottom w:w="100" w:type="dxa"/>
              <w:left w:w="150" w:type="dxa"/>
              <w:right w:w="150" w:type="dxa"/>
            </w:tcMar>
          </w:tcPr>
          <w:p>
            <w:pPr>
              <w:jc w:val="left"/>
            </w:pPr>
            <w:r>
              <w:rPr>
                <w:color w:val="333333"/>
                <w:sz w:val="18"/>
              </w:rPr>
              <w:t>লাইভ ক্যামেরা স্ট্রীমে ফ্লোটিং কার্ড হিসাবে প্রক্সিমিটি পয়েন্ট রেন্ডার করুন</w:t>
            </w:r>
          </w:p>
        </w:tc>
        <w:tc>
          <w:tcPr>
            <w:tcW w:type="dxa" w:w="3120"/>
            <w:shd w:fill="F8F9FA"/>
            <w:tcMar>
              <w:top w:w="100" w:type="dxa"/>
              <w:bottom w:w="100" w:type="dxa"/>
              <w:left w:w="150" w:type="dxa"/>
              <w:right w:w="150" w:type="dxa"/>
            </w:tcMar>
          </w:tcPr>
          <w:p>
            <w:pPr>
              <w:jc w:val="left"/>
            </w:pPr>
            <w:r>
              <w:rPr>
                <w:color w:val="333333"/>
                <w:sz w:val="18"/>
              </w:rPr>
              <w:t>P2</w:t>
            </w:r>
          </w:p>
        </w:tc>
      </w:tr>
      <w:tr>
        <w:tc>
          <w:tcPr>
            <w:tcW w:type="dxa" w:w="3120"/>
            <w:shd w:fill="FFFFFF"/>
            <w:tcMar>
              <w:top w:w="100" w:type="dxa"/>
              <w:bottom w:w="100" w:type="dxa"/>
              <w:left w:w="150" w:type="dxa"/>
              <w:right w:w="150" w:type="dxa"/>
            </w:tcMar>
          </w:tcPr>
          <w:p>
            <w:pPr>
              <w:jc w:val="left"/>
            </w:pPr>
            <w:r>
              <w:rPr>
                <w:color w:val="333333"/>
                <w:sz w:val="18"/>
              </w:rPr>
              <w:t>ওরিয়েন্টেশন সিঙ্ক</w:t>
            </w:r>
          </w:p>
        </w:tc>
        <w:tc>
          <w:tcPr>
            <w:tcW w:type="dxa" w:w="3120"/>
            <w:shd w:fill="FFFFFF"/>
            <w:tcMar>
              <w:top w:w="100" w:type="dxa"/>
              <w:bottom w:w="100" w:type="dxa"/>
              <w:left w:w="150" w:type="dxa"/>
              <w:right w:w="150" w:type="dxa"/>
            </w:tcMar>
          </w:tcPr>
          <w:p>
            <w:pPr>
              <w:jc w:val="left"/>
            </w:pPr>
            <w:r>
              <w:rPr>
                <w:color w:val="333333"/>
                <w:sz w:val="18"/>
              </w:rPr>
              <w:t>হার্ডওয়্যার ম্যাগনেটোমিটারের সাথে কম্পাস বিয়ারিং সিঙ্ক করুন</w:t>
            </w:r>
          </w:p>
        </w:tc>
        <w:tc>
          <w:tcPr>
            <w:tcW w:type="dxa" w:w="3120"/>
            <w:shd w:fill="FFFFFF"/>
            <w:tcMar>
              <w:top w:w="100" w:type="dxa"/>
              <w:bottom w:w="100" w:type="dxa"/>
              <w:left w:w="150" w:type="dxa"/>
              <w:right w:w="150" w:type="dxa"/>
            </w:tcMar>
          </w:tcPr>
          <w:p>
            <w:pPr>
              <w:jc w:val="left"/>
            </w:pPr>
            <w:r>
              <w:rPr>
                <w:color w:val="333333"/>
                <w:sz w:val="18"/>
              </w:rPr>
              <w:t>P2</w:t>
            </w:r>
          </w:p>
        </w:tc>
      </w:tr>
    </w:tbl>
    <w:p>
      <w:pPr>
        <w:spacing w:after="200"/>
      </w:pPr>
    </w:p>
    <w:p>
      <w:pPr>
        <w:keepNext/>
        <w:spacing w:before="280" w:after="80"/>
      </w:pPr>
      <w:r>
        <w:rPr>
          <w:b/>
          <w:color w:val="333333"/>
          <w:sz w:val="24"/>
        </w:rPr>
        <w:t>7.10 SOS হাব ডায়ালগ</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বৈশিষ্ট্য</w:t>
            </w:r>
          </w:p>
        </w:tc>
        <w:tc>
          <w:tcPr>
            <w:tcW w:type="dxa" w:w="3120"/>
            <w:shd w:fill="0F5132"/>
            <w:tcMar>
              <w:top w:w="120" w:type="dxa"/>
              <w:bottom w:w="120" w:type="dxa"/>
              <w:left w:w="150" w:type="dxa"/>
              <w:right w:w="150" w:type="dxa"/>
            </w:tcMar>
          </w:tcPr>
          <w:p>
            <w:pPr>
              <w:jc w:val="left"/>
            </w:pPr>
            <w:r>
              <w:rPr>
                <w:b/>
                <w:color w:val="FFFFFF"/>
                <w:sz w:val="19"/>
              </w:rPr>
              <w:t>স্পেসিফিকেশন</w:t>
            </w:r>
          </w:p>
        </w:tc>
        <w:tc>
          <w:tcPr>
            <w:tcW w:type="dxa" w:w="3120"/>
            <w:shd w:fill="0F5132"/>
            <w:tcMar>
              <w:top w:w="120" w:type="dxa"/>
              <w:bottom w:w="120" w:type="dxa"/>
              <w:left w:w="150" w:type="dxa"/>
              <w:right w:w="150" w:type="dxa"/>
            </w:tcMar>
          </w:tcPr>
          <w:p>
            <w:pPr>
              <w:jc w:val="left"/>
            </w:pPr>
            <w:r>
              <w:rPr>
                <w:b/>
                <w:color w:val="FFFFFF"/>
                <w:sz w:val="19"/>
              </w:rPr>
              <w:t>অগ্রাধিকার</w:t>
            </w:r>
          </w:p>
        </w:tc>
      </w:tr>
      <w:tr>
        <w:tc>
          <w:tcPr>
            <w:tcW w:type="dxa" w:w="3120"/>
            <w:shd w:fill="F8F9FA"/>
            <w:tcMar>
              <w:top w:w="100" w:type="dxa"/>
              <w:bottom w:w="100" w:type="dxa"/>
              <w:left w:w="150" w:type="dxa"/>
              <w:right w:w="150" w:type="dxa"/>
            </w:tcMar>
          </w:tcPr>
          <w:p>
            <w:pPr>
              <w:jc w:val="left"/>
            </w:pPr>
            <w:r>
              <w:rPr>
                <w:color w:val="333333"/>
                <w:sz w:val="18"/>
              </w:rPr>
              <w:t>জরুরী যোগাযোগ</w:t>
            </w:r>
          </w:p>
        </w:tc>
        <w:tc>
          <w:tcPr>
            <w:tcW w:type="dxa" w:w="3120"/>
            <w:shd w:fill="F8F9FA"/>
            <w:tcMar>
              <w:top w:w="100" w:type="dxa"/>
              <w:bottom w:w="100" w:type="dxa"/>
              <w:left w:w="150" w:type="dxa"/>
              <w:right w:w="150" w:type="dxa"/>
            </w:tcMar>
          </w:tcPr>
          <w:p>
            <w:pPr>
              <w:jc w:val="left"/>
            </w:pPr>
            <w:r>
              <w:rPr>
                <w:color w:val="333333"/>
                <w:sz w:val="18"/>
              </w:rPr>
              <w:t>অঞ্চল অনুসারে স্থানীয় উদ্ধার পরিষেবাগুলিতে দ্রুত অ্যাক্সেস</w:t>
            </w:r>
          </w:p>
        </w:tc>
        <w:tc>
          <w:tcPr>
            <w:tcW w:type="dxa" w:w="3120"/>
            <w:shd w:fill="F8F9FA"/>
            <w:tcMar>
              <w:top w:w="100" w:type="dxa"/>
              <w:bottom w:w="100" w:type="dxa"/>
              <w:left w:w="150" w:type="dxa"/>
              <w:right w:w="150" w:type="dxa"/>
            </w:tcMar>
          </w:tcPr>
          <w:p>
            <w:pPr>
              <w:jc w:val="left"/>
            </w:pPr>
            <w:r>
              <w:rPr>
                <w:color w:val="333333"/>
                <w:sz w:val="18"/>
              </w:rPr>
              <w:t>P1</w:t>
            </w:r>
          </w:p>
        </w:tc>
      </w:tr>
      <w:tr>
        <w:tc>
          <w:tcPr>
            <w:tcW w:type="dxa" w:w="3120"/>
            <w:shd w:fill="FFFFFF"/>
            <w:tcMar>
              <w:top w:w="100" w:type="dxa"/>
              <w:bottom w:w="100" w:type="dxa"/>
              <w:left w:w="150" w:type="dxa"/>
              <w:right w:w="150" w:type="dxa"/>
            </w:tcMar>
          </w:tcPr>
          <w:p>
            <w:pPr>
              <w:jc w:val="left"/>
            </w:pPr>
            <w:r>
              <w:rPr>
                <w:color w:val="333333"/>
                <w:sz w:val="18"/>
              </w:rPr>
              <w:t>সরাসরি ডায়াল</w:t>
            </w:r>
          </w:p>
        </w:tc>
        <w:tc>
          <w:tcPr>
            <w:tcW w:type="dxa" w:w="3120"/>
            <w:shd w:fill="FFFFFF"/>
            <w:tcMar>
              <w:top w:w="100" w:type="dxa"/>
              <w:bottom w:w="100" w:type="dxa"/>
              <w:left w:w="150" w:type="dxa"/>
              <w:right w:w="150" w:type="dxa"/>
            </w:tcMar>
          </w:tcPr>
          <w:p>
            <w:pPr>
              <w:jc w:val="left"/>
            </w:pPr>
            <w:r>
              <w:rPr>
                <w:color w:val="333333"/>
                <w:sz w:val="18"/>
              </w:rPr>
              <w:t>ডিভাইস ফোন কল ট্রিগার করতে যোগাযোগ কার্ড আলতো চাপুন</w:t>
            </w:r>
          </w:p>
        </w:tc>
        <w:tc>
          <w:tcPr>
            <w:tcW w:type="dxa" w:w="3120"/>
            <w:shd w:fill="FFFFFF"/>
            <w:tcMar>
              <w:top w:w="100" w:type="dxa"/>
              <w:bottom w:w="100" w:type="dxa"/>
              <w:left w:w="150" w:type="dxa"/>
              <w:right w:w="150" w:type="dxa"/>
            </w:tcMar>
          </w:tcPr>
          <w:p>
            <w:pPr>
              <w:jc w:val="left"/>
            </w:pPr>
            <w:r>
              <w:rPr>
                <w:color w:val="333333"/>
                <w:sz w:val="18"/>
              </w:rPr>
              <w:t>P1</w:t>
            </w:r>
          </w:p>
        </w:tc>
      </w:tr>
    </w:tbl>
    <w:p>
      <w:pPr>
        <w:spacing w:after="200"/>
      </w:pPr>
    </w:p>
    <w:p>
      <w:pPr>
        <w:spacing w:after="120" w:line="276" w:lineRule="auto"/>
      </w:pPr>
      <w:r>
        <w:t>---</w:t>
      </w:r>
    </w:p>
    <w:p>
      <w:pPr>
        <w:keepNext/>
        <w:spacing w:before="360" w:after="120"/>
      </w:pPr>
      <w:r>
        <w:rPr>
          <w:b/>
          <w:color w:val="198754"/>
          <w:sz w:val="30"/>
        </w:rPr>
        <w:t>8. ব্যবহারকারীর অভিজ্ঞতা ডিজাইন</w:t>
      </w:r>
    </w:p>
    <w:p>
      <w:pPr>
        <w:keepNext/>
        <w:spacing w:before="280" w:after="80"/>
      </w:pPr>
      <w:r>
        <w:rPr>
          <w:b/>
          <w:color w:val="333333"/>
          <w:sz w:val="24"/>
        </w:rPr>
        <w:t>8.1 ডিজাইনের নীতি</w:t>
      </w:r>
    </w:p>
    <w:p>
      <w:pPr>
        <w:spacing w:after="120" w:line="276" w:lineRule="auto"/>
      </w:pPr>
      <w:r/>
      <w:r>
        <w:rPr>
          <w:b/>
        </w:rPr>
        <w:t>1। প্রসঙ্গ-সচেতন তথ্য শ্রেণিবিন্যাস</w:t>
      </w:r>
      <w:r/>
    </w:p>
    <w:p>
      <w:pPr>
        <w:spacing w:after="120" w:line="276" w:lineRule="auto"/>
      </w:pPr>
      <w:r>
        <w:t>হোম স্ক্রীন আপনার বিভাগ, আপনার স্কোর, আপনার ভল্টের স্থিতি এবং আপনার কার্যকলাপের স্ট্রিক জানে। এটি *আপনার* প্রেক্ষাপটের জন্য সবচেয়ে প্রাসঙ্গিক বিষয়বস্তু তুলে ধরে — একটি সাধারণ বেস্ট-সেলার তালিকা নয়।</w:t>
      </w:r>
    </w:p>
    <w:p>
      <w:pPr>
        <w:spacing w:after="120" w:line="276" w:lineRule="auto"/>
      </w:pPr>
      <w:r/>
      <w:r>
        <w:rPr>
          <w:b/>
        </w:rPr>
        <w:t>2। ক্ষয় দৃশ্যমান, কখনও লুকানো হয় না</w:t>
      </w:r>
      <w:r/>
    </w:p>
    <w:p>
      <w:pPr>
        <w:spacing w:after="120" w:line="276" w:lineRule="auto"/>
      </w:pPr>
      <w:r>
        <w:t>পুরানো হতে পারে এমন কোনও সামগ্রী তাজা সামগ্রীর মতো দেখতে হবে না। ক্ষয় ব্যাজ সিস্টেম তথ্য বয়সকে একটি প্রথম-শ্রেণীর UI উপাদান করে তোলে, লুকানো মেটাডেটা ক্ষেত্র নয়।</w:t>
      </w:r>
    </w:p>
    <w:p>
      <w:pPr>
        <w:spacing w:after="120" w:line="276" w:lineRule="auto"/>
      </w:pPr>
      <w:r/>
      <w:r>
        <w:rPr>
          <w:b/>
        </w:rPr>
        <w:t>3. অফলাইন আত্মবিশ্বাস, অফলাইন উদ্বেগ নয়</w:t>
      </w:r>
      <w:r/>
    </w:p>
    <w:p>
      <w:pPr>
        <w:spacing w:after="120" w:line="276" w:lineRule="auto"/>
      </w:pPr>
      <w:r>
        <w:t>অ্যাপটি কখনই একজন ব্যবহারকারীকে অফলাইনে কী পাওয়া যায় সে সম্পর্কে অনিশ্চিত রাখা উচিত নয়। ভল্ট স্ট্যাটাস বার, জেলা ডাউনলোড ব্যাজ এবং অফলাইন-প্রস্তুত সূচকগুলি ধ্রুবক, দ্ব্যর্থহীন স্ট্যাটাস দেয়।</w:t>
      </w:r>
    </w:p>
    <w:p>
      <w:pPr>
        <w:spacing w:after="120" w:line="276" w:lineRule="auto"/>
      </w:pPr>
      <w:r/>
      <w:r>
        <w:rPr>
          <w:b/>
        </w:rPr>
        <w:t>4. প্রতিটি স্পর্শ বিন্দুতে সংকেত বিশ্বাস করুন</w:t>
      </w:r>
      <w:r/>
    </w:p>
    <w:p>
      <w:pPr>
        <w:spacing w:after="120" w:line="276" w:lineRule="auto"/>
      </w:pPr>
      <w:r>
        <w:t>প্রতিটি বিষয়বস্তুর টুকরো — প্রতিটি পিন, প্রতিটি ট্রিপলগ, প্রতিটি টিপ — তার বিশ্বাসের স্তর, তার বয়স এবং তার নিশ্চিতকরণের স্থিতি বহন করে। ব্যবহারকারীদের আশ্চর্য হওয়া উচিত নয় "কিন্তু এটি কি নির্ভরযোগ্য?"</w:t>
      </w:r>
    </w:p>
    <w:p>
      <w:pPr>
        <w:spacing w:after="120" w:line="276" w:lineRule="auto"/>
      </w:pPr>
      <w:r/>
      <w:r>
        <w:rPr>
          <w:b/>
        </w:rPr>
        <w:t>5। কর্ম স্বীকৃতি অর্জন করে</w:t>
      </w:r>
      <w:r/>
    </w:p>
    <w:p>
      <w:pPr>
        <w:spacing w:after="120" w:line="276" w:lineRule="auto"/>
      </w:pPr>
      <w:r>
        <w:t>প্রতিটি সহায়ক কর্ম স্বীকৃত হয়. একটি টিপকে সমর্থন করা, নির্ভুলতা পুনঃনিশ্চিত করা, একটি ট্রিপলগ প্রকাশ করা - প্রতিটি দৃশ্যমান স্কোর, স্তরের অগ্রগতি বা একটি স্ট্রিক এক্সটেনশন অর্জন করে। প্ল্যাটফর্মের মনে হওয়া উচিত যে এটি আপনার প্রশংসা করে।</w:t>
      </w:r>
    </w:p>
    <w:p>
      <w:pPr>
        <w:keepNext/>
        <w:spacing w:before="280" w:after="80"/>
      </w:pPr>
      <w:r>
        <w:rPr>
          <w:b/>
          <w:color w:val="333333"/>
          <w:sz w:val="24"/>
        </w:rPr>
        <w:t>8.2 স্ক্রিন আর্কিটেকচার</w:t>
      </w:r>
    </w:p>
    <w:p>
      <w:pPr>
        <w:spacing w:after="0"/>
        <w:ind w:left="576"/>
        <w:shd w:fill="F4F6F4"/>
      </w:pPr>
      <w:r>
        <w:rPr>
          <w:rFonts w:ascii="Consolas" w:hAnsi="Consolas"/>
          <w:color w:val="111111"/>
          <w:sz w:val="17"/>
        </w:rPr>
        <w:t>App Shell (go_router)</w:t>
      </w:r>
    </w:p>
    <w:p>
      <w:pPr>
        <w:spacing w:after="0"/>
        <w:ind w:left="576"/>
        <w:shd w:fill="F4F6F4"/>
      </w:pPr>
      <w:r>
        <w:rPr>
          <w:rFonts w:ascii="Consolas" w:hAnsi="Consolas"/>
          <w:color w:val="111111"/>
          <w:sz w:val="17"/>
        </w:rPr>
        <w:t>├── Discover (Home Feed)          ← Default landing screen</w:t>
      </w:r>
    </w:p>
    <w:p>
      <w:pPr>
        <w:spacing w:after="0"/>
        <w:ind w:left="576"/>
        <w:shd w:fill="F4F6F4"/>
      </w:pPr>
      <w:r>
        <w:rPr>
          <w:rFonts w:ascii="Consolas" w:hAnsi="Consolas"/>
          <w:color w:val="111111"/>
          <w:sz w:val="17"/>
        </w:rPr>
        <w:t>│   ├── Featured TripLogs (horizontal scroll)</w:t>
      </w:r>
    </w:p>
    <w:p>
      <w:pPr>
        <w:spacing w:after="0"/>
        <w:ind w:left="576"/>
        <w:shd w:fill="F4F6F4"/>
      </w:pPr>
      <w:r>
        <w:rPr>
          <w:rFonts w:ascii="Consolas" w:hAnsi="Consolas"/>
          <w:color w:val="111111"/>
          <w:sz w:val="17"/>
        </w:rPr>
        <w:t>│   ├── Nearby Spots (distance-sorted pins)</w:t>
      </w:r>
    </w:p>
    <w:p>
      <w:pPr>
        <w:spacing w:after="0"/>
        <w:ind w:left="576"/>
        <w:shd w:fill="F4F6F4"/>
      </w:pPr>
      <w:r>
        <w:rPr>
          <w:rFonts w:ascii="Consolas" w:hAnsi="Consolas"/>
          <w:color w:val="111111"/>
          <w:sz w:val="17"/>
        </w:rPr>
        <w:t>│   ├── Explorer Spotlight (top contributors)</w:t>
      </w:r>
    </w:p>
    <w:p>
      <w:pPr>
        <w:spacing w:after="0"/>
        <w:ind w:left="576"/>
        <w:shd w:fill="F4F6F4"/>
      </w:pPr>
      <w:r>
        <w:rPr>
          <w:rFonts w:ascii="Consolas" w:hAnsi="Consolas"/>
          <w:color w:val="111111"/>
          <w:sz w:val="17"/>
        </w:rPr>
        <w:t>│   ├── Live Pro-Tips (category-filtered)</w:t>
      </w:r>
    </w:p>
    <w:p>
      <w:pPr>
        <w:spacing w:after="0"/>
        <w:ind w:left="576"/>
        <w:shd w:fill="F4F6F4"/>
      </w:pPr>
      <w:r>
        <w:rPr>
          <w:rFonts w:ascii="Consolas" w:hAnsi="Consolas"/>
          <w:color w:val="111111"/>
          <w:sz w:val="17"/>
        </w:rPr>
        <w:t>│   └── Daily Challenge widget</w:t>
      </w:r>
    </w:p>
    <w:p>
      <w:pPr>
        <w:spacing w:after="0"/>
        <w:ind w:left="576"/>
        <w:shd w:fill="F4F6F4"/>
      </w:pPr>
      <w:r>
        <w:rPr>
          <w:rFonts w:ascii="Consolas" w:hAnsi="Consolas"/>
          <w:color w:val="111111"/>
          <w:sz w:val="17"/>
        </w:rPr>
        <w:t>│</w:t>
      </w:r>
    </w:p>
    <w:p>
      <w:pPr>
        <w:spacing w:after="0"/>
        <w:ind w:left="576"/>
        <w:shd w:fill="F4F6F4"/>
      </w:pPr>
      <w:r>
        <w:rPr>
          <w:rFonts w:ascii="Consolas" w:hAnsi="Consolas"/>
          <w:color w:val="111111"/>
          <w:sz w:val="17"/>
        </w:rPr>
        <w:t>├── Map (Full-screen MapLibre)</w:t>
      </w:r>
    </w:p>
    <w:p>
      <w:pPr>
        <w:spacing w:after="0"/>
        <w:ind w:left="576"/>
        <w:shd w:fill="F4F6F4"/>
      </w:pPr>
      <w:r>
        <w:rPr>
          <w:rFonts w:ascii="Consolas" w:hAnsi="Consolas"/>
          <w:color w:val="111111"/>
          <w:sz w:val="17"/>
        </w:rPr>
        <w:t>│   ├── Trust-tier colour pins</w:t>
      </w:r>
    </w:p>
    <w:p>
      <w:pPr>
        <w:spacing w:after="0"/>
        <w:ind w:left="576"/>
        <w:shd w:fill="F4F6F4"/>
      </w:pPr>
      <w:r>
        <w:rPr>
          <w:rFonts w:ascii="Consolas" w:hAnsi="Consolas"/>
          <w:color w:val="111111"/>
          <w:sz w:val="17"/>
        </w:rPr>
        <w:t>│   ├── Cluster view (&gt;5 pins in viewport)</w:t>
      </w:r>
    </w:p>
    <w:p>
      <w:pPr>
        <w:spacing w:after="0"/>
        <w:ind w:left="576"/>
        <w:shd w:fill="F4F6F4"/>
      </w:pPr>
      <w:r>
        <w:rPr>
          <w:rFonts w:ascii="Consolas" w:hAnsi="Consolas"/>
          <w:color w:val="111111"/>
          <w:sz w:val="17"/>
        </w:rPr>
        <w:t>│   ├── Filter bar (tier / division / category)</w:t>
      </w:r>
    </w:p>
    <w:p>
      <w:pPr>
        <w:spacing w:after="0"/>
        <w:ind w:left="576"/>
        <w:shd w:fill="F4F6F4"/>
      </w:pPr>
      <w:r>
        <w:rPr>
          <w:rFonts w:ascii="Consolas" w:hAnsi="Consolas"/>
          <w:color w:val="111111"/>
          <w:sz w:val="17"/>
        </w:rPr>
        <w:t>│   └── Pin popup → detail → TripLog list</w:t>
      </w:r>
    </w:p>
    <w:p>
      <w:pPr>
        <w:spacing w:after="0"/>
        <w:ind w:left="576"/>
        <w:shd w:fill="F4F6F4"/>
      </w:pPr>
      <w:r>
        <w:rPr>
          <w:rFonts w:ascii="Consolas" w:hAnsi="Consolas"/>
          <w:color w:val="111111"/>
          <w:sz w:val="17"/>
        </w:rPr>
        <w:t>│</w:t>
      </w:r>
    </w:p>
    <w:p>
      <w:pPr>
        <w:spacing w:after="0"/>
        <w:ind w:left="576"/>
        <w:shd w:fill="F4F6F4"/>
      </w:pPr>
      <w:r>
        <w:rPr>
          <w:rFonts w:ascii="Consolas" w:hAnsi="Consolas"/>
          <w:color w:val="111111"/>
          <w:sz w:val="17"/>
        </w:rPr>
        <w:t>├── + Create (FAB → bottom sheet)</w:t>
      </w:r>
    </w:p>
    <w:p>
      <w:pPr>
        <w:spacing w:after="0"/>
        <w:ind w:left="576"/>
        <w:shd w:fill="F4F6F4"/>
      </w:pPr>
      <w:r>
        <w:rPr>
          <w:rFonts w:ascii="Consolas" w:hAnsi="Consolas"/>
          <w:color w:val="111111"/>
          <w:sz w:val="17"/>
        </w:rPr>
        <w:t>│   ├── New TripLog → Editor screen</w:t>
      </w:r>
    </w:p>
    <w:p>
      <w:pPr>
        <w:spacing w:after="0"/>
        <w:ind w:left="576"/>
        <w:shd w:fill="F4F6F4"/>
      </w:pPr>
      <w:r>
        <w:rPr>
          <w:rFonts w:ascii="Consolas" w:hAnsi="Consolas"/>
          <w:color w:val="111111"/>
          <w:sz w:val="17"/>
        </w:rPr>
        <w:t>│   ├── New Pro-Tip → Add tip sheet</w:t>
      </w:r>
    </w:p>
    <w:p>
      <w:pPr>
        <w:spacing w:after="0"/>
        <w:ind w:left="576"/>
        <w:shd w:fill="F4F6F4"/>
      </w:pPr>
      <w:r>
        <w:rPr>
          <w:rFonts w:ascii="Consolas" w:hAnsi="Consolas"/>
          <w:color w:val="111111"/>
          <w:sz w:val="17"/>
        </w:rPr>
        <w:t>│   └── New Location Pin → Draft pin overlay</w:t>
      </w:r>
    </w:p>
    <w:p>
      <w:pPr>
        <w:spacing w:after="0"/>
        <w:ind w:left="576"/>
        <w:shd w:fill="F4F6F4"/>
      </w:pPr>
      <w:r>
        <w:rPr>
          <w:rFonts w:ascii="Consolas" w:hAnsi="Consolas"/>
          <w:color w:val="111111"/>
          <w:sz w:val="17"/>
        </w:rPr>
        <w:t>│</w:t>
      </w:r>
    </w:p>
    <w:p>
      <w:pPr>
        <w:spacing w:after="0"/>
        <w:ind w:left="576"/>
        <w:shd w:fill="F4F6F4"/>
      </w:pPr>
      <w:r>
        <w:rPr>
          <w:rFonts w:ascii="Consolas" w:hAnsi="Consolas"/>
          <w:color w:val="111111"/>
          <w:sz w:val="17"/>
        </w:rPr>
        <w:t>├── Vault (Offline Manager)</w:t>
      </w:r>
    </w:p>
    <w:p>
      <w:pPr>
        <w:spacing w:after="0"/>
        <w:ind w:left="576"/>
        <w:shd w:fill="F4F6F4"/>
      </w:pPr>
      <w:r>
        <w:rPr>
          <w:rFonts w:ascii="Consolas" w:hAnsi="Consolas"/>
          <w:color w:val="111111"/>
          <w:sz w:val="17"/>
        </w:rPr>
        <w:t>│   ├── Downloaded districts grid</w:t>
      </w:r>
    </w:p>
    <w:p>
      <w:pPr>
        <w:spacing w:after="0"/>
        <w:ind w:left="576"/>
        <w:shd w:fill="F4F6F4"/>
      </w:pPr>
      <w:r>
        <w:rPr>
          <w:rFonts w:ascii="Consolas" w:hAnsi="Consolas"/>
          <w:color w:val="111111"/>
          <w:sz w:val="17"/>
        </w:rPr>
        <w:t>│   ├── Download new district flow</w:t>
      </w:r>
    </w:p>
    <w:p>
      <w:pPr>
        <w:spacing w:after="0"/>
        <w:ind w:left="576"/>
        <w:shd w:fill="F4F6F4"/>
      </w:pPr>
      <w:r>
        <w:rPr>
          <w:rFonts w:ascii="Consolas" w:hAnsi="Consolas"/>
          <w:color w:val="111111"/>
          <w:sz w:val="17"/>
        </w:rPr>
        <w:t>│   ├── Sync status + outbox queue</w:t>
      </w:r>
    </w:p>
    <w:p>
      <w:pPr>
        <w:spacing w:after="0"/>
        <w:ind w:left="576"/>
        <w:shd w:fill="F4F6F4"/>
      </w:pPr>
      <w:r>
        <w:rPr>
          <w:rFonts w:ascii="Consolas" w:hAnsi="Consolas"/>
          <w:color w:val="111111"/>
          <w:sz w:val="17"/>
        </w:rPr>
        <w:t>│   └── Conflict resolution screen</w:t>
      </w:r>
    </w:p>
    <w:p>
      <w:pPr>
        <w:spacing w:after="0"/>
        <w:ind w:left="576"/>
        <w:shd w:fill="F4F6F4"/>
      </w:pPr>
      <w:r>
        <w:rPr>
          <w:rFonts w:ascii="Consolas" w:hAnsi="Consolas"/>
          <w:color w:val="111111"/>
          <w:sz w:val="17"/>
        </w:rPr>
        <w:t>│</w:t>
      </w:r>
    </w:p>
    <w:p>
      <w:pPr>
        <w:spacing w:after="0"/>
        <w:ind w:left="576"/>
        <w:shd w:fill="F4F6F4"/>
      </w:pPr>
      <w:r>
        <w:rPr>
          <w:rFonts w:ascii="Consolas" w:hAnsi="Consolas"/>
          <w:color w:val="111111"/>
          <w:sz w:val="17"/>
        </w:rPr>
        <w:t>└── Profile (Explorer Profile)</w:t>
      </w:r>
    </w:p>
    <w:p>
      <w:pPr>
        <w:spacing w:after="0"/>
        <w:ind w:left="576"/>
        <w:shd w:fill="F4F6F4"/>
      </w:pPr>
      <w:r>
        <w:rPr>
          <w:rFonts w:ascii="Consolas" w:hAnsi="Consolas"/>
          <w:color w:val="111111"/>
          <w:sz w:val="17"/>
        </w:rPr>
        <w:t xml:space="preserve">    ├── Score + tier + badges</w:t>
      </w:r>
    </w:p>
    <w:p>
      <w:pPr>
        <w:spacing w:after="0"/>
        <w:ind w:left="576"/>
        <w:shd w:fill="F4F6F4"/>
      </w:pPr>
      <w:r>
        <w:rPr>
          <w:rFonts w:ascii="Consolas" w:hAnsi="Consolas"/>
          <w:color w:val="111111"/>
          <w:sz w:val="17"/>
        </w:rPr>
        <w:t xml:space="preserve">    ├── Trip history grid</w:t>
      </w:r>
    </w:p>
    <w:p>
      <w:pPr>
        <w:spacing w:after="0"/>
        <w:ind w:left="576"/>
        <w:shd w:fill="F4F6F4"/>
      </w:pPr>
      <w:r>
        <w:rPr>
          <w:rFonts w:ascii="Consolas" w:hAnsi="Consolas"/>
          <w:color w:val="111111"/>
          <w:sz w:val="17"/>
        </w:rPr>
        <w:t xml:space="preserve">    ├── Division expertise map</w:t>
      </w:r>
    </w:p>
    <w:p>
      <w:pPr>
        <w:spacing w:after="0"/>
        <w:ind w:left="576"/>
        <w:shd w:fill="F4F6F4"/>
      </w:pPr>
      <w:r>
        <w:rPr>
          <w:rFonts w:ascii="Consolas" w:hAnsi="Consolas"/>
          <w:color w:val="111111"/>
          <w:sz w:val="17"/>
        </w:rPr>
        <w:t xml:space="preserve">    └── Achievements + streak</w:t>
      </w:r>
    </w:p>
    <w:p>
      <w:pPr>
        <w:spacing w:before="120" w:after="0"/>
      </w:pPr>
    </w:p>
    <w:p>
      <w:pPr>
        <w:keepNext/>
        <w:spacing w:before="280" w:after="80"/>
      </w:pPr>
      <w:r>
        <w:rPr>
          <w:b/>
          <w:color w:val="333333"/>
          <w:sz w:val="24"/>
        </w:rPr>
        <w:t>8.3 নেভিগেশন প্যাটার্ন</w:t>
      </w:r>
    </w:p>
    <w:p>
      <w:pPr>
        <w:pStyle w:val="ListBullet"/>
        <w:spacing w:after="80"/>
        <w:ind w:left="360"/>
      </w:pPr>
      <w:r>
        <w:t>**নিচে নেভিগেশন:** আবিষ্কার করুন · মানচিত্র · + · ভল্ট · প্রোফাইল</w:t>
      </w:r>
    </w:p>
    <w:p>
      <w:pPr>
        <w:pStyle w:val="ListBullet"/>
        <w:spacing w:after="80"/>
        <w:ind w:left="360"/>
      </w:pPr>
      <w:r>
        <w:t>**ডিপ লিঙ্ক:** `bhromon.app/trip/{id}`, `/guide/{id}`, `/profile/{uid}`</w:t>
      </w:r>
    </w:p>
    <w:p>
      <w:pPr>
        <w:pStyle w:val="ListBullet"/>
        <w:spacing w:after="80"/>
        <w:ind w:left="360"/>
      </w:pPr>
      <w:r>
        <w:t>**পিছনের আচরণ:** স্ট্যান্ডার্ড অ্যান্ড্রয়েড ব্যাক স্ট্যাক; iOS সোয়াইপ-টু-ব্যাক</w:t>
      </w:r>
    </w:p>
    <w:p>
      <w:pPr>
        <w:pStyle w:val="ListBullet"/>
        <w:spacing w:after="80"/>
        <w:ind w:left="360"/>
      </w:pPr>
      <w:r>
        <w:t>**মোডাল শীট:** সমস্ত সৃষ্টি প্রবাহিত হয়; পতাকা শীট; দ্বন্দ্ব সংলাপ; ফিল্টার প্যানেল</w:t>
      </w:r>
    </w:p>
    <w:p>
      <w:pPr>
        <w:pStyle w:val="ListBullet"/>
        <w:spacing w:after="80"/>
        <w:ind w:left="360"/>
      </w:pPr>
      <w:r>
        <w:t>**ফুল-স্ক্রিন রূপান্তর:** মানচিত্র → পিন পপআপ → ট্রিপলগ বিশদ</w:t>
      </w:r>
    </w:p>
    <w:p>
      <w:pPr>
        <w:pStyle w:val="ListBullet"/>
        <w:spacing w:after="80"/>
        <w:ind w:left="360"/>
      </w:pPr>
      <w:r>
        <w:t>**ট্যাব অবস্থা সংরক্ষণ:** প্রতিটি ট্যাব তার স্ক্রোল অবস্থান এবং ফিল্টার অবস্থা বজায় রাখে</w:t>
      </w:r>
    </w:p>
    <w:p>
      <w:pPr>
        <w:keepNext/>
        <w:spacing w:before="280" w:after="80"/>
      </w:pPr>
      <w:r>
        <w:rPr>
          <w:b/>
          <w:color w:val="333333"/>
          <w:sz w:val="24"/>
        </w:rPr>
        <w:t>8.4 অ্যাক্সেসিবিলিটি স্ট্যান্ডার্ড</w:t>
      </w:r>
    </w:p>
    <w:p>
      <w:pPr>
        <w:pStyle w:val="ListBullet"/>
        <w:spacing w:after="80"/>
        <w:ind w:left="360"/>
      </w:pPr>
      <w:r>
        <w:t>সমস্ত ট্যাপ লক্ষ্য ≥ 48 × 48 dp</w:t>
      </w:r>
    </w:p>
    <w:p>
      <w:pPr>
        <w:pStyle w:val="ListBullet"/>
        <w:spacing w:after="80"/>
        <w:ind w:left="360"/>
      </w:pPr>
      <w:r>
        <w:t>WCAG 2.1 AA কনট্রাস্ট (সমস্ত পাঠ্য/পটভূমির জন্য ≥4.5:1)</w:t>
      </w:r>
    </w:p>
    <w:p>
      <w:pPr>
        <w:pStyle w:val="ListBullet"/>
        <w:spacing w:after="80"/>
        <w:ind w:left="360"/>
      </w:pPr>
      <w:r>
        <w:t>সম্পূর্ণ স্ক্রীন রিডার সমর্থন (সমস্ত শব্দার্থবিদ্যা উইজেট)</w:t>
      </w:r>
    </w:p>
    <w:p>
      <w:pPr>
        <w:pStyle w:val="ListBullet"/>
        <w:spacing w:after="80"/>
        <w:ind w:left="360"/>
      </w:pPr>
      <w:r>
        <w:t>MediaQuery.textScaler এর মাধ্যমে বড় পাঠ্য সমর্থন</w:t>
      </w:r>
    </w:p>
    <w:p>
      <w:pPr>
        <w:pStyle w:val="ListBullet"/>
        <w:spacing w:after="80"/>
        <w:ind w:left="360"/>
      </w:pPr>
      <w:r>
        <w:t>রঙ কখনই তথ্যের একমাত্র পরিবাহক নয় (ক্ষয় ডট + টেক্সট লেবেল)</w:t>
      </w:r>
    </w:p>
    <w:p>
      <w:pPr>
        <w:pStyle w:val="ListBullet"/>
        <w:spacing w:after="80"/>
        <w:ind w:left="360"/>
      </w:pPr>
      <w:r>
        <w:t>প্রতিটি রিলিজের আগে ভয়েসওভার/টকব্যাক পরীক্ষা করা হয়েছে</w:t>
      </w:r>
    </w:p>
    <w:p>
      <w:pPr>
        <w:spacing w:after="120" w:line="276" w:lineRule="auto"/>
      </w:pPr>
      <w:r>
        <w:t>---</w:t>
      </w:r>
    </w:p>
    <w:p>
      <w:pPr>
        <w:keepNext/>
        <w:spacing w:before="360" w:after="120"/>
      </w:pPr>
      <w:r>
        <w:rPr>
          <w:b/>
          <w:color w:val="198754"/>
          <w:sz w:val="30"/>
        </w:rPr>
        <w:t>9. বিশ্বাস এবং নিরাপত্তা ফ্রেমওয়ার্ক</w:t>
      </w:r>
    </w:p>
    <w:p>
      <w:pPr>
        <w:keepNext/>
        <w:spacing w:before="280" w:after="80"/>
      </w:pPr>
      <w:r>
        <w:rPr>
          <w:b/>
          <w:color w:val="333333"/>
          <w:sz w:val="24"/>
        </w:rPr>
        <w:t>9.1 ডিফেন্স-ইন-ডেপথ মডেল</w:t>
      </w:r>
    </w:p>
    <w:p>
      <w:pPr>
        <w:spacing w:after="120" w:line="276" w:lineRule="auto"/>
      </w:pPr>
      <w:r>
        <w:t>ভ্রমনের বিষয়বস্তু সংযম ছয়টি স্বাধীন স্তর জুড়ে কাজ করে:</w:t>
      </w:r>
    </w:p>
    <w:p>
      <w:pPr>
        <w:spacing w:after="0"/>
        <w:ind w:left="576"/>
        <w:shd w:fill="F4F6F4"/>
      </w:pPr>
      <w:r>
        <w:rPr>
          <w:rFonts w:ascii="Consolas" w:hAnsi="Consolas"/>
          <w:color w:val="111111"/>
          <w:sz w:val="17"/>
        </w:rPr>
        <w:t>Layer 1: Pre-publish gates (client-side validation)</w:t>
      </w:r>
    </w:p>
    <w:p>
      <w:pPr>
        <w:spacing w:after="0"/>
        <w:ind w:left="576"/>
        <w:shd w:fill="F4F6F4"/>
      </w:pPr>
      <w:r>
        <w:rPr>
          <w:rFonts w:ascii="Consolas" w:hAnsi="Consolas"/>
          <w:color w:val="111111"/>
          <w:sz w:val="17"/>
        </w:rPr>
        <w:t>Layer 2: Trust tier gating (Unverified cannot post TripLogs)</w:t>
      </w:r>
    </w:p>
    <w:p>
      <w:pPr>
        <w:spacing w:after="0"/>
        <w:ind w:left="576"/>
        <w:shd w:fill="F4F6F4"/>
      </w:pPr>
      <w:r>
        <w:rPr>
          <w:rFonts w:ascii="Consolas" w:hAnsi="Consolas"/>
          <w:color w:val="111111"/>
          <w:sz w:val="17"/>
        </w:rPr>
        <w:t>Layer 3: Community flagging (4 flag types + instant safety action)</w:t>
      </w:r>
    </w:p>
    <w:p>
      <w:pPr>
        <w:spacing w:after="0"/>
        <w:ind w:left="576"/>
        <w:shd w:fill="F4F6F4"/>
      </w:pPr>
      <w:r>
        <w:rPr>
          <w:rFonts w:ascii="Consolas" w:hAnsi="Consolas"/>
          <w:color w:val="111111"/>
          <w:sz w:val="17"/>
        </w:rPr>
        <w:t>Layer 4: Freshness decay (automatic staleness marking)</w:t>
      </w:r>
    </w:p>
    <w:p>
      <w:pPr>
        <w:spacing w:after="0"/>
        <w:ind w:left="576"/>
        <w:shd w:fill="F4F6F4"/>
      </w:pPr>
      <w:r>
        <w:rPr>
          <w:rFonts w:ascii="Consolas" w:hAnsi="Consolas"/>
          <w:color w:val="111111"/>
          <w:sz w:val="17"/>
        </w:rPr>
        <w:t>Layer 5: Cloud Function auto-moderation (threshold-based)</w:t>
      </w:r>
    </w:p>
    <w:p>
      <w:pPr>
        <w:spacing w:after="0"/>
        <w:ind w:left="576"/>
        <w:shd w:fill="F4F6F4"/>
      </w:pPr>
      <w:r>
        <w:rPr>
          <w:rFonts w:ascii="Consolas" w:hAnsi="Consolas"/>
          <w:color w:val="111111"/>
          <w:sz w:val="17"/>
        </w:rPr>
        <w:t>Layer 6: Human review (founder spot-checks + Region Expert council)</w:t>
      </w:r>
    </w:p>
    <w:p>
      <w:pPr>
        <w:spacing w:before="120" w:after="0"/>
      </w:pPr>
    </w:p>
    <w:p>
      <w:pPr>
        <w:spacing w:after="120" w:line="276" w:lineRule="auto"/>
      </w:pPr>
      <w:r>
        <w:t>কোন একক স্তর যথেষ্ট নয়। যে বিষয়বস্তু লেয়ার 1 পাস করে তা এখনও লেয়ার 3-এ পতাকাঙ্কিত হতে পারে। সমস্ত স্বয়ংক্রিয় স্তরকে পাস করে এমন সামগ্রী লেয়ার 6-এ স্পট-চেক করা হয়।</w:t>
      </w:r>
    </w:p>
    <w:p>
      <w:pPr>
        <w:keepNext/>
        <w:spacing w:before="280" w:after="80"/>
      </w:pPr>
      <w:r>
        <w:rPr>
          <w:b/>
          <w:color w:val="333333"/>
          <w:sz w:val="24"/>
        </w:rPr>
        <w:t>9.2 এক্সপ্লোরার স্কোর সূত্র</w:t>
      </w:r>
    </w:p>
    <w:p>
      <w:pPr>
        <w:spacing w:after="0"/>
        <w:ind w:left="576"/>
        <w:shd w:fill="F4F6F4"/>
      </w:pPr>
      <w:r>
        <w:rPr>
          <w:rFonts w:ascii="Consolas" w:hAnsi="Consolas"/>
          <w:color w:val="111111"/>
          <w:sz w:val="17"/>
        </w:rPr>
        <w:t>Score = (helpfulVotes × 2)</w:t>
      </w:r>
    </w:p>
    <w:p>
      <w:pPr>
        <w:spacing w:after="0"/>
        <w:ind w:left="576"/>
        <w:shd w:fill="F4F6F4"/>
      </w:pPr>
      <w:r>
        <w:rPr>
          <w:rFonts w:ascii="Consolas" w:hAnsi="Consolas"/>
          <w:color w:val="111111"/>
          <w:sz w:val="17"/>
        </w:rPr>
        <w:t xml:space="preserve">      + (tripsPublished × freshnessDecayFactor)</w:t>
      </w:r>
    </w:p>
    <w:p>
      <w:pPr>
        <w:spacing w:after="0"/>
        <w:ind w:left="576"/>
        <w:shd w:fill="F4F6F4"/>
      </w:pPr>
      <w:r>
        <w:rPr>
          <w:rFonts w:ascii="Consolas" w:hAnsi="Consolas"/>
          <w:color w:val="111111"/>
          <w:sz w:val="17"/>
        </w:rPr>
        <w:t xml:space="preserve">      + peerEndorsements</w:t>
      </w:r>
    </w:p>
    <w:p>
      <w:pPr>
        <w:spacing w:after="0"/>
        <w:ind w:left="576"/>
        <w:shd w:fill="F4F6F4"/>
      </w:pPr>
      <w:r>
        <w:rPr>
          <w:rFonts w:ascii="Consolas" w:hAnsi="Consolas"/>
          <w:color w:val="111111"/>
          <w:sz w:val="17"/>
        </w:rPr>
        <w:t xml:space="preserve">      − (spamFlagsReceived × 5)</w:t>
      </w:r>
    </w:p>
    <w:p>
      <w:pPr>
        <w:spacing w:after="0"/>
        <w:ind w:left="576"/>
        <w:shd w:fill="F4F6F4"/>
      </w:pPr>
      <w:r>
        <w:rPr>
          <w:rFonts w:ascii="Consolas" w:hAnsi="Consolas"/>
          <w:color w:val="111111"/>
          <w:sz w:val="17"/>
        </w:rPr>
        <w:t xml:space="preserve">      − (safetyFlagsReceived × 10)</w:t>
      </w:r>
    </w:p>
    <w:p>
      <w:pPr>
        <w:spacing w:before="120" w:after="0"/>
      </w:pPr>
    </w:p>
    <w:p>
      <w:pPr>
        <w:spacing w:after="120" w:line="276" w:lineRule="auto"/>
      </w:pPr>
      <w:r/>
      <w:r>
        <w:rPr>
          <w:b/>
        </w:rPr>
        <w:t>প্রধান নকশা সিদ্ধান্ত:</w:t>
      </w:r>
      <w:r/>
    </w:p>
    <w:p>
      <w:pPr>
        <w:pStyle w:val="ListBullet"/>
        <w:spacing w:after="80"/>
        <w:ind w:left="360"/>
      </w:pPr>
      <w:r>
        <w:t>নিরাপত্তা পতাকা স্প্যাম ফ্ল্যাগের চেয়ে 2× বেশি শাস্তি দেয় — বাস্তব-বিশ্বের তীব্রতা প্রতিফলিত করে</w:t>
      </w:r>
    </w:p>
    <w:p>
      <w:pPr>
        <w:pStyle w:val="ListBullet"/>
        <w:spacing w:after="80"/>
        <w:ind w:left="360"/>
      </w:pPr>
      <w:r>
        <w:t>ট্রিপ সতেজতা ক্ষয় ফ্যাক্টর: স্কোরের অবদান প্রকাশিত বিষয়বস্তুর বয়স হিসাবে হ্রাস পায়</w:t>
      </w:r>
    </w:p>
    <w:p>
      <w:pPr>
        <w:pStyle w:val="ListBullet"/>
        <w:spacing w:after="80"/>
        <w:ind w:left="360"/>
      </w:pPr>
      <w:r>
        <w:t>সূত্র সম্পূর্ণরূপে সর্বজনীন — অ্যাপে দৃশ্যমান, সহায়তা কেন্দ্রে নথিভুক্ত</w:t>
      </w:r>
    </w:p>
    <w:p>
      <w:pPr>
        <w:pStyle w:val="ListBullet"/>
        <w:spacing w:after="80"/>
        <w:ind w:left="360"/>
      </w:pPr>
      <w:r>
        <w:t>কোনো লুকানো গুণক নেই, কোনো A/B-পরীক্ষিত অদৃশ্য বুস্ট নেই৷</w:t>
      </w:r>
    </w:p>
    <w:p>
      <w:pPr>
        <w:keepNext/>
        <w:spacing w:before="280" w:after="80"/>
      </w:pPr>
      <w:r>
        <w:rPr>
          <w:b/>
          <w:color w:val="333333"/>
          <w:sz w:val="24"/>
        </w:rPr>
        <w:t>9.3 পতাকা প্রক্রিয়াকরণ</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2340"/>
        <w:gridCol w:w="2340"/>
        <w:gridCol w:w="2340"/>
        <w:gridCol w:w="2340"/>
      </w:tblGrid>
      <w:tr>
        <w:tc>
          <w:tcPr>
            <w:tcW w:type="dxa" w:w="2340"/>
            <w:shd w:fill="0F5132"/>
            <w:tcMar>
              <w:top w:w="120" w:type="dxa"/>
              <w:bottom w:w="120" w:type="dxa"/>
              <w:left w:w="150" w:type="dxa"/>
              <w:right w:w="150" w:type="dxa"/>
            </w:tcMar>
          </w:tcPr>
          <w:p>
            <w:pPr>
              <w:jc w:val="left"/>
            </w:pPr>
            <w:r>
              <w:rPr>
                <w:b/>
                <w:color w:val="FFFFFF"/>
                <w:sz w:val="19"/>
              </w:rPr>
              <w:t>পতাকার প্রকার</w:t>
            </w:r>
          </w:p>
        </w:tc>
        <w:tc>
          <w:tcPr>
            <w:tcW w:type="dxa" w:w="2340"/>
            <w:shd w:fill="0F5132"/>
            <w:tcMar>
              <w:top w:w="120" w:type="dxa"/>
              <w:bottom w:w="120" w:type="dxa"/>
              <w:left w:w="150" w:type="dxa"/>
              <w:right w:w="150" w:type="dxa"/>
            </w:tcMar>
          </w:tcPr>
          <w:p>
            <w:pPr>
              <w:jc w:val="left"/>
            </w:pPr>
            <w:r>
              <w:rPr>
                <w:b/>
                <w:color w:val="FFFFFF"/>
                <w:sz w:val="19"/>
              </w:rPr>
              <w:t>তাৎক্ষণিক ব্যবস্থা</w:t>
            </w:r>
          </w:p>
        </w:tc>
        <w:tc>
          <w:tcPr>
            <w:tcW w:type="dxa" w:w="2340"/>
            <w:shd w:fill="0F5132"/>
            <w:tcMar>
              <w:top w:w="120" w:type="dxa"/>
              <w:bottom w:w="120" w:type="dxa"/>
              <w:left w:w="150" w:type="dxa"/>
              <w:right w:w="150" w:type="dxa"/>
            </w:tcMar>
          </w:tcPr>
          <w:p>
            <w:pPr>
              <w:jc w:val="left"/>
            </w:pPr>
            <w:r>
              <w:rPr>
                <w:b/>
                <w:color w:val="FFFFFF"/>
                <w:sz w:val="19"/>
              </w:rPr>
              <w:t>থ্রেশহোল্ড</w:t>
            </w:r>
          </w:p>
        </w:tc>
        <w:tc>
          <w:tcPr>
            <w:tcW w:type="dxa" w:w="2340"/>
            <w:shd w:fill="0F5132"/>
            <w:tcMar>
              <w:top w:w="120" w:type="dxa"/>
              <w:bottom w:w="120" w:type="dxa"/>
              <w:left w:w="150" w:type="dxa"/>
              <w:right w:w="150" w:type="dxa"/>
            </w:tcMar>
          </w:tcPr>
          <w:p>
            <w:pPr>
              <w:jc w:val="left"/>
            </w:pPr>
            <w:r>
              <w:rPr>
                <w:b/>
                <w:color w:val="FFFFFF"/>
                <w:sz w:val="19"/>
              </w:rPr>
              <w:t>পোস্ট-থ্রেশহোল্ড অ্যাকশন</w:t>
            </w:r>
          </w:p>
        </w:tc>
      </w:tr>
      <w:tr>
        <w:tc>
          <w:tcPr>
            <w:tcW w:type="dxa" w:w="2340"/>
            <w:shd w:fill="F8F9FA"/>
            <w:tcMar>
              <w:top w:w="100" w:type="dxa"/>
              <w:bottom w:w="100" w:type="dxa"/>
              <w:left w:w="150" w:type="dxa"/>
              <w:right w:w="150" w:type="dxa"/>
            </w:tcMar>
          </w:tcPr>
          <w:p>
            <w:pPr>
              <w:jc w:val="left"/>
            </w:pPr>
            <w:r>
              <w:rPr>
                <w:color w:val="333333"/>
                <w:sz w:val="18"/>
              </w:rPr>
              <w:t>সেকেলে</w:t>
            </w:r>
          </w:p>
        </w:tc>
        <w:tc>
          <w:tcPr>
            <w:tcW w:type="dxa" w:w="2340"/>
            <w:shd w:fill="F8F9FA"/>
            <w:tcMar>
              <w:top w:w="100" w:type="dxa"/>
              <w:bottom w:w="100" w:type="dxa"/>
              <w:left w:w="150" w:type="dxa"/>
              <w:right w:w="150" w:type="dxa"/>
            </w:tcMar>
          </w:tcPr>
          <w:p>
            <w:pPr>
              <w:jc w:val="left"/>
            </w:pPr>
            <w:r>
              <w:rPr>
                <w:color w:val="333333"/>
                <w:sz w:val="18"/>
              </w:rPr>
              <w:t>বিষয়বস্তুর ভিজ্যুয়াল বাসি ব্যাজ</w:t>
            </w:r>
          </w:p>
        </w:tc>
        <w:tc>
          <w:tcPr>
            <w:tcW w:type="dxa" w:w="2340"/>
            <w:shd w:fill="F8F9FA"/>
            <w:tcMar>
              <w:top w:w="100" w:type="dxa"/>
              <w:bottom w:w="100" w:type="dxa"/>
              <w:left w:w="150" w:type="dxa"/>
              <w:right w:w="150" w:type="dxa"/>
            </w:tcMar>
          </w:tcPr>
          <w:p>
            <w:pPr>
              <w:jc w:val="left"/>
            </w:pPr>
            <w:r>
              <w:rPr>
                <w:color w:val="333333"/>
                <w:sz w:val="18"/>
              </w:rPr>
              <w:t>3টি পতাকা</w:t>
            </w:r>
          </w:p>
        </w:tc>
        <w:tc>
          <w:tcPr>
            <w:tcW w:type="dxa" w:w="2340"/>
            <w:shd w:fill="F8F9FA"/>
            <w:tcMar>
              <w:top w:w="100" w:type="dxa"/>
              <w:bottom w:w="100" w:type="dxa"/>
              <w:left w:w="150" w:type="dxa"/>
              <w:right w:w="150" w:type="dxa"/>
            </w:tcMar>
          </w:tcPr>
          <w:p>
            <w:pPr>
              <w:jc w:val="left"/>
            </w:pPr>
            <w:r>
              <w:rPr>
                <w:color w:val="333333"/>
                <w:sz w:val="18"/>
              </w:rPr>
              <w:t>ফিড র‍্যাঙ্ক × ০.৫; লেখক অবহিত</w:t>
            </w:r>
          </w:p>
        </w:tc>
      </w:tr>
      <w:tr>
        <w:tc>
          <w:tcPr>
            <w:tcW w:type="dxa" w:w="2340"/>
            <w:shd w:fill="FFFFFF"/>
            <w:tcMar>
              <w:top w:w="100" w:type="dxa"/>
              <w:bottom w:w="100" w:type="dxa"/>
              <w:left w:w="150" w:type="dxa"/>
              <w:right w:w="150" w:type="dxa"/>
            </w:tcMar>
          </w:tcPr>
          <w:p>
            <w:pPr>
              <w:jc w:val="left"/>
            </w:pPr>
            <w:r>
              <w:rPr>
                <w:color w:val="333333"/>
                <w:sz w:val="18"/>
              </w:rPr>
              <w:t>ভুল</w:t>
            </w:r>
          </w:p>
        </w:tc>
        <w:tc>
          <w:tcPr>
            <w:tcW w:type="dxa" w:w="2340"/>
            <w:shd w:fill="FFFFFF"/>
            <w:tcMar>
              <w:top w:w="100" w:type="dxa"/>
              <w:bottom w:w="100" w:type="dxa"/>
              <w:left w:w="150" w:type="dxa"/>
              <w:right w:w="150" w:type="dxa"/>
            </w:tcMar>
          </w:tcPr>
          <w:p>
            <w:pPr>
              <w:jc w:val="left"/>
            </w:pPr>
            <w:r>
              <w:rPr>
                <w:color w:val="333333"/>
                <w:sz w:val="18"/>
              </w:rPr>
              <w:t>কোনোটিই নয়</w:t>
            </w:r>
          </w:p>
        </w:tc>
        <w:tc>
          <w:tcPr>
            <w:tcW w:type="dxa" w:w="2340"/>
            <w:shd w:fill="FFFFFF"/>
            <w:tcMar>
              <w:top w:w="100" w:type="dxa"/>
              <w:bottom w:w="100" w:type="dxa"/>
              <w:left w:w="150" w:type="dxa"/>
              <w:right w:w="150" w:type="dxa"/>
            </w:tcMar>
          </w:tcPr>
          <w:p>
            <w:pPr>
              <w:jc w:val="left"/>
            </w:pPr>
            <w:r>
              <w:rPr>
                <w:color w:val="333333"/>
                <w:sz w:val="18"/>
              </w:rPr>
              <w:t>3টি পতাকা</w:t>
            </w:r>
          </w:p>
        </w:tc>
        <w:tc>
          <w:tcPr>
            <w:tcW w:type="dxa" w:w="2340"/>
            <w:shd w:fill="FFFFFF"/>
            <w:tcMar>
              <w:top w:w="100" w:type="dxa"/>
              <w:bottom w:w="100" w:type="dxa"/>
              <w:left w:w="150" w:type="dxa"/>
              <w:right w:w="150" w:type="dxa"/>
            </w:tcMar>
          </w:tcPr>
          <w:p>
            <w:pPr>
              <w:jc w:val="left"/>
            </w:pPr>
            <w:r>
              <w:rPr>
                <w:color w:val="333333"/>
                <w:sz w:val="18"/>
              </w:rPr>
              <w:t>পর্যালোচনা সারি; লেখক অবহিত</w:t>
            </w:r>
          </w:p>
        </w:tc>
      </w:tr>
      <w:tr>
        <w:tc>
          <w:tcPr>
            <w:tcW w:type="dxa" w:w="2340"/>
            <w:shd w:fill="F8F9FA"/>
            <w:tcMar>
              <w:top w:w="100" w:type="dxa"/>
              <w:bottom w:w="100" w:type="dxa"/>
              <w:left w:w="150" w:type="dxa"/>
              <w:right w:w="150" w:type="dxa"/>
            </w:tcMar>
          </w:tcPr>
          <w:p>
            <w:pPr>
              <w:jc w:val="left"/>
            </w:pPr>
            <w:r>
              <w:rPr>
                <w:color w:val="333333"/>
                <w:sz w:val="18"/>
              </w:rPr>
              <w:t>স্প্যাম</w:t>
            </w:r>
          </w:p>
        </w:tc>
        <w:tc>
          <w:tcPr>
            <w:tcW w:type="dxa" w:w="2340"/>
            <w:shd w:fill="F8F9FA"/>
            <w:tcMar>
              <w:top w:w="100" w:type="dxa"/>
              <w:bottom w:w="100" w:type="dxa"/>
              <w:left w:w="150" w:type="dxa"/>
              <w:right w:w="150" w:type="dxa"/>
            </w:tcMar>
          </w:tcPr>
          <w:p>
            <w:pPr>
              <w:jc w:val="left"/>
            </w:pPr>
            <w:r>
              <w:rPr>
                <w:color w:val="333333"/>
                <w:sz w:val="18"/>
              </w:rPr>
              <w:t>কোনোটিই নয়</w:t>
            </w:r>
          </w:p>
        </w:tc>
        <w:tc>
          <w:tcPr>
            <w:tcW w:type="dxa" w:w="2340"/>
            <w:shd w:fill="F8F9FA"/>
            <w:tcMar>
              <w:top w:w="100" w:type="dxa"/>
              <w:bottom w:w="100" w:type="dxa"/>
              <w:left w:w="150" w:type="dxa"/>
              <w:right w:w="150" w:type="dxa"/>
            </w:tcMar>
          </w:tcPr>
          <w:p>
            <w:pPr>
              <w:jc w:val="left"/>
            </w:pPr>
            <w:r>
              <w:rPr>
                <w:color w:val="333333"/>
                <w:sz w:val="18"/>
              </w:rPr>
              <w:t>2টি পতাকা</w:t>
            </w:r>
          </w:p>
        </w:tc>
        <w:tc>
          <w:tcPr>
            <w:tcW w:type="dxa" w:w="2340"/>
            <w:shd w:fill="F8F9FA"/>
            <w:tcMar>
              <w:top w:w="100" w:type="dxa"/>
              <w:bottom w:w="100" w:type="dxa"/>
              <w:left w:w="150" w:type="dxa"/>
              <w:right w:w="150" w:type="dxa"/>
            </w:tcMar>
          </w:tcPr>
          <w:p>
            <w:pPr>
              <w:jc w:val="left"/>
            </w:pPr>
            <w:r>
              <w:rPr>
                <w:color w:val="333333"/>
                <w:sz w:val="18"/>
              </w:rPr>
              <w:t>বিষয়বস্তু লুকানো; পর্যালোচনা সারি</w:t>
            </w:r>
          </w:p>
        </w:tc>
      </w:tr>
      <w:tr>
        <w:tc>
          <w:tcPr>
            <w:tcW w:type="dxa" w:w="2340"/>
            <w:shd w:fill="FFFFFF"/>
            <w:tcMar>
              <w:top w:w="100" w:type="dxa"/>
              <w:bottom w:w="100" w:type="dxa"/>
              <w:left w:w="150" w:type="dxa"/>
              <w:right w:w="150" w:type="dxa"/>
            </w:tcMar>
          </w:tcPr>
          <w:p>
            <w:pPr>
              <w:jc w:val="left"/>
            </w:pPr>
            <w:r>
              <w:rPr>
                <w:color w:val="333333"/>
                <w:sz w:val="18"/>
              </w:rPr>
              <w:t>নিরাপত্তা</w:t>
            </w:r>
          </w:p>
        </w:tc>
        <w:tc>
          <w:tcPr>
            <w:tcW w:type="dxa" w:w="2340"/>
            <w:shd w:fill="FFFFFF"/>
            <w:tcMar>
              <w:top w:w="100" w:type="dxa"/>
              <w:bottom w:w="100" w:type="dxa"/>
              <w:left w:w="150" w:type="dxa"/>
              <w:right w:w="150" w:type="dxa"/>
            </w:tcMar>
          </w:tcPr>
          <w:p>
            <w:pPr>
              <w:jc w:val="left"/>
            </w:pPr>
            <w:r>
              <w:rPr>
                <w:color w:val="333333"/>
                <w:sz w:val="18"/>
              </w:rPr>
              <w:t>**সামগ্রী অবিলম্বে লুকানো**</w:t>
            </w:r>
          </w:p>
        </w:tc>
        <w:tc>
          <w:tcPr>
            <w:tcW w:type="dxa" w:w="2340"/>
            <w:shd w:fill="FFFFFF"/>
            <w:tcMar>
              <w:top w:w="100" w:type="dxa"/>
              <w:bottom w:w="100" w:type="dxa"/>
              <w:left w:w="150" w:type="dxa"/>
              <w:right w:w="150" w:type="dxa"/>
            </w:tcMar>
          </w:tcPr>
          <w:p>
            <w:pPr>
              <w:jc w:val="left"/>
            </w:pPr>
            <w:r>
              <w:rPr>
                <w:color w:val="333333"/>
                <w:sz w:val="18"/>
              </w:rPr>
              <w:t>1 পতাকা</w:t>
            </w:r>
          </w:p>
        </w:tc>
        <w:tc>
          <w:tcPr>
            <w:tcW w:type="dxa" w:w="2340"/>
            <w:shd w:fill="FFFFFF"/>
            <w:tcMar>
              <w:top w:w="100" w:type="dxa"/>
              <w:bottom w:w="100" w:type="dxa"/>
              <w:left w:w="150" w:type="dxa"/>
              <w:right w:w="150" w:type="dxa"/>
            </w:tcMar>
          </w:tcPr>
          <w:p>
            <w:pPr>
              <w:jc w:val="left"/>
            </w:pPr>
            <w:r>
              <w:rPr>
                <w:color w:val="333333"/>
                <w:sz w:val="18"/>
              </w:rPr>
              <w:t>প্রতিষ্ঠাতা FCM সতর্কতা; 24 ঘন্টা পর্যালোচনা SLA</w:t>
            </w:r>
          </w:p>
        </w:tc>
      </w:tr>
    </w:tbl>
    <w:p>
      <w:pPr>
        <w:spacing w:after="200"/>
      </w:pPr>
    </w:p>
    <w:p>
      <w:pPr>
        <w:keepNext/>
        <w:spacing w:before="280" w:after="80"/>
      </w:pPr>
      <w:r>
        <w:rPr>
          <w:b/>
          <w:color w:val="333333"/>
          <w:sz w:val="24"/>
        </w:rPr>
        <w:t>9.4 পার্বত্য চট্টগ্রাম এবং সংবেদনশীল এলাকা নীতি</w:t>
      </w:r>
    </w:p>
    <w:p>
      <w:pPr>
        <w:spacing w:after="120" w:line="276" w:lineRule="auto"/>
      </w:pPr>
      <w:r>
        <w:t>পার্বত্য চট্টগ্রামের বিশেষ ব্যবস্থাপনা প্রয়োজন:</w:t>
      </w:r>
    </w:p>
    <w:p>
      <w:pPr>
        <w:pStyle w:val="ListBullet"/>
        <w:spacing w:after="80"/>
        <w:ind w:left="360"/>
      </w:pPr>
      <w:r>
        <w:t>**ভ্রমণ পরামর্শমূলক প্রম্পট** সমস্ত পার্বত্য চট্টগ্রাম অঞ্চলের সামগ্রীতে স্বয়ংক্রিয়ভাবে প্রদর্শিত হয়৷</w:t>
      </w:r>
    </w:p>
    <w:p>
      <w:pPr>
        <w:pStyle w:val="ListBullet"/>
        <w:spacing w:after="80"/>
        <w:ind w:left="360"/>
      </w:pPr>
      <w:r>
        <w:t>**সামরিক অঞ্চলের বিধিনিষেধ** — সীমাবদ্ধ এলাকার উল্লেখ করে এমন যেকোনো বিষয়বস্তু ম্যানুয়াল পর্যালোচনার জন্য পতাকাঙ্কিত করা হয়</w:t>
      </w:r>
    </w:p>
    <w:p>
      <w:pPr>
        <w:pStyle w:val="ListBullet"/>
        <w:spacing w:after="80"/>
        <w:ind w:left="360"/>
      </w:pPr>
      <w:r>
        <w:t>**স্থানীয় সম্প্রদায়ের প্রতি শ্রদ্ধা** — ফটোগ্রাফার এবং ট্রেকারদের আদিবাসী সম্প্রদায় পরিদর্শনের জন্য সুস্পষ্ট নির্দেশিকা</w:t>
      </w:r>
    </w:p>
    <w:p>
      <w:pPr>
        <w:pStyle w:val="ListBullet"/>
        <w:spacing w:after="80"/>
        <w:ind w:left="360"/>
      </w:pPr>
      <w:r>
        <w:t>**আদিবাসী অধিকার সংস্থাগুলির সাথে সহযোগিতা** — উপদেষ্টা বোর্ডে পার্বত্য চট্টগ্রাম সম্প্রদায়ের প্রতিনিধিরা অন্তর্ভুক্ত</w:t>
      </w:r>
    </w:p>
    <w:p>
      <w:pPr>
        <w:pStyle w:val="ListBullet"/>
        <w:spacing w:after="80"/>
        <w:ind w:left="360"/>
      </w:pPr>
      <w:r>
        <w:t>**কোন রাজনৈতিক বিষয়বস্তু নেই** — পার্বত্য চট্টগ্রামের অবস্থা সম্পর্কে রাজনৈতিক মতামত প্রকাশ করার বিষয়বস্তু সুযোগের বাইরে এবং সরানো হয়েছে</w:t>
      </w:r>
    </w:p>
    <w:p>
      <w:pPr>
        <w:keepNext/>
        <w:spacing w:before="280" w:after="80"/>
      </w:pPr>
      <w:r>
        <w:rPr>
          <w:b/>
          <w:color w:val="333333"/>
          <w:sz w:val="24"/>
        </w:rPr>
        <w:t>9.5 বিষয়বস্তু সংযম SLAs</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পতাকার প্রকার</w:t>
            </w:r>
          </w:p>
        </w:tc>
        <w:tc>
          <w:tcPr>
            <w:tcW w:type="dxa" w:w="3120"/>
            <w:shd w:fill="0F5132"/>
            <w:tcMar>
              <w:top w:w="120" w:type="dxa"/>
              <w:bottom w:w="120" w:type="dxa"/>
              <w:left w:w="150" w:type="dxa"/>
              <w:right w:w="150" w:type="dxa"/>
            </w:tcMar>
          </w:tcPr>
          <w:p>
            <w:pPr>
              <w:jc w:val="left"/>
            </w:pPr>
            <w:r>
              <w:rPr>
                <w:b/>
                <w:color w:val="FFFFFF"/>
                <w:sz w:val="19"/>
              </w:rPr>
              <w:t>SLA পর্যালোচনা করুন</w:t>
            </w:r>
          </w:p>
        </w:tc>
        <w:tc>
          <w:tcPr>
            <w:tcW w:type="dxa" w:w="3120"/>
            <w:shd w:fill="0F5132"/>
            <w:tcMar>
              <w:top w:w="120" w:type="dxa"/>
              <w:bottom w:w="120" w:type="dxa"/>
              <w:left w:w="150" w:type="dxa"/>
              <w:right w:w="150" w:type="dxa"/>
            </w:tcMar>
          </w:tcPr>
          <w:p>
            <w:pPr>
              <w:jc w:val="left"/>
            </w:pPr>
            <w:r>
              <w:rPr>
                <w:b/>
                <w:color w:val="FFFFFF"/>
                <w:sz w:val="19"/>
              </w:rPr>
              <w:t>বৃদ্ধি</w:t>
            </w:r>
          </w:p>
        </w:tc>
      </w:tr>
      <w:tr>
        <w:tc>
          <w:tcPr>
            <w:tcW w:type="dxa" w:w="3120"/>
            <w:shd w:fill="F8F9FA"/>
            <w:tcMar>
              <w:top w:w="100" w:type="dxa"/>
              <w:bottom w:w="100" w:type="dxa"/>
              <w:left w:w="150" w:type="dxa"/>
              <w:right w:w="150" w:type="dxa"/>
            </w:tcMar>
          </w:tcPr>
          <w:p>
            <w:pPr>
              <w:jc w:val="left"/>
            </w:pPr>
            <w:r>
              <w:rPr>
                <w:color w:val="333333"/>
                <w:sz w:val="18"/>
              </w:rPr>
              <w:t>নিরাপত্তা</w:t>
            </w:r>
          </w:p>
        </w:tc>
        <w:tc>
          <w:tcPr>
            <w:tcW w:type="dxa" w:w="3120"/>
            <w:shd w:fill="F8F9FA"/>
            <w:tcMar>
              <w:top w:w="100" w:type="dxa"/>
              <w:bottom w:w="100" w:type="dxa"/>
              <w:left w:w="150" w:type="dxa"/>
              <w:right w:w="150" w:type="dxa"/>
            </w:tcMar>
          </w:tcPr>
          <w:p>
            <w:pPr>
              <w:jc w:val="left"/>
            </w:pPr>
            <w:r>
              <w:rPr>
                <w:color w:val="333333"/>
                <w:sz w:val="18"/>
              </w:rPr>
              <w:t>24 ঘন্টা</w:t>
            </w:r>
          </w:p>
        </w:tc>
        <w:tc>
          <w:tcPr>
            <w:tcW w:type="dxa" w:w="3120"/>
            <w:shd w:fill="F8F9FA"/>
            <w:tcMar>
              <w:top w:w="100" w:type="dxa"/>
              <w:bottom w:w="100" w:type="dxa"/>
              <w:left w:w="150" w:type="dxa"/>
              <w:right w:w="150" w:type="dxa"/>
            </w:tcMar>
          </w:tcPr>
          <w:p>
            <w:pPr>
              <w:jc w:val="left"/>
            </w:pPr>
            <w:r>
              <w:rPr>
                <w:color w:val="333333"/>
                <w:sz w:val="18"/>
              </w:rPr>
              <w:t>উচ্চ তীব্রতা থাকলে 4 ঘন্টার মধ্যে প্রতিষ্ঠাতা পর্যালোচনা</w:t>
            </w:r>
          </w:p>
        </w:tc>
      </w:tr>
      <w:tr>
        <w:tc>
          <w:tcPr>
            <w:tcW w:type="dxa" w:w="3120"/>
            <w:shd w:fill="FFFFFF"/>
            <w:tcMar>
              <w:top w:w="100" w:type="dxa"/>
              <w:bottom w:w="100" w:type="dxa"/>
              <w:left w:w="150" w:type="dxa"/>
              <w:right w:w="150" w:type="dxa"/>
            </w:tcMar>
          </w:tcPr>
          <w:p>
            <w:pPr>
              <w:jc w:val="left"/>
            </w:pPr>
            <w:r>
              <w:rPr>
                <w:color w:val="333333"/>
                <w:sz w:val="18"/>
              </w:rPr>
              <w:t>স্প্যাম</w:t>
            </w:r>
          </w:p>
        </w:tc>
        <w:tc>
          <w:tcPr>
            <w:tcW w:type="dxa" w:w="3120"/>
            <w:shd w:fill="FFFFFF"/>
            <w:tcMar>
              <w:top w:w="100" w:type="dxa"/>
              <w:bottom w:w="100" w:type="dxa"/>
              <w:left w:w="150" w:type="dxa"/>
              <w:right w:w="150" w:type="dxa"/>
            </w:tcMar>
          </w:tcPr>
          <w:p>
            <w:pPr>
              <w:jc w:val="left"/>
            </w:pPr>
            <w:r>
              <w:rPr>
                <w:color w:val="333333"/>
                <w:sz w:val="18"/>
              </w:rPr>
              <w:t>72 ঘন্টা</w:t>
            </w:r>
          </w:p>
        </w:tc>
        <w:tc>
          <w:tcPr>
            <w:tcW w:type="dxa" w:w="3120"/>
            <w:shd w:fill="FFFFFF"/>
            <w:tcMar>
              <w:top w:w="100" w:type="dxa"/>
              <w:bottom w:w="100" w:type="dxa"/>
              <w:left w:w="150" w:type="dxa"/>
              <w:right w:w="150" w:type="dxa"/>
            </w:tcMar>
          </w:tcPr>
          <w:p>
            <w:pPr>
              <w:jc w:val="left"/>
            </w:pPr>
            <w:r>
              <w:rPr>
                <w:color w:val="333333"/>
                <w:sz w:val="18"/>
              </w:rPr>
              <w:t>থ্রেশহোল্ডে অটো-অ্যাকশন; 72 ঘন্টার মধ্যে ম্যানুয়াল পর্যালোচনা</w:t>
            </w:r>
          </w:p>
        </w:tc>
      </w:tr>
      <w:tr>
        <w:tc>
          <w:tcPr>
            <w:tcW w:type="dxa" w:w="3120"/>
            <w:shd w:fill="F8F9FA"/>
            <w:tcMar>
              <w:top w:w="100" w:type="dxa"/>
              <w:bottom w:w="100" w:type="dxa"/>
              <w:left w:w="150" w:type="dxa"/>
              <w:right w:w="150" w:type="dxa"/>
            </w:tcMar>
          </w:tcPr>
          <w:p>
            <w:pPr>
              <w:jc w:val="left"/>
            </w:pPr>
            <w:r>
              <w:rPr>
                <w:color w:val="333333"/>
                <w:sz w:val="18"/>
              </w:rPr>
              <w:t>পুরানো / ভুল</w:t>
            </w:r>
          </w:p>
        </w:tc>
        <w:tc>
          <w:tcPr>
            <w:tcW w:type="dxa" w:w="3120"/>
            <w:shd w:fill="F8F9FA"/>
            <w:tcMar>
              <w:top w:w="100" w:type="dxa"/>
              <w:bottom w:w="100" w:type="dxa"/>
              <w:left w:w="150" w:type="dxa"/>
              <w:right w:w="150" w:type="dxa"/>
            </w:tcMar>
          </w:tcPr>
          <w:p>
            <w:pPr>
              <w:jc w:val="left"/>
            </w:pPr>
            <w:r>
              <w:rPr>
                <w:color w:val="333333"/>
                <w:sz w:val="18"/>
              </w:rPr>
              <w:t>7 দিন</w:t>
            </w:r>
          </w:p>
        </w:tc>
        <w:tc>
          <w:tcPr>
            <w:tcW w:type="dxa" w:w="3120"/>
            <w:shd w:fill="F8F9FA"/>
            <w:tcMar>
              <w:top w:w="100" w:type="dxa"/>
              <w:bottom w:w="100" w:type="dxa"/>
              <w:left w:w="150" w:type="dxa"/>
              <w:right w:w="150" w:type="dxa"/>
            </w:tcMar>
          </w:tcPr>
          <w:p>
            <w:pPr>
              <w:jc w:val="left"/>
            </w:pPr>
            <w:r>
              <w:rPr>
                <w:color w:val="333333"/>
                <w:sz w:val="18"/>
              </w:rPr>
              <w:t>সম্প্রদায়ের পুনঃনিশ্চিতকরণ অপসারণের চেয়ে পছন্দ করে৷</w:t>
            </w:r>
          </w:p>
        </w:tc>
      </w:tr>
      <w:tr>
        <w:tc>
          <w:tcPr>
            <w:tcW w:type="dxa" w:w="3120"/>
            <w:shd w:fill="FFFFFF"/>
            <w:tcMar>
              <w:top w:w="100" w:type="dxa"/>
              <w:bottom w:w="100" w:type="dxa"/>
              <w:left w:w="150" w:type="dxa"/>
              <w:right w:w="150" w:type="dxa"/>
            </w:tcMar>
          </w:tcPr>
          <w:p>
            <w:pPr>
              <w:jc w:val="left"/>
            </w:pPr>
            <w:r>
              <w:rPr>
                <w:color w:val="333333"/>
                <w:sz w:val="18"/>
              </w:rPr>
              <w:t>আপিল</w:t>
            </w:r>
          </w:p>
        </w:tc>
        <w:tc>
          <w:tcPr>
            <w:tcW w:type="dxa" w:w="3120"/>
            <w:shd w:fill="FFFFFF"/>
            <w:tcMar>
              <w:top w:w="100" w:type="dxa"/>
              <w:bottom w:w="100" w:type="dxa"/>
              <w:left w:w="150" w:type="dxa"/>
              <w:right w:w="150" w:type="dxa"/>
            </w:tcMar>
          </w:tcPr>
          <w:p>
            <w:pPr>
              <w:jc w:val="left"/>
            </w:pPr>
            <w:r>
              <w:rPr>
                <w:color w:val="333333"/>
                <w:sz w:val="18"/>
              </w:rPr>
              <w:t>5 ব্যবসায়িক দিন</w:t>
            </w:r>
          </w:p>
        </w:tc>
        <w:tc>
          <w:tcPr>
            <w:tcW w:type="dxa" w:w="3120"/>
            <w:shd w:fill="FFFFFF"/>
            <w:tcMar>
              <w:top w:w="100" w:type="dxa"/>
              <w:bottom w:w="100" w:type="dxa"/>
              <w:left w:w="150" w:type="dxa"/>
              <w:right w:w="150" w:type="dxa"/>
            </w:tcMar>
          </w:tcPr>
          <w:p>
            <w:pPr>
              <w:jc w:val="left"/>
            </w:pPr>
            <w:r>
              <w:rPr>
                <w:color w:val="333333"/>
                <w:sz w:val="18"/>
              </w:rPr>
              <w:t>সহ-প্রতিষ্ঠাতার চূড়ান্ত সিদ্ধান্ত; নথিভুক্ত এবং প্রকাশ</w:t>
            </w:r>
          </w:p>
        </w:tc>
      </w:tr>
    </w:tbl>
    <w:p>
      <w:pPr>
        <w:spacing w:after="200"/>
      </w:pPr>
    </w:p>
    <w:p>
      <w:pPr>
        <w:spacing w:after="120" w:line="276" w:lineRule="auto"/>
      </w:pPr>
      <w:r>
        <w:t>---</w:t>
      </w:r>
    </w:p>
    <w:p>
      <w:pPr>
        <w:keepNext/>
        <w:spacing w:before="360" w:after="120"/>
      </w:pPr>
      <w:r>
        <w:rPr>
          <w:b/>
          <w:color w:val="198754"/>
          <w:sz w:val="30"/>
        </w:rPr>
        <w:t>10. কোল্ড-স্টার্ট কৌশল</w:t>
      </w:r>
    </w:p>
    <w:p>
      <w:pPr>
        <w:keepNext/>
        <w:spacing w:before="280" w:after="80"/>
      </w:pPr>
      <w:r>
        <w:rPr>
          <w:b/>
          <w:color w:val="333333"/>
          <w:sz w:val="24"/>
        </w:rPr>
        <w:t>10.1 খালি মানচিত্রের সমস্যা</w:t>
      </w:r>
    </w:p>
    <w:p>
      <w:pPr>
        <w:spacing w:after="120" w:line="276" w:lineRule="auto"/>
      </w:pPr>
      <w:r>
        <w:t>প্রতিটি কন্টেন্ট প্ল্যাটফর্ম কোল্ড-স্টার্ট সমস্যার সম্মুখীন হয়। ভ্রমনের জন্য, লঞ্চের সময় একটি খালি মানচিত্র বিপর্যয়কর হবে — যে ব্যবহারকারীরা তাদের গন্তব্যের জন্য কোনও ট্রিপলগ খুঁজে না পেতে পৌঁছেছেন তারা কখনই ফিরে আসবেন না।</w:t>
      </w:r>
    </w:p>
    <w:p>
      <w:pPr>
        <w:spacing w:after="120" w:line="276" w:lineRule="auto"/>
      </w:pPr>
      <w:r/>
      <w:r>
        <w:rPr>
          <w:b/>
        </w:rPr>
        <w:t>আমাদের উত্তর: বেশিরভাগ প্ল্যাটফর্ম তাদের প্রথম 6 মাসে অর্জনের চেয়ে বেশি সামগ্রী সহ লঞ্চ করুন৷</w:t>
      </w:r>
      <w:r/>
    </w:p>
    <w:p>
      <w:pPr>
        <w:keepNext/>
        <w:spacing w:before="280" w:after="80"/>
      </w:pPr>
      <w:r>
        <w:rPr>
          <w:b/>
          <w:color w:val="333333"/>
          <w:sz w:val="24"/>
        </w:rPr>
        <w:t>10.2 এক্সপ্লোরার প্রোগ্রাম প্রতিষ্ঠা করা</w:t>
      </w:r>
    </w:p>
    <w:p>
      <w:pPr>
        <w:spacing w:after="120" w:line="276" w:lineRule="auto"/>
      </w:pPr>
      <w:r/>
      <w:r>
        <w:rPr>
          <w:b/>
        </w:rPr>
        <w:t>নিয়োগের মানদণ্ড (৩০ জন অভিযাত্রী):</w:t>
      </w:r>
      <w:r/>
    </w:p>
    <w:p>
      <w:pPr>
        <w:pStyle w:val="ListBullet"/>
        <w:spacing w:after="80"/>
        <w:ind w:left="360"/>
      </w:pPr>
      <w:r>
        <w:t>সক্রিয় ভ্রমণ সম্প্রদায়ের উপস্থিতি (ব্লগ, ইনস্টাগ্রাম, ইউটিউব, ফেসবুক গ্রুপ অ্যাডমিন)</w:t>
      </w:r>
    </w:p>
    <w:p>
      <w:pPr>
        <w:pStyle w:val="ListBullet"/>
        <w:spacing w:after="80"/>
        <w:ind w:left="360"/>
      </w:pPr>
      <w:r>
        <w:t>নির্দিষ্ট অঞ্চলের ব্যক্তিগত জ্ঞান প্রদর্শন করা হয়েছে</w:t>
      </w:r>
    </w:p>
    <w:p>
      <w:pPr>
        <w:pStyle w:val="ListBullet"/>
        <w:spacing w:after="80"/>
        <w:ind w:left="360"/>
      </w:pPr>
      <w:r>
        <w:t>মানের ডকুমেন্টেশনের প্রতিশ্রুতি, শুধু পরিমাণ নয়</w:t>
      </w:r>
    </w:p>
    <w:p>
      <w:pPr>
        <w:pStyle w:val="ListBullet"/>
        <w:spacing w:after="80"/>
        <w:ind w:left="360"/>
      </w:pPr>
      <w:r>
        <w:t>ভ্রমন বিষয়বস্তুর মান অনুসরণ করতে ইচ্ছুক</w:t>
      </w:r>
    </w:p>
    <w:p>
      <w:pPr>
        <w:pStyle w:val="ListBullet"/>
        <w:spacing w:after="80"/>
        <w:ind w:left="360"/>
      </w:pPr>
      <w:r>
        <w:t>অনুগামী সংখ্যা দ্বারা নির্বাচিত নয় — বিষয়বস্তুর গভীরতা দ্বারা নির্বাচিত</w:t>
      </w:r>
    </w:p>
    <w:p>
      <w:pPr>
        <w:spacing w:after="120" w:line="276" w:lineRule="auto"/>
      </w:pPr>
      <w:r/>
      <w:r>
        <w:rPr>
          <w:b/>
        </w:rPr>
        <w:t>উদ্দীপনা:</w:t>
      </w:r>
      <w:r/>
    </w:p>
    <w:p>
      <w:pPr>
        <w:pStyle w:val="ListBullet"/>
        <w:spacing w:after="80"/>
        <w:ind w:left="360"/>
      </w:pPr>
      <w:r>
        <w:t>স্থায়ী **অগ্রগামী ব্যাজ** (সোনা, অন্য কোন উপায়ে উপার্জন করা যাবে না)</w:t>
      </w:r>
    </w:p>
    <w:p>
      <w:pPr>
        <w:pStyle w:val="ListBullet"/>
        <w:spacing w:after="80"/>
        <w:ind w:left="360"/>
      </w:pPr>
      <w:r>
        <w:t>ঐচ্ছিক **পরামর্শদাতা ইক্যুইটি শেয়ার** (শীর্ষ অবদানকারীদের জন্য উপদেষ্টা পুলের 2-5%)</w:t>
      </w:r>
    </w:p>
    <w:p>
      <w:pPr>
        <w:pStyle w:val="ListBullet"/>
        <w:spacing w:after="80"/>
        <w:ind w:left="360"/>
      </w:pPr>
      <w:r>
        <w:t>প্রফাইল **স্পটলাইট** লঞ্চ মার্কেটিং উপকরণ</w:t>
      </w:r>
    </w:p>
    <w:p>
      <w:pPr>
        <w:pStyle w:val="ListBullet"/>
        <w:spacing w:after="80"/>
        <w:ind w:left="360"/>
      </w:pPr>
      <w:r>
        <w:t>**উপবৃত্তি:** শীর্ষ 10 জন নির্বাচিত অভিযাত্রীরা 20,000 টাকা কমিশন তহবিল থেকে প্রত্যেকে 2,00,000 টাকা পাবেন</w:t>
      </w:r>
    </w:p>
    <w:p>
      <w:pPr>
        <w:pStyle w:val="ListBullet"/>
        <w:spacing w:after="80"/>
        <w:ind w:left="360"/>
      </w:pPr>
      <w:r>
        <w:t>প্রিমিয়াম গাইড তৈরিতে **প্রথম দিকে অ্যাক্সেস** (যাচাইকৃত স্তরের প্রয়োজনীয়তা বাইপাস করে)</w:t>
      </w:r>
    </w:p>
    <w:p>
      <w:pPr>
        <w:spacing w:after="120" w:line="276" w:lineRule="auto"/>
      </w:pPr>
      <w:r/>
      <w:r>
        <w:rPr>
          <w:b/>
        </w:rPr>
        <w:t>প্রতিষ্ঠাতা এক্সপ্লোরার প্রতি বিষয়বস্তুর লক্ষ্য:</w:t>
      </w:r>
      <w:r/>
    </w:p>
    <w:p>
      <w:pPr>
        <w:pStyle w:val="ListBullet"/>
        <w:spacing w:after="80"/>
        <w:ind w:left="360"/>
      </w:pPr>
      <w:r>
        <w:t>ন্যূনতম 10টি ট্রিপলগ তাদের বিশেষ অঞ্চল কভার করে৷</w:t>
      </w:r>
    </w:p>
    <w:p>
      <w:pPr>
        <w:pStyle w:val="ListBullet"/>
        <w:spacing w:after="80"/>
        <w:ind w:left="360"/>
      </w:pPr>
      <w:r>
        <w:t>প্রতি অঞ্চলে ন্যূনতম 25টি প্রো-টিপস</w:t>
      </w:r>
    </w:p>
    <w:p>
      <w:pPr>
        <w:pStyle w:val="ListBullet"/>
        <w:spacing w:after="80"/>
        <w:ind w:left="360"/>
      </w:pPr>
      <w:r>
        <w:t>কমপক্ষে 3টি ট্রিপলগ অবশ্যই সম্পূর্ণ খরচের ব্রেকডাউন অন্তর্ভুক্ত করবে৷</w:t>
      </w:r>
    </w:p>
    <w:p>
      <w:pPr>
        <w:spacing w:after="120" w:line="276" w:lineRule="auto"/>
      </w:pPr>
      <w:r/>
      <w:r>
        <w:rPr>
          <w:b/>
        </w:rPr>
        <w:t>প্ল্যাটফর্ম লঞ্চ লক্ষ্য:</w:t>
      </w:r>
      <w:r/>
    </w:p>
    <w:p>
      <w:pPr>
        <w:pStyle w:val="ListBullet"/>
        <w:spacing w:after="80"/>
        <w:ind w:left="360"/>
      </w:pPr>
      <w:r>
        <w:t>সমস্ত 8টি বিভাগে 300টি যাচাইকৃত ট্রিপলগ</w:t>
      </w:r>
    </w:p>
    <w:p>
      <w:pPr>
        <w:pStyle w:val="ListBullet"/>
        <w:spacing w:after="80"/>
        <w:ind w:left="360"/>
      </w:pPr>
      <w:r>
        <w:t>30 দিনের কম পুরানো 750 প্রো-টিপস (লঞ্চের সময় নতুন)</w:t>
      </w:r>
    </w:p>
    <w:p>
      <w:pPr>
        <w:pStyle w:val="ListBullet"/>
        <w:spacing w:after="80"/>
        <w:ind w:left="360"/>
      </w:pPr>
      <w:r>
        <w:t>কমপক্ষে 20টি সর্বাধিক অনুসন্ধান করা গন্তব্যের কভারেজ৷</w:t>
      </w:r>
    </w:p>
    <w:p>
      <w:pPr>
        <w:pStyle w:val="ListBullet"/>
        <w:spacing w:after="80"/>
        <w:ind w:left="360"/>
      </w:pPr>
      <w:r>
        <w:t>গড় ট্রিপলগ মানের স্কোর &gt; 4.5/5 (ম্যানুয়াল সহ-প্রতিষ্ঠাতা পর্যালোচনা)</w:t>
      </w:r>
    </w:p>
    <w:p>
      <w:pPr>
        <w:keepNext/>
        <w:spacing w:before="280" w:after="80"/>
      </w:pPr>
      <w:r>
        <w:rPr>
          <w:b/>
          <w:color w:val="333333"/>
          <w:sz w:val="24"/>
        </w:rPr>
        <w:t>10.3 গুণমান গেট প্রক্রিয়া</w:t>
      </w:r>
    </w:p>
    <w:p>
      <w:pPr>
        <w:spacing w:after="120" w:line="276" w:lineRule="auto"/>
      </w:pPr>
      <w:r>
        <w:t>বীজ সামগ্রীর প্রতিটি অংশ একটি 3-দিনের সহ-প্রতিষ্ঠাতা পর্যালোচনা স্প্রিন্টের মধ্য দিয়ে যায়:</w:t>
      </w:r>
    </w:p>
    <w:p>
      <w:pPr>
        <w:spacing w:after="120" w:line="276" w:lineRule="auto"/>
      </w:pPr>
      <w:r/>
      <w:r>
        <w:rPr>
          <w:b/>
        </w:rPr>
        <w:t xml:space="preserve"> পর্যালোচনার মানদণ্ড:</w:t>
      </w:r>
      <w:r/>
    </w:p>
    <w:p>
      <w:pPr>
        <w:spacing w:after="80"/>
        <w:ind w:left="360"/>
      </w:pPr>
      <w:r>
        <w:rPr>
          <w:b/>
        </w:rPr>
        <w:t xml:space="preserve">1. </w:t>
      </w:r>
      <w:r>
        <w:t>**সহায়ক:** এটি কি সত্যিকারের ভ্রমণকারীদের প্রশ্নের উত্তর দেয়?</w:t>
      </w:r>
    </w:p>
    <w:p>
      <w:pPr>
        <w:spacing w:after="80"/>
        <w:ind w:left="360"/>
      </w:pPr>
      <w:r>
        <w:rPr>
          <w:b/>
        </w:rPr>
        <w:t xml:space="preserve">2. </w:t>
      </w:r>
      <w:r>
        <w:t>**সঠিক:** মূল তথ্য কি স্বাধীনভাবে যাচাই করা যায়?</w:t>
      </w:r>
    </w:p>
    <w:p>
      <w:pPr>
        <w:spacing w:after="80"/>
        <w:ind w:left="360"/>
      </w:pPr>
      <w:r>
        <w:rPr>
          <w:b/>
        </w:rPr>
        <w:t xml:space="preserve">3. </w:t>
      </w:r>
      <w:r>
        <w:t>**তাজা:** এটি কি বর্তমান অবস্থার প্রতিফলন ঘটায় (2024-2025)?</w:t>
      </w:r>
    </w:p>
    <w:p>
      <w:pPr>
        <w:spacing w:after="80"/>
        <w:ind w:left="360"/>
      </w:pPr>
      <w:r>
        <w:rPr>
          <w:b/>
        </w:rPr>
        <w:t xml:space="preserve">4. </w:t>
      </w:r>
      <w:r>
        <w:t>**গঠিত:** এটি কি সমস্ত প্রাসঙ্গিক ব্লক প্রকার ব্যবহার করে?</w:t>
      </w:r>
    </w:p>
    <w:p>
      <w:pPr>
        <w:spacing w:after="80"/>
        <w:ind w:left="360"/>
      </w:pPr>
      <w:r>
        <w:rPr>
          <w:b/>
        </w:rPr>
        <w:t xml:space="preserve">5. </w:t>
      </w:r>
      <w:r>
        <w:t>**নিরাপদ:** যেখানে প্রয়োজন সেখানে কি যথাযথ নিরাপত্তা নোট অন্তর্ভুক্ত আছে?</w:t>
      </w:r>
    </w:p>
    <w:p>
      <w:pPr>
        <w:spacing w:after="120" w:line="276" w:lineRule="auto"/>
      </w:pPr>
      <w:r>
        <w:t>কোনো মানদণ্ডে ব্যর্থ বিষয়বস্তু নির্দিষ্ট প্রতিক্রিয়া সহ প্রতিষ্ঠাতা এক্সপ্লোরারে ফেরত দেওয়া হয়। পাইওনিয়ার ব্যাজগুলির জন্য কোন ব্যতিক্রম নেই।</w:t>
      </w:r>
    </w:p>
    <w:p>
      <w:pPr>
        <w:keepNext/>
        <w:spacing w:before="280" w:after="80"/>
      </w:pPr>
      <w:r>
        <w:rPr>
          <w:b/>
          <w:color w:val="333333"/>
          <w:sz w:val="24"/>
        </w:rPr>
        <w:t>10.4 প্রি-লঞ্চ ওয়েটলিস্ট কৌশল</w:t>
      </w:r>
    </w:p>
    <w:p>
      <w:pPr>
        <w:spacing w:after="120" w:line="276" w:lineRule="auto"/>
      </w:pPr>
      <w:r/>
      <w:r>
        <w:rPr>
          <w:b/>
        </w:rPr>
        <w:t>পর্যায় -২ (লঞ্চের ৬ মাস আগে):</w:t>
      </w:r>
      <w:r/>
    </w:p>
    <w:p>
      <w:pPr>
        <w:pStyle w:val="ListBullet"/>
        <w:spacing w:after="80"/>
        <w:ind w:left="360"/>
      </w:pPr>
      <w:r>
        <w:t>"ভ্রমণ ইনসাইডার্স" প্রাইভেট ফেসবুক গ্রুপ - পর্দার আড়ালে বিল্ডিং, 2,000-ব্যক্তির অপেক্ষা তালিকার টার্গেট</w:t>
      </w:r>
    </w:p>
    <w:p>
      <w:pPr>
        <w:pStyle w:val="ListBullet"/>
        <w:spacing w:after="80"/>
        <w:ind w:left="360"/>
      </w:pPr>
      <w:r>
        <w:t>সাপ্তাহিক "ফ্রম দ্য ট্রেইল" নিউজলেটার যা ফাউন্ডিং এক্সপ্লোরার স্নিক পিকগুলি সমন্বিত করে</w:t>
      </w:r>
    </w:p>
    <w:p>
      <w:pPr>
        <w:pStyle w:val="ListBullet"/>
        <w:spacing w:after="80"/>
        <w:ind w:left="360"/>
      </w:pPr>
      <w:r>
        <w:t>ইনস্টাগ্রাম স্টোরিজ ফাউন্ডিং এক্সপ্লোরার বিষয়বস্তু তৈরির প্রক্রিয়া নথিভুক্ত করে</w:t>
      </w:r>
    </w:p>
    <w:p>
      <w:pPr>
        <w:spacing w:after="120" w:line="276" w:lineRule="auto"/>
      </w:pPr>
      <w:r/>
      <w:r>
        <w:rPr>
          <w:b/>
        </w:rPr>
        <w:t>পর্যায় -1 (লঞ্চের 2 মাস আগে):</w:t>
      </w:r>
      <w:r/>
    </w:p>
    <w:p>
      <w:pPr>
        <w:pStyle w:val="ListBullet"/>
        <w:spacing w:after="80"/>
        <w:ind w:left="360"/>
      </w:pPr>
      <w:r>
        <w:t>ফাউন্ডিং এক্সপ্লোরাররা টিজার সামগ্রী প্রকাশ্যে প্রকাশ করে — লুকানো জলপ্রপাত, গোপন দৃষ্টিভঙ্গি, স্থানীয় খাবারের সন্ধান</w:t>
      </w:r>
    </w:p>
    <w:p>
      <w:pPr>
        <w:pStyle w:val="ListBullet"/>
        <w:spacing w:after="80"/>
        <w:ind w:left="360"/>
      </w:pPr>
      <w:r>
        <w:t>টিজার কন্টেন্টের প্রতিটি অংশ অপেক্ষা তালিকা সাইনআপে নিয়ে যায়</w:t>
      </w:r>
    </w:p>
    <w:p>
      <w:pPr>
        <w:pStyle w:val="ListBullet"/>
        <w:spacing w:after="80"/>
        <w:ind w:left="360"/>
      </w:pPr>
      <w:r>
        <w:t>15 জন বিশ্ববিদ্যালয়ের রাষ্ট্রদূত ঢাবি, চবি, রাবি, জাবি এবং অন্যান্য 11 তে "ডিসকভার ইয়োর কান্ট্রি" সেশনের আয়োজন করেন</w:t>
      </w:r>
    </w:p>
    <w:p>
      <w:pPr>
        <w:spacing w:after="120" w:line="276" w:lineRule="auto"/>
      </w:pPr>
      <w:r/>
      <w:r>
        <w:rPr>
          <w:b/>
        </w:rPr>
        <w:t>লঞ্চ সপ্তাহ:</w:t>
      </w:r>
      <w:r/>
    </w:p>
    <w:p>
      <w:pPr>
        <w:pStyle w:val="ListBullet"/>
        <w:spacing w:after="80"/>
        <w:ind w:left="360"/>
      </w:pPr>
      <w:r>
        <w:t>7 দিনের জন্য শুধুমাত্র বিটা আমন্ত্রণ করুন — শুধুমাত্র প্রথম 5,000 অপেক্ষা তালিকার সদস্য</w:t>
      </w:r>
    </w:p>
    <w:p>
      <w:pPr>
        <w:pStyle w:val="ListBullet"/>
        <w:spacing w:after="80"/>
        <w:ind w:left="360"/>
      </w:pPr>
      <w:r>
        <w:t>প্রতিটি ব্যবহারকারী শেয়ার করার জন্য 5টি আমন্ত্রণ কোড পায়৷</w:t>
      </w:r>
    </w:p>
    <w:p>
      <w:pPr>
        <w:pStyle w:val="ListBullet"/>
        <w:spacing w:after="80"/>
        <w:ind w:left="360"/>
      </w:pPr>
      <w:r>
        <w:t>FOMO সেকেন্ডারি ওয়েটলিস্ট ঢেউ চালায়</w:t>
      </w:r>
    </w:p>
    <w:p>
      <w:pPr>
        <w:spacing w:after="120" w:line="276" w:lineRule="auto"/>
      </w:pPr>
      <w:r>
        <w:t>---</w:t>
      </w:r>
    </w:p>
    <w:p>
      <w:pPr>
        <w:keepNext/>
        <w:spacing w:before="360" w:after="120"/>
      </w:pPr>
      <w:r>
        <w:rPr>
          <w:b/>
          <w:color w:val="198754"/>
          <w:sz w:val="30"/>
        </w:rPr>
        <w:t>11. প্রযুক্তিগত আর্কিটেকচার</w:t>
      </w:r>
    </w:p>
    <w:p>
      <w:pPr>
        <w:keepNext/>
        <w:spacing w:before="280" w:after="80"/>
      </w:pPr>
      <w:r>
        <w:rPr>
          <w:b/>
          <w:color w:val="333333"/>
          <w:sz w:val="24"/>
        </w:rPr>
        <w:t>11.1 স্ট্যাক সিদ্ধান্তের যুক্তি</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প্রযুক্তি</w:t>
            </w:r>
          </w:p>
        </w:tc>
        <w:tc>
          <w:tcPr>
            <w:tcW w:type="dxa" w:w="3120"/>
            <w:shd w:fill="0F5132"/>
            <w:tcMar>
              <w:top w:w="120" w:type="dxa"/>
              <w:bottom w:w="120" w:type="dxa"/>
              <w:left w:w="150" w:type="dxa"/>
              <w:right w:w="150" w:type="dxa"/>
            </w:tcMar>
          </w:tcPr>
          <w:p>
            <w:pPr>
              <w:jc w:val="left"/>
            </w:pPr>
            <w:r>
              <w:rPr>
                <w:b/>
                <w:color w:val="FFFFFF"/>
                <w:sz w:val="19"/>
              </w:rPr>
              <w:t>পছন্দ</w:t>
            </w:r>
          </w:p>
        </w:tc>
        <w:tc>
          <w:tcPr>
            <w:tcW w:type="dxa" w:w="3120"/>
            <w:shd w:fill="0F5132"/>
            <w:tcMar>
              <w:top w:w="120" w:type="dxa"/>
              <w:bottom w:w="120" w:type="dxa"/>
              <w:left w:w="150" w:type="dxa"/>
              <w:right w:w="150" w:type="dxa"/>
            </w:tcMar>
          </w:tcPr>
          <w:p>
            <w:pPr>
              <w:jc w:val="left"/>
            </w:pPr>
            <w:r>
              <w:rPr>
                <w:b/>
                <w:color w:val="FFFFFF"/>
                <w:sz w:val="19"/>
              </w:rPr>
              <w:t>কেন</w:t>
            </w:r>
          </w:p>
        </w:tc>
      </w:tr>
      <w:tr>
        <w:tc>
          <w:tcPr>
            <w:tcW w:type="dxa" w:w="3120"/>
            <w:shd w:fill="F8F9FA"/>
            <w:tcMar>
              <w:top w:w="100" w:type="dxa"/>
              <w:bottom w:w="100" w:type="dxa"/>
              <w:left w:w="150" w:type="dxa"/>
              <w:right w:w="150" w:type="dxa"/>
            </w:tcMar>
          </w:tcPr>
          <w:p>
            <w:pPr>
              <w:jc w:val="left"/>
            </w:pPr>
            <w:r>
              <w:rPr>
                <w:color w:val="333333"/>
                <w:sz w:val="18"/>
              </w:rPr>
              <w:t>ক্লায়েন্ট</w:t>
            </w:r>
          </w:p>
        </w:tc>
        <w:tc>
          <w:tcPr>
            <w:tcW w:type="dxa" w:w="3120"/>
            <w:shd w:fill="F8F9FA"/>
            <w:tcMar>
              <w:top w:w="100" w:type="dxa"/>
              <w:bottom w:w="100" w:type="dxa"/>
              <w:left w:w="150" w:type="dxa"/>
              <w:right w:w="150" w:type="dxa"/>
            </w:tcMar>
          </w:tcPr>
          <w:p>
            <w:pPr>
              <w:jc w:val="left"/>
            </w:pPr>
            <w:r>
              <w:rPr>
                <w:color w:val="333333"/>
                <w:sz w:val="18"/>
              </w:rPr>
              <w:t>ফ্লটার (ডার্ট)</w:t>
            </w:r>
          </w:p>
        </w:tc>
        <w:tc>
          <w:tcPr>
            <w:tcW w:type="dxa" w:w="3120"/>
            <w:shd w:fill="F8F9FA"/>
            <w:tcMar>
              <w:top w:w="100" w:type="dxa"/>
              <w:bottom w:w="100" w:type="dxa"/>
              <w:left w:w="150" w:type="dxa"/>
              <w:right w:w="150" w:type="dxa"/>
            </w:tcMar>
          </w:tcPr>
          <w:p>
            <w:pPr>
              <w:jc w:val="left"/>
            </w:pPr>
            <w:r>
              <w:rPr>
                <w:color w:val="333333"/>
                <w:sz w:val="18"/>
              </w:rPr>
              <w:t>Android + iOS এর জন্য একক কোডবেস; শক্তিশালী অফলাইন সমর্থন; মৌচাক একীকরণ</w:t>
            </w:r>
          </w:p>
        </w:tc>
      </w:tr>
      <w:tr>
        <w:tc>
          <w:tcPr>
            <w:tcW w:type="dxa" w:w="3120"/>
            <w:shd w:fill="FFFFFF"/>
            <w:tcMar>
              <w:top w:w="100" w:type="dxa"/>
              <w:bottom w:w="100" w:type="dxa"/>
              <w:left w:w="150" w:type="dxa"/>
              <w:right w:w="150" w:type="dxa"/>
            </w:tcMar>
          </w:tcPr>
          <w:p>
            <w:pPr>
              <w:jc w:val="left"/>
            </w:pPr>
            <w:r>
              <w:rPr>
                <w:color w:val="333333"/>
                <w:sz w:val="18"/>
              </w:rPr>
              <w:t>রাষ্ট্র mgmt</w:t>
            </w:r>
          </w:p>
        </w:tc>
        <w:tc>
          <w:tcPr>
            <w:tcW w:type="dxa" w:w="3120"/>
            <w:shd w:fill="FFFFFF"/>
            <w:tcMar>
              <w:top w:w="100" w:type="dxa"/>
              <w:bottom w:w="100" w:type="dxa"/>
              <w:left w:w="150" w:type="dxa"/>
              <w:right w:w="150" w:type="dxa"/>
            </w:tcMar>
          </w:tcPr>
          <w:p>
            <w:pPr>
              <w:jc w:val="left"/>
            </w:pPr>
            <w:r>
              <w:rPr>
                <w:color w:val="333333"/>
                <w:sz w:val="18"/>
              </w:rPr>
              <w:t>flutter_block</w:t>
            </w:r>
          </w:p>
        </w:tc>
        <w:tc>
          <w:tcPr>
            <w:tcW w:type="dxa" w:w="3120"/>
            <w:shd w:fill="FFFFFF"/>
            <w:tcMar>
              <w:top w:w="100" w:type="dxa"/>
              <w:bottom w:w="100" w:type="dxa"/>
              <w:left w:w="150" w:type="dxa"/>
              <w:right w:w="150" w:type="dxa"/>
            </w:tcMar>
          </w:tcPr>
          <w:p>
            <w:pPr>
              <w:jc w:val="left"/>
            </w:pPr>
            <w:r>
              <w:rPr>
                <w:color w:val="333333"/>
                <w:sz w:val="18"/>
              </w:rPr>
              <w:t>যুদ্ধ-পরীক্ষিত; চমৎকার পরীক্ষাযোগ্যতা; স্পষ্ট ঘটনা/রাষ্ট্র বিচ্ছেদ</w:t>
            </w:r>
          </w:p>
        </w:tc>
      </w:tr>
      <w:tr>
        <w:tc>
          <w:tcPr>
            <w:tcW w:type="dxa" w:w="3120"/>
            <w:shd w:fill="F8F9FA"/>
            <w:tcMar>
              <w:top w:w="100" w:type="dxa"/>
              <w:bottom w:w="100" w:type="dxa"/>
              <w:left w:w="150" w:type="dxa"/>
              <w:right w:w="150" w:type="dxa"/>
            </w:tcMar>
          </w:tcPr>
          <w:p>
            <w:pPr>
              <w:jc w:val="left"/>
            </w:pPr>
            <w:r>
              <w:rPr>
                <w:color w:val="333333"/>
                <w:sz w:val="18"/>
              </w:rPr>
              <w:t>ডি.আই</w:t>
            </w:r>
          </w:p>
        </w:tc>
        <w:tc>
          <w:tcPr>
            <w:tcW w:type="dxa" w:w="3120"/>
            <w:shd w:fill="F8F9FA"/>
            <w:tcMar>
              <w:top w:w="100" w:type="dxa"/>
              <w:bottom w:w="100" w:type="dxa"/>
              <w:left w:w="150" w:type="dxa"/>
              <w:right w:w="150" w:type="dxa"/>
            </w:tcMar>
          </w:tcPr>
          <w:p>
            <w:pPr>
              <w:jc w:val="left"/>
            </w:pPr>
            <w:r>
              <w:rPr>
                <w:color w:val="333333"/>
                <w:sz w:val="18"/>
              </w:rPr>
              <w:t>get_it + ইনজেকশনযোগ্য</w:t>
            </w:r>
          </w:p>
        </w:tc>
        <w:tc>
          <w:tcPr>
            <w:tcW w:type="dxa" w:w="3120"/>
            <w:shd w:fill="F8F9FA"/>
            <w:tcMar>
              <w:top w:w="100" w:type="dxa"/>
              <w:bottom w:w="100" w:type="dxa"/>
              <w:left w:w="150" w:type="dxa"/>
              <w:right w:w="150" w:type="dxa"/>
            </w:tcMar>
          </w:tcPr>
          <w:p>
            <w:pPr>
              <w:jc w:val="left"/>
            </w:pPr>
            <w:r>
              <w:rPr>
                <w:color w:val="333333"/>
                <w:sz w:val="18"/>
              </w:rPr>
              <w:t>কোড-উৎপন্ন; শূন্য রানটাইম ওভারহেড; টাইপ-নিরাপদ</w:t>
            </w:r>
          </w:p>
        </w:tc>
      </w:tr>
      <w:tr>
        <w:tc>
          <w:tcPr>
            <w:tcW w:type="dxa" w:w="3120"/>
            <w:shd w:fill="FFFFFF"/>
            <w:tcMar>
              <w:top w:w="100" w:type="dxa"/>
              <w:bottom w:w="100" w:type="dxa"/>
              <w:left w:w="150" w:type="dxa"/>
              <w:right w:w="150" w:type="dxa"/>
            </w:tcMar>
          </w:tcPr>
          <w:p>
            <w:pPr>
              <w:jc w:val="left"/>
            </w:pPr>
            <w:r>
              <w:rPr>
                <w:color w:val="333333"/>
                <w:sz w:val="18"/>
              </w:rPr>
              <w:t>নেভিগেশন</w:t>
            </w:r>
          </w:p>
        </w:tc>
        <w:tc>
          <w:tcPr>
            <w:tcW w:type="dxa" w:w="3120"/>
            <w:shd w:fill="FFFFFF"/>
            <w:tcMar>
              <w:top w:w="100" w:type="dxa"/>
              <w:bottom w:w="100" w:type="dxa"/>
              <w:left w:w="150" w:type="dxa"/>
              <w:right w:w="150" w:type="dxa"/>
            </w:tcMar>
          </w:tcPr>
          <w:p>
            <w:pPr>
              <w:jc w:val="left"/>
            </w:pPr>
            <w:r>
              <w:rPr>
                <w:color w:val="333333"/>
                <w:sz w:val="18"/>
              </w:rPr>
              <w:t>go_রাউটার</w:t>
            </w:r>
          </w:p>
        </w:tc>
        <w:tc>
          <w:tcPr>
            <w:tcW w:type="dxa" w:w="3120"/>
            <w:shd w:fill="FFFFFF"/>
            <w:tcMar>
              <w:top w:w="100" w:type="dxa"/>
              <w:bottom w:w="100" w:type="dxa"/>
              <w:left w:w="150" w:type="dxa"/>
              <w:right w:w="150" w:type="dxa"/>
            </w:tcMar>
          </w:tcPr>
          <w:p>
            <w:pPr>
              <w:jc w:val="left"/>
            </w:pPr>
            <w:r>
              <w:rPr>
                <w:color w:val="333333"/>
                <w:sz w:val="18"/>
              </w:rPr>
              <w:t>গভীর লিঙ্ক সমর্থন; নিচের নেভির জন্য শেল রুট; auth গার্ড অন্তর্নির্মিত</w:t>
            </w:r>
          </w:p>
        </w:tc>
      </w:tr>
      <w:tr>
        <w:tc>
          <w:tcPr>
            <w:tcW w:type="dxa" w:w="3120"/>
            <w:shd w:fill="F8F9FA"/>
            <w:tcMar>
              <w:top w:w="100" w:type="dxa"/>
              <w:bottom w:w="100" w:type="dxa"/>
              <w:left w:w="150" w:type="dxa"/>
              <w:right w:w="150" w:type="dxa"/>
            </w:tcMar>
          </w:tcPr>
          <w:p>
            <w:pPr>
              <w:jc w:val="left"/>
            </w:pPr>
            <w:r>
              <w:rPr>
                <w:color w:val="333333"/>
                <w:sz w:val="18"/>
              </w:rPr>
              <w:t>প্রমাণ</w:t>
            </w:r>
          </w:p>
        </w:tc>
        <w:tc>
          <w:tcPr>
            <w:tcW w:type="dxa" w:w="3120"/>
            <w:shd w:fill="F8F9FA"/>
            <w:tcMar>
              <w:top w:w="100" w:type="dxa"/>
              <w:bottom w:w="100" w:type="dxa"/>
              <w:left w:w="150" w:type="dxa"/>
              <w:right w:w="150" w:type="dxa"/>
            </w:tcMar>
          </w:tcPr>
          <w:p>
            <w:pPr>
              <w:jc w:val="left"/>
            </w:pPr>
            <w:r>
              <w:rPr>
                <w:color w:val="333333"/>
                <w:sz w:val="18"/>
              </w:rPr>
              <w:t>ফায়ারবেস প্রমাণ</w:t>
            </w:r>
          </w:p>
        </w:tc>
        <w:tc>
          <w:tcPr>
            <w:tcW w:type="dxa" w:w="3120"/>
            <w:shd w:fill="F8F9FA"/>
            <w:tcMar>
              <w:top w:w="100" w:type="dxa"/>
              <w:bottom w:w="100" w:type="dxa"/>
              <w:left w:w="150" w:type="dxa"/>
              <w:right w:w="150" w:type="dxa"/>
            </w:tcMar>
          </w:tcPr>
          <w:p>
            <w:pPr>
              <w:jc w:val="left"/>
            </w:pPr>
            <w:r>
              <w:rPr>
                <w:color w:val="333333"/>
                <w:sz w:val="18"/>
              </w:rPr>
              <w:t>বিডি মার্কেটের জন্য ফোনের ওটিপি গুরুত্বপূর্ণ; Google ফলব্যাক হিসাবে; যুদ্ধ-পরীক্ষিত</w:t>
            </w:r>
          </w:p>
        </w:tc>
      </w:tr>
      <w:tr>
        <w:tc>
          <w:tcPr>
            <w:tcW w:type="dxa" w:w="3120"/>
            <w:shd w:fill="FFFFFF"/>
            <w:tcMar>
              <w:top w:w="100" w:type="dxa"/>
              <w:bottom w:w="100" w:type="dxa"/>
              <w:left w:w="150" w:type="dxa"/>
              <w:right w:w="150" w:type="dxa"/>
            </w:tcMar>
          </w:tcPr>
          <w:p>
            <w:pPr>
              <w:jc w:val="left"/>
            </w:pPr>
            <w:r>
              <w:rPr>
                <w:color w:val="333333"/>
                <w:sz w:val="18"/>
              </w:rPr>
              <w:t>ডাটাবেস</w:t>
            </w:r>
          </w:p>
        </w:tc>
        <w:tc>
          <w:tcPr>
            <w:tcW w:type="dxa" w:w="3120"/>
            <w:shd w:fill="FFFFFF"/>
            <w:tcMar>
              <w:top w:w="100" w:type="dxa"/>
              <w:bottom w:w="100" w:type="dxa"/>
              <w:left w:w="150" w:type="dxa"/>
              <w:right w:w="150" w:type="dxa"/>
            </w:tcMar>
          </w:tcPr>
          <w:p>
            <w:pPr>
              <w:jc w:val="left"/>
            </w:pPr>
            <w:r>
              <w:rPr>
                <w:color w:val="333333"/>
                <w:sz w:val="18"/>
              </w:rPr>
              <w:t>ক্লাউড ফায়ারস্টোর</w:t>
            </w:r>
          </w:p>
        </w:tc>
        <w:tc>
          <w:tcPr>
            <w:tcW w:type="dxa" w:w="3120"/>
            <w:shd w:fill="FFFFFF"/>
            <w:tcMar>
              <w:top w:w="100" w:type="dxa"/>
              <w:bottom w:w="100" w:type="dxa"/>
              <w:left w:w="150" w:type="dxa"/>
              <w:right w:w="150" w:type="dxa"/>
            </w:tcMar>
          </w:tcPr>
          <w:p>
            <w:pPr>
              <w:jc w:val="left"/>
            </w:pPr>
            <w:r>
              <w:rPr>
                <w:color w:val="333333"/>
                <w:sz w:val="18"/>
              </w:rPr>
              <w:t>রিয়েল-টাইম শ্রোতা; অফলাইন SDK; বিকশিত ডেটা মডেলের জন্য নমনীয় স্কিমা</w:t>
            </w:r>
          </w:p>
        </w:tc>
      </w:tr>
      <w:tr>
        <w:tc>
          <w:tcPr>
            <w:tcW w:type="dxa" w:w="3120"/>
            <w:shd w:fill="F8F9FA"/>
            <w:tcMar>
              <w:top w:w="100" w:type="dxa"/>
              <w:bottom w:w="100" w:type="dxa"/>
              <w:left w:w="150" w:type="dxa"/>
              <w:right w:w="150" w:type="dxa"/>
            </w:tcMar>
          </w:tcPr>
          <w:p>
            <w:pPr>
              <w:jc w:val="left"/>
            </w:pPr>
            <w:r>
              <w:rPr>
                <w:color w:val="333333"/>
                <w:sz w:val="18"/>
              </w:rPr>
              <w:t>স্থানীয় ডিবি</w:t>
            </w:r>
          </w:p>
        </w:tc>
        <w:tc>
          <w:tcPr>
            <w:tcW w:type="dxa" w:w="3120"/>
            <w:shd w:fill="F8F9FA"/>
            <w:tcMar>
              <w:top w:w="100" w:type="dxa"/>
              <w:bottom w:w="100" w:type="dxa"/>
              <w:left w:w="150" w:type="dxa"/>
              <w:right w:w="150" w:type="dxa"/>
            </w:tcMar>
          </w:tcPr>
          <w:p>
            <w:pPr>
              <w:jc w:val="left"/>
            </w:pPr>
            <w:r>
              <w:rPr>
                <w:color w:val="333333"/>
                <w:sz w:val="18"/>
              </w:rPr>
              <w:t>মৌচাক</w:t>
            </w:r>
          </w:p>
        </w:tc>
        <w:tc>
          <w:tcPr>
            <w:tcW w:type="dxa" w:w="3120"/>
            <w:shd w:fill="F8F9FA"/>
            <w:tcMar>
              <w:top w:w="100" w:type="dxa"/>
              <w:bottom w:w="100" w:type="dxa"/>
              <w:left w:w="150" w:type="dxa"/>
              <w:right w:w="150" w:type="dxa"/>
            </w:tcMar>
          </w:tcPr>
          <w:p>
            <w:pPr>
              <w:jc w:val="left"/>
            </w:pPr>
            <w:r>
              <w:rPr>
                <w:color w:val="333333"/>
                <w:sz w:val="18"/>
              </w:rPr>
              <w:t>ফ্লাটার-নেটিভ; AES-256 এনক্রিপশন; দ্রুত কোনো SQL ওভারহেড নেই</w:t>
            </w:r>
          </w:p>
        </w:tc>
      </w:tr>
      <w:tr>
        <w:tc>
          <w:tcPr>
            <w:tcW w:type="dxa" w:w="3120"/>
            <w:shd w:fill="FFFFFF"/>
            <w:tcMar>
              <w:top w:w="100" w:type="dxa"/>
              <w:bottom w:w="100" w:type="dxa"/>
              <w:left w:w="150" w:type="dxa"/>
              <w:right w:w="150" w:type="dxa"/>
            </w:tcMar>
          </w:tcPr>
          <w:p>
            <w:pPr>
              <w:jc w:val="left"/>
            </w:pPr>
            <w:r>
              <w:rPr>
                <w:color w:val="333333"/>
                <w:sz w:val="18"/>
              </w:rPr>
              <w:t>মানচিত্র</w:t>
            </w:r>
          </w:p>
        </w:tc>
        <w:tc>
          <w:tcPr>
            <w:tcW w:type="dxa" w:w="3120"/>
            <w:shd w:fill="FFFFFF"/>
            <w:tcMar>
              <w:top w:w="100" w:type="dxa"/>
              <w:bottom w:w="100" w:type="dxa"/>
              <w:left w:w="150" w:type="dxa"/>
              <w:right w:w="150" w:type="dxa"/>
            </w:tcMar>
          </w:tcPr>
          <w:p>
            <w:pPr>
              <w:jc w:val="left"/>
            </w:pPr>
            <w:r>
              <w:rPr>
                <w:color w:val="333333"/>
                <w:sz w:val="18"/>
              </w:rPr>
              <w:t>MapLibre GL</w:t>
            </w:r>
          </w:p>
        </w:tc>
        <w:tc>
          <w:tcPr>
            <w:tcW w:type="dxa" w:w="3120"/>
            <w:shd w:fill="FFFFFF"/>
            <w:tcMar>
              <w:top w:w="100" w:type="dxa"/>
              <w:bottom w:w="100" w:type="dxa"/>
              <w:left w:w="150" w:type="dxa"/>
              <w:right w:w="150" w:type="dxa"/>
            </w:tcMar>
          </w:tcPr>
          <w:p>
            <w:pPr>
              <w:jc w:val="left"/>
            </w:pPr>
            <w:r>
              <w:rPr>
                <w:color w:val="333333"/>
                <w:sz w:val="18"/>
              </w:rPr>
              <w:t>ওপেনস্ট্রিটম্যাপ; অফলাইন টাইলস; কোন Google Maps API খরচ নেই</w:t>
            </w:r>
          </w:p>
        </w:tc>
      </w:tr>
      <w:tr>
        <w:tc>
          <w:tcPr>
            <w:tcW w:type="dxa" w:w="3120"/>
            <w:shd w:fill="F8F9FA"/>
            <w:tcMar>
              <w:top w:w="100" w:type="dxa"/>
              <w:bottom w:w="100" w:type="dxa"/>
              <w:left w:w="150" w:type="dxa"/>
              <w:right w:w="150" w:type="dxa"/>
            </w:tcMar>
          </w:tcPr>
          <w:p>
            <w:pPr>
              <w:jc w:val="left"/>
            </w:pPr>
            <w:r>
              <w:rPr>
                <w:color w:val="333333"/>
                <w:sz w:val="18"/>
              </w:rPr>
              <w:t>ফাংশন</w:t>
            </w:r>
          </w:p>
        </w:tc>
        <w:tc>
          <w:tcPr>
            <w:tcW w:type="dxa" w:w="3120"/>
            <w:shd w:fill="F8F9FA"/>
            <w:tcMar>
              <w:top w:w="100" w:type="dxa"/>
              <w:bottom w:w="100" w:type="dxa"/>
              <w:left w:w="150" w:type="dxa"/>
              <w:right w:w="150" w:type="dxa"/>
            </w:tcMar>
          </w:tcPr>
          <w:p>
            <w:pPr>
              <w:jc w:val="left"/>
            </w:pPr>
            <w:r>
              <w:rPr>
                <w:color w:val="333333"/>
                <w:sz w:val="18"/>
              </w:rPr>
              <w:t>ফায়ারবেস ক্লাউড ফাংশন (নোড/টিএস)</w:t>
            </w:r>
          </w:p>
        </w:tc>
        <w:tc>
          <w:tcPr>
            <w:tcW w:type="dxa" w:w="3120"/>
            <w:shd w:fill="F8F9FA"/>
            <w:tcMar>
              <w:top w:w="100" w:type="dxa"/>
              <w:bottom w:w="100" w:type="dxa"/>
              <w:left w:w="150" w:type="dxa"/>
              <w:right w:w="150" w:type="dxa"/>
            </w:tcMar>
          </w:tcPr>
          <w:p>
            <w:pPr>
              <w:jc w:val="left"/>
            </w:pPr>
            <w:r>
              <w:rPr>
                <w:color w:val="333333"/>
                <w:sz w:val="18"/>
              </w:rPr>
              <w:t>ফায়ারস্টোর ইভেন্টগুলিতে ট্রিগার; ক্ষয়ের জন্য ক্রন; স্কোরের জন্য বিশ্বস্ত গণনা</w:t>
            </w:r>
          </w:p>
        </w:tc>
      </w:tr>
      <w:tr>
        <w:tc>
          <w:tcPr>
            <w:tcW w:type="dxa" w:w="3120"/>
            <w:shd w:fill="FFFFFF"/>
            <w:tcMar>
              <w:top w:w="100" w:type="dxa"/>
              <w:bottom w:w="100" w:type="dxa"/>
              <w:left w:w="150" w:type="dxa"/>
              <w:right w:w="150" w:type="dxa"/>
            </w:tcMar>
          </w:tcPr>
          <w:p>
            <w:pPr>
              <w:jc w:val="left"/>
            </w:pPr>
            <w:r>
              <w:rPr>
                <w:color w:val="333333"/>
                <w:sz w:val="18"/>
              </w:rPr>
              <w:t>স্টোরেজ</w:t>
            </w:r>
          </w:p>
        </w:tc>
        <w:tc>
          <w:tcPr>
            <w:tcW w:type="dxa" w:w="3120"/>
            <w:shd w:fill="FFFFFF"/>
            <w:tcMar>
              <w:top w:w="100" w:type="dxa"/>
              <w:bottom w:w="100" w:type="dxa"/>
              <w:left w:w="150" w:type="dxa"/>
              <w:right w:w="150" w:type="dxa"/>
            </w:tcMar>
          </w:tcPr>
          <w:p>
            <w:pPr>
              <w:jc w:val="left"/>
            </w:pPr>
            <w:r>
              <w:rPr>
                <w:color w:val="333333"/>
                <w:sz w:val="18"/>
              </w:rPr>
              <w:t>ফায়ারবেস স্টোরেজ</w:t>
            </w:r>
          </w:p>
        </w:tc>
        <w:tc>
          <w:tcPr>
            <w:tcW w:type="dxa" w:w="3120"/>
            <w:shd w:fill="FFFFFF"/>
            <w:tcMar>
              <w:top w:w="100" w:type="dxa"/>
              <w:bottom w:w="100" w:type="dxa"/>
              <w:left w:w="150" w:type="dxa"/>
              <w:right w:w="150" w:type="dxa"/>
            </w:tcMar>
          </w:tcPr>
          <w:p>
            <w:pPr>
              <w:jc w:val="left"/>
            </w:pPr>
            <w:r>
              <w:rPr>
                <w:color w:val="333333"/>
                <w:sz w:val="18"/>
              </w:rPr>
              <w:t>ইমেজ হোস্টিং; সিডিএন; সরাসরি মোবাইল আপলোড</w:t>
            </w:r>
          </w:p>
        </w:tc>
      </w:tr>
      <w:tr>
        <w:tc>
          <w:tcPr>
            <w:tcW w:type="dxa" w:w="3120"/>
            <w:shd w:fill="F8F9FA"/>
            <w:tcMar>
              <w:top w:w="100" w:type="dxa"/>
              <w:bottom w:w="100" w:type="dxa"/>
              <w:left w:w="150" w:type="dxa"/>
              <w:right w:w="150" w:type="dxa"/>
            </w:tcMar>
          </w:tcPr>
          <w:p>
            <w:pPr>
              <w:jc w:val="left"/>
            </w:pPr>
            <w:r>
              <w:rPr>
                <w:color w:val="333333"/>
                <w:sz w:val="18"/>
              </w:rPr>
              <w:t>ধাক্কা</w:t>
            </w:r>
          </w:p>
        </w:tc>
        <w:tc>
          <w:tcPr>
            <w:tcW w:type="dxa" w:w="3120"/>
            <w:shd w:fill="F8F9FA"/>
            <w:tcMar>
              <w:top w:w="100" w:type="dxa"/>
              <w:bottom w:w="100" w:type="dxa"/>
              <w:left w:w="150" w:type="dxa"/>
              <w:right w:w="150" w:type="dxa"/>
            </w:tcMar>
          </w:tcPr>
          <w:p>
            <w:pPr>
              <w:jc w:val="left"/>
            </w:pPr>
            <w:r>
              <w:rPr>
                <w:color w:val="333333"/>
                <w:sz w:val="18"/>
              </w:rPr>
              <w:t>ফায়ারবেস ক্লাউড মেসেজিং</w:t>
            </w:r>
          </w:p>
        </w:tc>
        <w:tc>
          <w:tcPr>
            <w:tcW w:type="dxa" w:w="3120"/>
            <w:shd w:fill="F8F9FA"/>
            <w:tcMar>
              <w:top w:w="100" w:type="dxa"/>
              <w:bottom w:w="100" w:type="dxa"/>
              <w:left w:w="150" w:type="dxa"/>
              <w:right w:w="150" w:type="dxa"/>
            </w:tcMar>
          </w:tcPr>
          <w:p>
            <w:pPr>
              <w:jc w:val="left"/>
            </w:pPr>
            <w:r>
              <w:rPr>
                <w:color w:val="333333"/>
                <w:sz w:val="18"/>
              </w:rPr>
              <w:t>বিনামূল্যের স্তর সমস্ত প্রাক-রাজস্ব স্কেল কভার করে; গভীর লিঙ্ক রাউটিং</w:t>
            </w:r>
          </w:p>
        </w:tc>
      </w:tr>
      <w:tr>
        <w:tc>
          <w:tcPr>
            <w:tcW w:type="dxa" w:w="3120"/>
            <w:shd w:fill="FFFFFF"/>
            <w:tcMar>
              <w:top w:w="100" w:type="dxa"/>
              <w:bottom w:w="100" w:type="dxa"/>
              <w:left w:w="150" w:type="dxa"/>
              <w:right w:w="150" w:type="dxa"/>
            </w:tcMar>
          </w:tcPr>
          <w:p>
            <w:pPr>
              <w:jc w:val="left"/>
            </w:pPr>
            <w:r>
              <w:rPr>
                <w:color w:val="333333"/>
                <w:sz w:val="18"/>
              </w:rPr>
              <w:t>ক্রাশ</w:t>
            </w:r>
          </w:p>
        </w:tc>
        <w:tc>
          <w:tcPr>
            <w:tcW w:type="dxa" w:w="3120"/>
            <w:shd w:fill="FFFFFF"/>
            <w:tcMar>
              <w:top w:w="100" w:type="dxa"/>
              <w:bottom w:w="100" w:type="dxa"/>
              <w:left w:w="150" w:type="dxa"/>
              <w:right w:w="150" w:type="dxa"/>
            </w:tcMar>
          </w:tcPr>
          <w:p>
            <w:pPr>
              <w:jc w:val="left"/>
            </w:pPr>
            <w:r>
              <w:rPr>
                <w:color w:val="333333"/>
                <w:sz w:val="18"/>
              </w:rPr>
              <w:t>ফায়ারবেস ক্র্যাশলাইটিক্স</w:t>
            </w:r>
          </w:p>
        </w:tc>
        <w:tc>
          <w:tcPr>
            <w:tcW w:type="dxa" w:w="3120"/>
            <w:shd w:fill="FFFFFF"/>
            <w:tcMar>
              <w:top w:w="100" w:type="dxa"/>
              <w:bottom w:w="100" w:type="dxa"/>
              <w:left w:w="150" w:type="dxa"/>
              <w:right w:w="150" w:type="dxa"/>
            </w:tcMar>
          </w:tcPr>
          <w:p>
            <w:pPr>
              <w:jc w:val="left"/>
            </w:pPr>
            <w:r>
              <w:rPr>
                <w:color w:val="333333"/>
                <w:sz w:val="18"/>
              </w:rPr>
              <w:t>উত্পাদন ত্রুটি দৃশ্যমানতা; সিডিতে প্রতীক আপলোড করুন</w:t>
            </w:r>
          </w:p>
        </w:tc>
      </w:tr>
      <w:tr>
        <w:tc>
          <w:tcPr>
            <w:tcW w:type="dxa" w:w="3120"/>
            <w:shd w:fill="F8F9FA"/>
            <w:tcMar>
              <w:top w:w="100" w:type="dxa"/>
              <w:bottom w:w="100" w:type="dxa"/>
              <w:left w:w="150" w:type="dxa"/>
              <w:right w:w="150" w:type="dxa"/>
            </w:tcMar>
          </w:tcPr>
          <w:p>
            <w:pPr>
              <w:jc w:val="left"/>
            </w:pPr>
            <w:r>
              <w:rPr>
                <w:color w:val="333333"/>
                <w:sz w:val="18"/>
              </w:rPr>
              <w:t>বিশ্লেষণ</w:t>
            </w:r>
          </w:p>
        </w:tc>
        <w:tc>
          <w:tcPr>
            <w:tcW w:type="dxa" w:w="3120"/>
            <w:shd w:fill="F8F9FA"/>
            <w:tcMar>
              <w:top w:w="100" w:type="dxa"/>
              <w:bottom w:w="100" w:type="dxa"/>
              <w:left w:w="150" w:type="dxa"/>
              <w:right w:w="150" w:type="dxa"/>
            </w:tcMar>
          </w:tcPr>
          <w:p>
            <w:pPr>
              <w:jc w:val="left"/>
            </w:pPr>
            <w:r>
              <w:rPr>
                <w:color w:val="333333"/>
                <w:sz w:val="18"/>
              </w:rPr>
              <w:t>ফায়ারবেস বিশ্লেষণ</w:t>
            </w:r>
          </w:p>
        </w:tc>
        <w:tc>
          <w:tcPr>
            <w:tcW w:type="dxa" w:w="3120"/>
            <w:shd w:fill="F8F9FA"/>
            <w:tcMar>
              <w:top w:w="100" w:type="dxa"/>
              <w:bottom w:w="100" w:type="dxa"/>
              <w:left w:w="150" w:type="dxa"/>
              <w:right w:w="150" w:type="dxa"/>
            </w:tcMar>
          </w:tcPr>
          <w:p>
            <w:pPr>
              <w:jc w:val="left"/>
            </w:pPr>
            <w:r>
              <w:rPr>
                <w:color w:val="333333"/>
                <w:sz w:val="18"/>
              </w:rPr>
              <w:t>ঘটনা-চালিত; কোন PII নেই; জিডিপিআর-নিরাপদ</w:t>
            </w:r>
          </w:p>
        </w:tc>
      </w:tr>
    </w:tbl>
    <w:p>
      <w:pPr>
        <w:spacing w:after="200"/>
      </w:pPr>
    </w:p>
    <w:p>
      <w:pPr>
        <w:keepNext/>
        <w:spacing w:before="280" w:after="80"/>
      </w:pPr>
      <w:r>
        <w:rPr>
          <w:b/>
          <w:color w:val="333333"/>
          <w:sz w:val="24"/>
        </w:rPr>
        <w:t>11.2 আর্কিটেকচার ওভারভিউ</w:t>
      </w:r>
    </w:p>
    <w:p>
      <w:pPr>
        <w:spacing w:after="0"/>
        <w:ind w:left="576"/>
        <w:shd w:fill="F4F6F4"/>
      </w:pPr>
      <w:r>
        <w:rPr>
          <w:rFonts w:ascii="Consolas" w:hAnsi="Consolas"/>
          <w:color w:val="111111"/>
          <w:sz w:val="17"/>
        </w:rPr>
        <w:t>┌────────────────────────────────────────────────────────┐</w:t>
      </w:r>
    </w:p>
    <w:p>
      <w:pPr>
        <w:spacing w:after="0"/>
        <w:ind w:left="576"/>
        <w:shd w:fill="F4F6F4"/>
      </w:pPr>
      <w:r>
        <w:rPr>
          <w:rFonts w:ascii="Consolas" w:hAnsi="Consolas"/>
          <w:color w:val="111111"/>
          <w:sz w:val="17"/>
        </w:rPr>
        <w:t>│  Flutter Client (Android + iOS)                        │</w:t>
      </w:r>
    </w:p>
    <w:p>
      <w:pPr>
        <w:spacing w:after="0"/>
        <w:ind w:left="576"/>
        <w:shd w:fill="F4F6F4"/>
      </w:pPr>
      <w:r>
        <w:rPr>
          <w:rFonts w:ascii="Consolas" w:hAnsi="Consolas"/>
          <w:color w:val="111111"/>
          <w:sz w:val="17"/>
        </w:rPr>
        <w:t>│  ┌──────────────────────────────────────────────────┐  │</w:t>
      </w:r>
    </w:p>
    <w:p>
      <w:pPr>
        <w:spacing w:after="0"/>
        <w:ind w:left="576"/>
        <w:shd w:fill="F4F6F4"/>
      </w:pPr>
      <w:r>
        <w:rPr>
          <w:rFonts w:ascii="Consolas" w:hAnsi="Consolas"/>
          <w:color w:val="111111"/>
          <w:sz w:val="17"/>
        </w:rPr>
        <w:t>│  │  Presentation  (BLoC + Widgets)                  │  │</w:t>
      </w:r>
    </w:p>
    <w:p>
      <w:pPr>
        <w:spacing w:after="0"/>
        <w:ind w:left="576"/>
        <w:shd w:fill="F4F6F4"/>
      </w:pPr>
      <w:r>
        <w:rPr>
          <w:rFonts w:ascii="Consolas" w:hAnsi="Consolas"/>
          <w:color w:val="111111"/>
          <w:sz w:val="17"/>
        </w:rPr>
        <w:t>│  │  ├─ MapBloc  TripLogBloc  TrustBloc  VaultCubit │  │</w:t>
      </w:r>
    </w:p>
    <w:p>
      <w:pPr>
        <w:spacing w:after="0"/>
        <w:ind w:left="576"/>
        <w:shd w:fill="F4F6F4"/>
      </w:pPr>
      <w:r>
        <w:rPr>
          <w:rFonts w:ascii="Consolas" w:hAnsi="Consolas"/>
          <w:color w:val="111111"/>
          <w:sz w:val="17"/>
        </w:rPr>
        <w:t>│  │  └─ AuthCubit  FeedCubit  NotificationCubit     │  │</w:t>
      </w:r>
    </w:p>
    <w:p>
      <w:pPr>
        <w:spacing w:after="0"/>
        <w:ind w:left="576"/>
        <w:shd w:fill="F4F6F4"/>
      </w:pPr>
      <w:r>
        <w:rPr>
          <w:rFonts w:ascii="Consolas" w:hAnsi="Consolas"/>
          <w:color w:val="111111"/>
          <w:sz w:val="17"/>
        </w:rPr>
        <w:t>│  ├──────────────────────────────────────────────────┤  │</w:t>
      </w:r>
    </w:p>
    <w:p>
      <w:pPr>
        <w:spacing w:after="0"/>
        <w:ind w:left="576"/>
        <w:shd w:fill="F4F6F4"/>
      </w:pPr>
      <w:r>
        <w:rPr>
          <w:rFonts w:ascii="Consolas" w:hAnsi="Consolas"/>
          <w:color w:val="111111"/>
          <w:sz w:val="17"/>
        </w:rPr>
        <w:t>│  │  Domain  (Pure Dart — no framework imports)      │  │</w:t>
      </w:r>
    </w:p>
    <w:p>
      <w:pPr>
        <w:spacing w:after="0"/>
        <w:ind w:left="576"/>
        <w:shd w:fill="F4F6F4"/>
      </w:pPr>
      <w:r>
        <w:rPr>
          <w:rFonts w:ascii="Consolas" w:hAnsi="Consolas"/>
          <w:color w:val="111111"/>
          <w:sz w:val="17"/>
        </w:rPr>
        <w:t>│  │  ├─ Entities  Value Objects  Use-cases           │  │</w:t>
      </w:r>
    </w:p>
    <w:p>
      <w:pPr>
        <w:spacing w:after="0"/>
        <w:ind w:left="576"/>
        <w:shd w:fill="F4F6F4"/>
      </w:pPr>
      <w:r>
        <w:rPr>
          <w:rFonts w:ascii="Consolas" w:hAnsi="Consolas"/>
          <w:color w:val="111111"/>
          <w:sz w:val="17"/>
        </w:rPr>
        <w:t>│  │  └─ Repository Interfaces  Failures              │  │</w:t>
      </w:r>
    </w:p>
    <w:p>
      <w:pPr>
        <w:spacing w:after="0"/>
        <w:ind w:left="576"/>
        <w:shd w:fill="F4F6F4"/>
      </w:pPr>
      <w:r>
        <w:rPr>
          <w:rFonts w:ascii="Consolas" w:hAnsi="Consolas"/>
          <w:color w:val="111111"/>
          <w:sz w:val="17"/>
        </w:rPr>
        <w:t>│  ├──────────────────────────────────────────────────┤  │</w:t>
      </w:r>
    </w:p>
    <w:p>
      <w:pPr>
        <w:spacing w:after="0"/>
        <w:ind w:left="576"/>
        <w:shd w:fill="F4F6F4"/>
      </w:pPr>
      <w:r>
        <w:rPr>
          <w:rFonts w:ascii="Consolas" w:hAnsi="Consolas"/>
          <w:color w:val="111111"/>
          <w:sz w:val="17"/>
        </w:rPr>
        <w:t>│  │  Data  (I/O — implements domain interfaces)      │  │</w:t>
      </w:r>
    </w:p>
    <w:p>
      <w:pPr>
        <w:spacing w:after="0"/>
        <w:ind w:left="576"/>
        <w:shd w:fill="F4F6F4"/>
      </w:pPr>
      <w:r>
        <w:rPr>
          <w:rFonts w:ascii="Consolas" w:hAnsi="Consolas"/>
          <w:color w:val="111111"/>
          <w:sz w:val="17"/>
        </w:rPr>
        <w:t>│  │  ├─ Firestore Sources  Hive DAOs  Models         │  │</w:t>
      </w:r>
    </w:p>
    <w:p>
      <w:pPr>
        <w:spacing w:after="0"/>
        <w:ind w:left="576"/>
        <w:shd w:fill="F4F6F4"/>
      </w:pPr>
      <w:r>
        <w:rPr>
          <w:rFonts w:ascii="Consolas" w:hAnsi="Consolas"/>
          <w:color w:val="111111"/>
          <w:sz w:val="17"/>
        </w:rPr>
        <w:t>│  │  └─ SyncManager  ConflictResolver  ImagePipeline │  │</w:t>
      </w:r>
    </w:p>
    <w:p>
      <w:pPr>
        <w:spacing w:after="0"/>
        <w:ind w:left="576"/>
        <w:shd w:fill="F4F6F4"/>
      </w:pPr>
      <w:r>
        <w:rPr>
          <w:rFonts w:ascii="Consolas" w:hAnsi="Consolas"/>
          <w:color w:val="111111"/>
          <w:sz w:val="17"/>
        </w:rPr>
        <w:t>│  └──────────────────────────────────────────────────┘  │</w:t>
      </w:r>
    </w:p>
    <w:p>
      <w:pPr>
        <w:spacing w:after="0"/>
        <w:ind w:left="576"/>
        <w:shd w:fill="F4F6F4"/>
      </w:pPr>
      <w:r>
        <w:rPr>
          <w:rFonts w:ascii="Consolas" w:hAnsi="Consolas"/>
          <w:color w:val="111111"/>
          <w:sz w:val="17"/>
        </w:rPr>
        <w:t>└────────────────────────┬───────────────────────────────┘</w:t>
      </w:r>
    </w:p>
    <w:p>
      <w:pPr>
        <w:spacing w:after="0"/>
        <w:ind w:left="576"/>
        <w:shd w:fill="F4F6F4"/>
      </w:pPr>
      <w:r>
        <w:rPr>
          <w:rFonts w:ascii="Consolas" w:hAnsi="Consolas"/>
          <w:color w:val="111111"/>
          <w:sz w:val="17"/>
        </w:rPr>
        <w:t xml:space="preserve">                         │</w:t>
      </w:r>
    </w:p>
    <w:p>
      <w:pPr>
        <w:spacing w:after="0"/>
        <w:ind w:left="576"/>
        <w:shd w:fill="F4F6F4"/>
      </w:pPr>
      <w:r>
        <w:rPr>
          <w:rFonts w:ascii="Consolas" w:hAnsi="Consolas"/>
          <w:color w:val="111111"/>
          <w:sz w:val="17"/>
        </w:rPr>
        <w:t xml:space="preserve">          ┌──────────────┴──────────────┐</w:t>
      </w:r>
    </w:p>
    <w:p>
      <w:pPr>
        <w:spacing w:after="0"/>
        <w:ind w:left="576"/>
        <w:shd w:fill="F4F6F4"/>
      </w:pPr>
      <w:r>
        <w:rPr>
          <w:rFonts w:ascii="Consolas" w:hAnsi="Consolas"/>
          <w:color w:val="111111"/>
          <w:sz w:val="17"/>
        </w:rPr>
        <w:t xml:space="preserve">          │ Firebase (asia-south1)      │  Hive (encrypted)</w:t>
      </w:r>
    </w:p>
    <w:p>
      <w:pPr>
        <w:spacing w:after="0"/>
        <w:ind w:left="576"/>
        <w:shd w:fill="F4F6F4"/>
      </w:pPr>
      <w:r>
        <w:rPr>
          <w:rFonts w:ascii="Consolas" w:hAnsi="Consolas"/>
          <w:color w:val="111111"/>
          <w:sz w:val="17"/>
        </w:rPr>
        <w:t xml:space="preserve">          │ Auth · Firestore · Storage  │  AES-256 local boxes</w:t>
      </w:r>
    </w:p>
    <w:p>
      <w:pPr>
        <w:spacing w:after="0"/>
        <w:ind w:left="576"/>
        <w:shd w:fill="F4F6F4"/>
      </w:pPr>
      <w:r>
        <w:rPr>
          <w:rFonts w:ascii="Consolas" w:hAnsi="Consolas"/>
          <w:color w:val="111111"/>
          <w:sz w:val="17"/>
        </w:rPr>
        <w:t xml:space="preserve">          │ Functions · FCM · Analytics │  OSM tile cache</w:t>
      </w:r>
    </w:p>
    <w:p>
      <w:pPr>
        <w:spacing w:after="0"/>
        <w:ind w:left="576"/>
        <w:shd w:fill="F4F6F4"/>
      </w:pPr>
      <w:r>
        <w:rPr>
          <w:rFonts w:ascii="Consolas" w:hAnsi="Consolas"/>
          <w:color w:val="111111"/>
          <w:sz w:val="17"/>
        </w:rPr>
        <w:t xml:space="preserve">          └─────────────────────────────┘</w:t>
      </w:r>
    </w:p>
    <w:p>
      <w:pPr>
        <w:spacing w:before="120" w:after="0"/>
      </w:pPr>
    </w:p>
    <w:p>
      <w:pPr>
        <w:keepNext/>
        <w:spacing w:before="280" w:after="80"/>
      </w:pPr>
      <w:r>
        <w:rPr>
          <w:b/>
          <w:color w:val="333333"/>
          <w:sz w:val="24"/>
        </w:rPr>
        <w:t>11.3 বৈশিষ্ট্য মডিউল গঠন</w:t>
      </w:r>
    </w:p>
    <w:p>
      <w:pPr>
        <w:spacing w:after="0"/>
        <w:ind w:left="576"/>
        <w:shd w:fill="F4F6F4"/>
      </w:pPr>
      <w:r>
        <w:rPr>
          <w:rFonts w:ascii="Consolas" w:hAnsi="Consolas"/>
          <w:color w:val="111111"/>
          <w:sz w:val="17"/>
        </w:rPr>
        <w:t>lib/features/</w:t>
      </w:r>
    </w:p>
    <w:p>
      <w:pPr>
        <w:spacing w:after="0"/>
        <w:ind w:left="576"/>
        <w:shd w:fill="F4F6F4"/>
      </w:pPr>
      <w:r>
        <w:rPr>
          <w:rFonts w:ascii="Consolas" w:hAnsi="Consolas"/>
          <w:color w:val="111111"/>
          <w:sz w:val="17"/>
        </w:rPr>
        <w:t>├── map/            Geospatial discovery + trust pin rendering</w:t>
      </w:r>
    </w:p>
    <w:p>
      <w:pPr>
        <w:spacing w:after="0"/>
        <w:ind w:left="576"/>
        <w:shd w:fill="F4F6F4"/>
      </w:pPr>
      <w:r>
        <w:rPr>
          <w:rFonts w:ascii="Consolas" w:hAnsi="Consolas"/>
          <w:color w:val="111111"/>
          <w:sz w:val="17"/>
        </w:rPr>
        <w:t>├── trip_log/       Block editor + publish + feed</w:t>
      </w:r>
    </w:p>
    <w:p>
      <w:pPr>
        <w:spacing w:after="0"/>
        <w:ind w:left="576"/>
        <w:shd w:fill="F4F6F4"/>
      </w:pPr>
      <w:r>
        <w:rPr>
          <w:rFonts w:ascii="Consolas" w:hAnsi="Consolas"/>
          <w:color w:val="111111"/>
          <w:sz w:val="17"/>
        </w:rPr>
        <w:t>├── pro_tip/        Tip submission + vote + decay display</w:t>
      </w:r>
    </w:p>
    <w:p>
      <w:pPr>
        <w:spacing w:after="0"/>
        <w:ind w:left="576"/>
        <w:shd w:fill="F4F6F4"/>
      </w:pPr>
      <w:r>
        <w:rPr>
          <w:rFonts w:ascii="Consolas" w:hAnsi="Consolas"/>
          <w:color w:val="111111"/>
          <w:sz w:val="17"/>
        </w:rPr>
        <w:t>├── offline_vault/  Download + SyncManager + conflict UI</w:t>
      </w:r>
    </w:p>
    <w:p>
      <w:pPr>
        <w:spacing w:after="0"/>
        <w:ind w:left="576"/>
        <w:shd w:fill="F4F6F4"/>
      </w:pPr>
      <w:r>
        <w:rPr>
          <w:rFonts w:ascii="Consolas" w:hAnsi="Consolas"/>
          <w:color w:val="111111"/>
          <w:sz w:val="17"/>
        </w:rPr>
        <w:t>├── trust/          Score stream + flagging + moderation</w:t>
      </w:r>
    </w:p>
    <w:p>
      <w:pPr>
        <w:spacing w:after="0"/>
        <w:ind w:left="576"/>
        <w:shd w:fill="F4F6F4"/>
      </w:pPr>
      <w:r>
        <w:rPr>
          <w:rFonts w:ascii="Consolas" w:hAnsi="Consolas"/>
          <w:color w:val="111111"/>
          <w:sz w:val="17"/>
        </w:rPr>
        <w:t>├── auth/           Phone OTP + Google + profile bootstrap</w:t>
      </w:r>
    </w:p>
    <w:p>
      <w:pPr>
        <w:spacing w:after="0"/>
        <w:ind w:left="576"/>
        <w:shd w:fill="F4F6F4"/>
      </w:pPr>
      <w:r>
        <w:rPr>
          <w:rFonts w:ascii="Consolas" w:hAnsi="Consolas"/>
          <w:color w:val="111111"/>
          <w:sz w:val="17"/>
        </w:rPr>
        <w:t>├── feed/           Smart home feed aggregation + ranking</w:t>
      </w:r>
    </w:p>
    <w:p>
      <w:pPr>
        <w:spacing w:after="0"/>
        <w:ind w:left="576"/>
        <w:shd w:fill="F4F6F4"/>
      </w:pPr>
      <w:r>
        <w:rPr>
          <w:rFonts w:ascii="Consolas" w:hAnsi="Consolas"/>
          <w:color w:val="111111"/>
          <w:sz w:val="17"/>
        </w:rPr>
        <w:t>├── explorer/       Public profile + badges + history</w:t>
      </w:r>
    </w:p>
    <w:p>
      <w:pPr>
        <w:spacing w:after="0"/>
        <w:ind w:left="576"/>
        <w:shd w:fill="F4F6F4"/>
      </w:pPr>
      <w:r>
        <w:rPr>
          <w:rFonts w:ascii="Consolas" w:hAnsi="Consolas"/>
          <w:color w:val="111111"/>
          <w:sz w:val="17"/>
        </w:rPr>
        <w:t>├── premium_guide/  Guide creation + purchase + revenue</w:t>
      </w:r>
    </w:p>
    <w:p>
      <w:pPr>
        <w:spacing w:after="0"/>
        <w:ind w:left="576"/>
        <w:shd w:fill="F4F6F4"/>
      </w:pPr>
      <w:r>
        <w:rPr>
          <w:rFonts w:ascii="Consolas" w:hAnsi="Consolas"/>
          <w:color w:val="111111"/>
          <w:sz w:val="17"/>
        </w:rPr>
        <w:t>├── notifications/  FCM token + routing + settings</w:t>
      </w:r>
    </w:p>
    <w:p>
      <w:pPr>
        <w:spacing w:after="0"/>
        <w:ind w:left="576"/>
        <w:shd w:fill="F4F6F4"/>
      </w:pPr>
      <w:r>
        <w:rPr>
          <w:rFonts w:ascii="Consolas" w:hAnsi="Consolas"/>
          <w:color w:val="111111"/>
          <w:sz w:val="17"/>
        </w:rPr>
        <w:t>├── chat/           Direct messaging peer-to-peer explorer chat</w:t>
      </w:r>
    </w:p>
    <w:p>
      <w:pPr>
        <w:spacing w:after="0"/>
        <w:ind w:left="576"/>
        <w:shd w:fill="F4F6F4"/>
      </w:pPr>
      <w:r>
        <w:rPr>
          <w:rFonts w:ascii="Consolas" w:hAnsi="Consolas"/>
          <w:color w:val="111111"/>
          <w:sz w:val="17"/>
        </w:rPr>
        <w:t>└── ota/            In-app OTA system auto-update manager</w:t>
      </w:r>
    </w:p>
    <w:p>
      <w:pPr>
        <w:spacing w:before="120" w:after="0"/>
      </w:pPr>
    </w:p>
    <w:p>
      <w:pPr>
        <w:spacing w:after="120" w:line="276" w:lineRule="auto"/>
      </w:pPr>
      <w:r/>
      <w:r>
        <w:rPr>
          <w:b/>
        </w:rPr>
        <w:t>মডিউল স্বাধীনতার নিয়ম:</w:t>
      </w:r>
      <w:r>
        <w:t xml:space="preserve"> কোনো বৈশিষ্ট্য অন্য বৈশিষ্ট্য আমদানি করতে পারে না। শুধুমাত্র শেয়ার করা `কোর/` ডোমেন ইন্টারফেসের মাধ্যমে ক্রস-ফিচার যোগাযোগ।</w:t>
      </w:r>
    </w:p>
    <w:p>
      <w:pPr>
        <w:keepNext/>
        <w:spacing w:before="280" w:after="80"/>
      </w:pPr>
      <w:r>
        <w:rPr>
          <w:b/>
          <w:color w:val="333333"/>
          <w:sz w:val="24"/>
        </w:rPr>
        <w:t>11.4 ডেটা ফ্লো প্যাটার্ন</w:t>
      </w:r>
    </w:p>
    <w:p>
      <w:pPr>
        <w:spacing w:after="120" w:line="276" w:lineRule="auto"/>
      </w:pPr>
      <w:r/>
      <w:r>
        <w:rPr>
          <w:b/>
        </w:rPr>
        <w:t>পড়ুন (ক্যাশে-প্রথম):</w:t>
      </w:r>
      <w:r/>
    </w:p>
    <w:p>
      <w:pPr>
        <w:spacing w:after="0"/>
        <w:ind w:left="576"/>
        <w:shd w:fill="F4F6F4"/>
      </w:pPr>
      <w:r>
        <w:rPr>
          <w:rFonts w:ascii="Consolas" w:hAnsi="Consolas"/>
          <w:color w:val="111111"/>
          <w:sz w:val="17"/>
        </w:rPr>
        <w:t>BLoC request → Repository → Hive (fresh?) → YES: return</w:t>
      </w:r>
    </w:p>
    <w:p>
      <w:pPr>
        <w:spacing w:after="0"/>
        <w:ind w:left="576"/>
        <w:shd w:fill="F4F6F4"/>
      </w:pPr>
      <w:r>
        <w:rPr>
          <w:rFonts w:ascii="Consolas" w:hAnsi="Consolas"/>
          <w:color w:val="111111"/>
          <w:sz w:val="17"/>
        </w:rPr>
        <w:t xml:space="preserve">                                           → NO: Firestore → update Hive → return</w:t>
      </w:r>
    </w:p>
    <w:p>
      <w:pPr>
        <w:spacing w:after="0"/>
        <w:ind w:left="576"/>
        <w:shd w:fill="F4F6F4"/>
      </w:pPr>
      <w:r>
        <w:rPr>
          <w:rFonts w:ascii="Consolas" w:hAnsi="Consolas"/>
          <w:color w:val="111111"/>
          <w:sz w:val="17"/>
        </w:rPr>
        <w:t xml:space="preserve">                                                  → Network error + stale cache: return stale + flag</w:t>
      </w:r>
    </w:p>
    <w:p>
      <w:pPr>
        <w:spacing w:after="0"/>
        <w:ind w:left="576"/>
        <w:shd w:fill="F4F6F4"/>
      </w:pPr>
      <w:r>
        <w:rPr>
          <w:rFonts w:ascii="Consolas" w:hAnsi="Consolas"/>
          <w:color w:val="111111"/>
          <w:sz w:val="17"/>
        </w:rPr>
        <w:t xml:space="preserve">                                                  → Network error + no cache: Left(NetworkFailure)</w:t>
      </w:r>
    </w:p>
    <w:p>
      <w:pPr>
        <w:spacing w:before="120" w:after="0"/>
      </w:pPr>
    </w:p>
    <w:p>
      <w:pPr>
        <w:spacing w:after="120" w:line="276" w:lineRule="auto"/>
      </w:pPr>
      <w:r/>
      <w:r>
        <w:rPr>
          <w:b/>
        </w:rPr>
        <w:t>লিখুন (আশাবাদী আউটবক্স):</w:t>
      </w:r>
      <w:r/>
    </w:p>
    <w:p>
      <w:pPr>
        <w:spacing w:after="0"/>
        <w:ind w:left="576"/>
        <w:shd w:fill="F4F6F4"/>
      </w:pPr>
      <w:r>
        <w:rPr>
          <w:rFonts w:ascii="Consolas" w:hAnsi="Consolas"/>
          <w:color w:val="111111"/>
          <w:sz w:val="17"/>
        </w:rPr>
        <w:t>User action → Hive (optimistic write) → UI update</w:t>
      </w:r>
    </w:p>
    <w:p>
      <w:pPr>
        <w:spacing w:after="0"/>
        <w:ind w:left="576"/>
        <w:shd w:fill="F4F6F4"/>
      </w:pPr>
      <w:r>
        <w:rPr>
          <w:rFonts w:ascii="Consolas" w:hAnsi="Consolas"/>
          <w:color w:val="111111"/>
          <w:sz w:val="17"/>
        </w:rPr>
        <w:t xml:space="preserve">           → Hive outbox enqueue</w:t>
      </w:r>
    </w:p>
    <w:p>
      <w:pPr>
        <w:spacing w:after="0"/>
        <w:ind w:left="576"/>
        <w:shd w:fill="F4F6F4"/>
      </w:pPr>
      <w:r>
        <w:rPr>
          <w:rFonts w:ascii="Consolas" w:hAnsi="Consolas"/>
          <w:color w:val="111111"/>
          <w:sz w:val="17"/>
        </w:rPr>
        <w:t xml:space="preserve">           → Online? → SyncManager.flush() → Firestore</w:t>
      </w:r>
    </w:p>
    <w:p>
      <w:pPr>
        <w:spacing w:after="0"/>
        <w:ind w:left="576"/>
        <w:shd w:fill="F4F6F4"/>
      </w:pPr>
      <w:r>
        <w:rPr>
          <w:rFonts w:ascii="Consolas" w:hAnsi="Consolas"/>
          <w:color w:val="111111"/>
          <w:sz w:val="17"/>
        </w:rPr>
        <w:t xml:space="preserve">                     → Conflict? → MergeConflictDialog</w:t>
      </w:r>
    </w:p>
    <w:p>
      <w:pPr>
        <w:spacing w:after="0"/>
        <w:ind w:left="576"/>
        <w:shd w:fill="F4F6F4"/>
      </w:pPr>
      <w:r>
        <w:rPr>
          <w:rFonts w:ascii="Consolas" w:hAnsi="Consolas"/>
          <w:color w:val="111111"/>
          <w:sz w:val="17"/>
        </w:rPr>
        <w:t xml:space="preserve">                     → Network error? → backoff + retry</w:t>
      </w:r>
    </w:p>
    <w:p>
      <w:pPr>
        <w:spacing w:after="0"/>
        <w:ind w:left="576"/>
        <w:shd w:fill="F4F6F4"/>
      </w:pPr>
      <w:r>
        <w:rPr>
          <w:rFonts w:ascii="Consolas" w:hAnsi="Consolas"/>
          <w:color w:val="111111"/>
          <w:sz w:val="17"/>
        </w:rPr>
        <w:t xml:space="preserve">           → Offline? → ConnectivityService → auto-flush on reconnect</w:t>
      </w:r>
    </w:p>
    <w:p>
      <w:pPr>
        <w:spacing w:before="120" w:after="0"/>
      </w:pPr>
    </w:p>
    <w:p>
      <w:pPr>
        <w:spacing w:after="120" w:line="276" w:lineRule="auto"/>
      </w:pPr>
      <w:r>
        <w:t>---</w:t>
      </w:r>
    </w:p>
    <w:p>
      <w:pPr>
        <w:keepNext/>
        <w:spacing w:before="360" w:after="120"/>
      </w:pPr>
      <w:r>
        <w:rPr>
          <w:b/>
          <w:color w:val="198754"/>
          <w:sz w:val="30"/>
        </w:rPr>
        <w:t>12. অফলাইন-প্রথম সিস্টেম ডিজাইন</w:t>
      </w:r>
    </w:p>
    <w:p>
      <w:pPr>
        <w:keepNext/>
        <w:spacing w:before="280" w:after="80"/>
      </w:pPr>
      <w:r>
        <w:rPr>
          <w:b/>
          <w:color w:val="333333"/>
          <w:sz w:val="24"/>
        </w:rPr>
        <w:t>12.1 সতেজতা TTL ম্যাট্রিক্স</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2340"/>
        <w:gridCol w:w="2340"/>
        <w:gridCol w:w="2340"/>
        <w:gridCol w:w="2340"/>
      </w:tblGrid>
      <w:tr>
        <w:tc>
          <w:tcPr>
            <w:tcW w:type="dxa" w:w="2340"/>
            <w:shd w:fill="0F5132"/>
            <w:tcMar>
              <w:top w:w="120" w:type="dxa"/>
              <w:bottom w:w="120" w:type="dxa"/>
              <w:left w:w="150" w:type="dxa"/>
              <w:right w:w="150" w:type="dxa"/>
            </w:tcMar>
          </w:tcPr>
          <w:p>
            <w:pPr>
              <w:jc w:val="left"/>
            </w:pPr>
            <w:r>
              <w:rPr>
                <w:b/>
                <w:color w:val="FFFFFF"/>
                <w:sz w:val="19"/>
              </w:rPr>
              <w:t>বিষয়বস্তুর প্রকার</w:t>
            </w:r>
          </w:p>
        </w:tc>
        <w:tc>
          <w:tcPr>
            <w:tcW w:type="dxa" w:w="2340"/>
            <w:shd w:fill="0F5132"/>
            <w:tcMar>
              <w:top w:w="120" w:type="dxa"/>
              <w:bottom w:w="120" w:type="dxa"/>
              <w:left w:w="150" w:type="dxa"/>
              <w:right w:w="150" w:type="dxa"/>
            </w:tcMar>
          </w:tcPr>
          <w:p>
            <w:pPr>
              <w:jc w:val="left"/>
            </w:pPr>
            <w:r>
              <w:rPr>
                <w:b/>
                <w:color w:val="FFFFFF"/>
                <w:sz w:val="19"/>
              </w:rPr>
              <w:t>টিটিএল</w:t>
            </w:r>
          </w:p>
        </w:tc>
        <w:tc>
          <w:tcPr>
            <w:tcW w:type="dxa" w:w="2340"/>
            <w:shd w:fill="0F5132"/>
            <w:tcMar>
              <w:top w:w="120" w:type="dxa"/>
              <w:bottom w:w="120" w:type="dxa"/>
              <w:left w:w="150" w:type="dxa"/>
              <w:right w:w="150" w:type="dxa"/>
            </w:tcMar>
          </w:tcPr>
          <w:p>
            <w:pPr>
              <w:jc w:val="left"/>
            </w:pPr>
            <w:r>
              <w:rPr>
                <w:b/>
                <w:color w:val="FFFFFF"/>
                <w:sz w:val="19"/>
              </w:rPr>
              <w:t>যুক্তি</w:t>
            </w:r>
          </w:p>
        </w:tc>
        <w:tc>
          <w:tcPr>
            <w:tcW w:type="dxa" w:w="2340"/>
            <w:shd w:fill="0F5132"/>
            <w:tcMar>
              <w:top w:w="120" w:type="dxa"/>
              <w:bottom w:w="120" w:type="dxa"/>
              <w:left w:w="150" w:type="dxa"/>
              <w:right w:w="150" w:type="dxa"/>
            </w:tcMar>
          </w:tcPr>
          <w:p>
            <w:pPr>
              <w:jc w:val="left"/>
            </w:pPr>
            <w:r>
              <w:rPr>
                <w:b/>
                <w:color w:val="FFFFFF"/>
                <w:sz w:val="19"/>
              </w:rPr>
              <w:t>বাসি আচরণ</w:t>
            </w:r>
          </w:p>
        </w:tc>
      </w:tr>
      <w:tr>
        <w:tc>
          <w:tcPr>
            <w:tcW w:type="dxa" w:w="2340"/>
            <w:shd w:fill="F8F9FA"/>
            <w:tcMar>
              <w:top w:w="100" w:type="dxa"/>
              <w:bottom w:w="100" w:type="dxa"/>
              <w:left w:w="150" w:type="dxa"/>
              <w:right w:w="150" w:type="dxa"/>
            </w:tcMar>
          </w:tcPr>
          <w:p>
            <w:pPr>
              <w:jc w:val="left"/>
            </w:pPr>
            <w:r>
              <w:rPr>
                <w:color w:val="333333"/>
                <w:sz w:val="18"/>
              </w:rPr>
              <w:t>লোকেশনপিন</w:t>
            </w:r>
          </w:p>
        </w:tc>
        <w:tc>
          <w:tcPr>
            <w:tcW w:type="dxa" w:w="2340"/>
            <w:shd w:fill="F8F9FA"/>
            <w:tcMar>
              <w:top w:w="100" w:type="dxa"/>
              <w:bottom w:w="100" w:type="dxa"/>
              <w:left w:w="150" w:type="dxa"/>
              <w:right w:w="150" w:type="dxa"/>
            </w:tcMar>
          </w:tcPr>
          <w:p>
            <w:pPr>
              <w:jc w:val="left"/>
            </w:pPr>
            <w:r>
              <w:rPr>
                <w:color w:val="333333"/>
                <w:sz w:val="18"/>
              </w:rPr>
              <w:t>4 ঘন্টা</w:t>
            </w:r>
          </w:p>
        </w:tc>
        <w:tc>
          <w:tcPr>
            <w:tcW w:type="dxa" w:w="2340"/>
            <w:shd w:fill="F8F9FA"/>
            <w:tcMar>
              <w:top w:w="100" w:type="dxa"/>
              <w:bottom w:w="100" w:type="dxa"/>
              <w:left w:w="150" w:type="dxa"/>
              <w:right w:w="150" w:type="dxa"/>
            </w:tcMar>
          </w:tcPr>
          <w:p>
            <w:pPr>
              <w:jc w:val="left"/>
            </w:pPr>
            <w:r>
              <w:rPr>
                <w:color w:val="333333"/>
                <w:sz w:val="18"/>
              </w:rPr>
              <w:t>ব্যবহারকারীর অবস্থান ঘন ঘন পরিবর্তন</w:t>
            </w:r>
          </w:p>
        </w:tc>
        <w:tc>
          <w:tcPr>
            <w:tcW w:type="dxa" w:w="2340"/>
            <w:shd w:fill="F8F9FA"/>
            <w:tcMar>
              <w:top w:w="100" w:type="dxa"/>
              <w:bottom w:w="100" w:type="dxa"/>
              <w:left w:w="150" w:type="dxa"/>
              <w:right w:w="150" w:type="dxa"/>
            </w:tcMar>
          </w:tcPr>
          <w:p>
            <w:pPr>
              <w:jc w:val="left"/>
            </w:pPr>
            <w:r>
              <w:rPr>
                <w:color w:val="333333"/>
                <w:sz w:val="18"/>
              </w:rPr>
              <w:t>নীরবে পুনরায় আনা</w:t>
            </w:r>
          </w:p>
        </w:tc>
      </w:tr>
      <w:tr>
        <w:tc>
          <w:tcPr>
            <w:tcW w:type="dxa" w:w="2340"/>
            <w:shd w:fill="FFFFFF"/>
            <w:tcMar>
              <w:top w:w="100" w:type="dxa"/>
              <w:bottom w:w="100" w:type="dxa"/>
              <w:left w:w="150" w:type="dxa"/>
              <w:right w:w="150" w:type="dxa"/>
            </w:tcMar>
          </w:tcPr>
          <w:p>
            <w:pPr>
              <w:jc w:val="left"/>
            </w:pPr>
            <w:r>
              <w:rPr>
                <w:color w:val="333333"/>
                <w:sz w:val="18"/>
              </w:rPr>
              <w:t>ট্রিপলগ (পড়ুন)</w:t>
            </w:r>
          </w:p>
        </w:tc>
        <w:tc>
          <w:tcPr>
            <w:tcW w:type="dxa" w:w="2340"/>
            <w:shd w:fill="FFFFFF"/>
            <w:tcMar>
              <w:top w:w="100" w:type="dxa"/>
              <w:bottom w:w="100" w:type="dxa"/>
              <w:left w:w="150" w:type="dxa"/>
              <w:right w:w="150" w:type="dxa"/>
            </w:tcMar>
          </w:tcPr>
          <w:p>
            <w:pPr>
              <w:jc w:val="left"/>
            </w:pPr>
            <w:r>
              <w:rPr>
                <w:color w:val="333333"/>
                <w:sz w:val="18"/>
              </w:rPr>
              <w:t>24 ঘন্টা</w:t>
            </w:r>
          </w:p>
        </w:tc>
        <w:tc>
          <w:tcPr>
            <w:tcW w:type="dxa" w:w="2340"/>
            <w:shd w:fill="FFFFFF"/>
            <w:tcMar>
              <w:top w:w="100" w:type="dxa"/>
              <w:bottom w:w="100" w:type="dxa"/>
              <w:left w:w="150" w:type="dxa"/>
              <w:right w:w="150" w:type="dxa"/>
            </w:tcMar>
          </w:tcPr>
          <w:p>
            <w:pPr>
              <w:jc w:val="left"/>
            </w:pPr>
            <w:r>
              <w:rPr>
                <w:color w:val="333333"/>
                <w:sz w:val="18"/>
              </w:rPr>
              <w:t>স্থিতিশীল দীর্ঘ-ফর্ম সামগ্রী</w:t>
            </w:r>
          </w:p>
        </w:tc>
        <w:tc>
          <w:tcPr>
            <w:tcW w:type="dxa" w:w="2340"/>
            <w:shd w:fill="FFFFFF"/>
            <w:tcMar>
              <w:top w:w="100" w:type="dxa"/>
              <w:bottom w:w="100" w:type="dxa"/>
              <w:left w:w="150" w:type="dxa"/>
              <w:right w:w="150" w:type="dxa"/>
            </w:tcMar>
          </w:tcPr>
          <w:p>
            <w:pPr>
              <w:jc w:val="left"/>
            </w:pPr>
            <w:r>
              <w:rPr>
                <w:color w:val="333333"/>
                <w:sz w:val="18"/>
              </w:rPr>
              <w:t>বাসি + বাসি চিপ ফেরত দিন</w:t>
            </w:r>
          </w:p>
        </w:tc>
      </w:tr>
      <w:tr>
        <w:tc>
          <w:tcPr>
            <w:tcW w:type="dxa" w:w="2340"/>
            <w:shd w:fill="F8F9FA"/>
            <w:tcMar>
              <w:top w:w="100" w:type="dxa"/>
              <w:bottom w:w="100" w:type="dxa"/>
              <w:left w:w="150" w:type="dxa"/>
              <w:right w:w="150" w:type="dxa"/>
            </w:tcMar>
          </w:tcPr>
          <w:p>
            <w:pPr>
              <w:jc w:val="left"/>
            </w:pPr>
            <w:r>
              <w:rPr>
                <w:color w:val="333333"/>
                <w:sz w:val="18"/>
              </w:rPr>
              <w:t>প্রোটিপ</w:t>
            </w:r>
          </w:p>
        </w:tc>
        <w:tc>
          <w:tcPr>
            <w:tcW w:type="dxa" w:w="2340"/>
            <w:shd w:fill="F8F9FA"/>
            <w:tcMar>
              <w:top w:w="100" w:type="dxa"/>
              <w:bottom w:w="100" w:type="dxa"/>
              <w:left w:w="150" w:type="dxa"/>
              <w:right w:w="150" w:type="dxa"/>
            </w:tcMar>
          </w:tcPr>
          <w:p>
            <w:pPr>
              <w:jc w:val="left"/>
            </w:pPr>
            <w:r>
              <w:rPr>
                <w:color w:val="333333"/>
                <w:sz w:val="18"/>
              </w:rPr>
              <w:t>1 ঘন্টা</w:t>
            </w:r>
          </w:p>
        </w:tc>
        <w:tc>
          <w:tcPr>
            <w:tcW w:type="dxa" w:w="2340"/>
            <w:shd w:fill="F8F9FA"/>
            <w:tcMar>
              <w:top w:w="100" w:type="dxa"/>
              <w:bottom w:w="100" w:type="dxa"/>
              <w:left w:w="150" w:type="dxa"/>
              <w:right w:w="150" w:type="dxa"/>
            </w:tcMar>
          </w:tcPr>
          <w:p>
            <w:pPr>
              <w:jc w:val="left"/>
            </w:pPr>
            <w:r>
              <w:rPr>
                <w:color w:val="333333"/>
                <w:sz w:val="18"/>
              </w:rPr>
              <w:t>ক্ষয় অবস্থা বর্তমান হতে হবে</w:t>
            </w:r>
          </w:p>
        </w:tc>
        <w:tc>
          <w:tcPr>
            <w:tcW w:type="dxa" w:w="2340"/>
            <w:shd w:fill="F8F9FA"/>
            <w:tcMar>
              <w:top w:w="100" w:type="dxa"/>
              <w:bottom w:w="100" w:type="dxa"/>
              <w:left w:w="150" w:type="dxa"/>
              <w:right w:w="150" w:type="dxa"/>
            </w:tcMar>
          </w:tcPr>
          <w:p>
            <w:pPr>
              <w:jc w:val="left"/>
            </w:pPr>
            <w:r>
              <w:rPr>
                <w:color w:val="333333"/>
                <w:sz w:val="18"/>
              </w:rPr>
              <w:t>বার্ধক্য ব্যাজ পুনরায় আনুন বা দেখান</w:t>
            </w:r>
          </w:p>
        </w:tc>
      </w:tr>
      <w:tr>
        <w:tc>
          <w:tcPr>
            <w:tcW w:type="dxa" w:w="2340"/>
            <w:shd w:fill="FFFFFF"/>
            <w:tcMar>
              <w:top w:w="100" w:type="dxa"/>
              <w:bottom w:w="100" w:type="dxa"/>
              <w:left w:w="150" w:type="dxa"/>
              <w:right w:w="150" w:type="dxa"/>
            </w:tcMar>
          </w:tcPr>
          <w:p>
            <w:pPr>
              <w:jc w:val="left"/>
            </w:pPr>
            <w:r>
              <w:rPr>
                <w:color w:val="333333"/>
                <w:sz w:val="18"/>
              </w:rPr>
              <w:t>এক্সপ্লোরার প্রোফাইল (অন্যান্য)</w:t>
            </w:r>
          </w:p>
        </w:tc>
        <w:tc>
          <w:tcPr>
            <w:tcW w:type="dxa" w:w="2340"/>
            <w:shd w:fill="FFFFFF"/>
            <w:tcMar>
              <w:top w:w="100" w:type="dxa"/>
              <w:bottom w:w="100" w:type="dxa"/>
              <w:left w:w="150" w:type="dxa"/>
              <w:right w:w="150" w:type="dxa"/>
            </w:tcMar>
          </w:tcPr>
          <w:p>
            <w:pPr>
              <w:jc w:val="left"/>
            </w:pPr>
            <w:r>
              <w:rPr>
                <w:color w:val="333333"/>
                <w:sz w:val="18"/>
              </w:rPr>
              <w:t>30 মিনিট</w:t>
            </w:r>
          </w:p>
        </w:tc>
        <w:tc>
          <w:tcPr>
            <w:tcW w:type="dxa" w:w="2340"/>
            <w:shd w:fill="FFFFFF"/>
            <w:tcMar>
              <w:top w:w="100" w:type="dxa"/>
              <w:bottom w:w="100" w:type="dxa"/>
              <w:left w:w="150" w:type="dxa"/>
              <w:right w:w="150" w:type="dxa"/>
            </w:tcMar>
          </w:tcPr>
          <w:p>
            <w:pPr>
              <w:jc w:val="left"/>
            </w:pPr>
            <w:r>
              <w:rPr>
                <w:color w:val="333333"/>
                <w:sz w:val="18"/>
              </w:rPr>
              <w:t>স্কোর কদাচিৎ পরিবর্তন</w:t>
            </w:r>
          </w:p>
        </w:tc>
        <w:tc>
          <w:tcPr>
            <w:tcW w:type="dxa" w:w="2340"/>
            <w:shd w:fill="FFFFFF"/>
            <w:tcMar>
              <w:top w:w="100" w:type="dxa"/>
              <w:bottom w:w="100" w:type="dxa"/>
              <w:left w:w="150" w:type="dxa"/>
              <w:right w:w="150" w:type="dxa"/>
            </w:tcMar>
          </w:tcPr>
          <w:p>
            <w:pPr>
              <w:jc w:val="left"/>
            </w:pPr>
            <w:r>
              <w:rPr>
                <w:color w:val="333333"/>
                <w:sz w:val="18"/>
              </w:rPr>
              <w:t>পটভূমি রিফ্রেশ</w:t>
            </w:r>
          </w:p>
        </w:tc>
      </w:tr>
      <w:tr>
        <w:tc>
          <w:tcPr>
            <w:tcW w:type="dxa" w:w="2340"/>
            <w:shd w:fill="F8F9FA"/>
            <w:tcMar>
              <w:top w:w="100" w:type="dxa"/>
              <w:bottom w:w="100" w:type="dxa"/>
              <w:left w:w="150" w:type="dxa"/>
              <w:right w:w="150" w:type="dxa"/>
            </w:tcMar>
          </w:tcPr>
          <w:p>
            <w:pPr>
              <w:jc w:val="left"/>
            </w:pPr>
            <w:r>
              <w:rPr>
                <w:color w:val="333333"/>
                <w:sz w:val="18"/>
              </w:rPr>
              <w:t>এক্সপ্লোরার প্রোফাইল (নিজস্ব)</w:t>
            </w:r>
          </w:p>
        </w:tc>
        <w:tc>
          <w:tcPr>
            <w:tcW w:type="dxa" w:w="2340"/>
            <w:shd w:fill="F8F9FA"/>
            <w:tcMar>
              <w:top w:w="100" w:type="dxa"/>
              <w:bottom w:w="100" w:type="dxa"/>
              <w:left w:w="150" w:type="dxa"/>
              <w:right w:w="150" w:type="dxa"/>
            </w:tcMar>
          </w:tcPr>
          <w:p>
            <w:pPr>
              <w:jc w:val="left"/>
            </w:pPr>
            <w:r>
              <w:rPr>
                <w:color w:val="333333"/>
                <w:sz w:val="18"/>
              </w:rPr>
              <w:t>রিয়েল-টাইম স্ট্রীম</w:t>
            </w:r>
          </w:p>
        </w:tc>
        <w:tc>
          <w:tcPr>
            <w:tcW w:type="dxa" w:w="2340"/>
            <w:shd w:fill="F8F9FA"/>
            <w:tcMar>
              <w:top w:w="100" w:type="dxa"/>
              <w:bottom w:w="100" w:type="dxa"/>
              <w:left w:w="150" w:type="dxa"/>
              <w:right w:w="150" w:type="dxa"/>
            </w:tcMar>
          </w:tcPr>
          <w:p>
            <w:pPr>
              <w:jc w:val="left"/>
            </w:pPr>
            <w:r>
              <w:rPr>
                <w:color w:val="333333"/>
                <w:sz w:val="18"/>
              </w:rPr>
              <w:t>ব্যবহারকারীর লাইভ স্কোর প্রয়োজন</w:t>
            </w:r>
          </w:p>
        </w:tc>
        <w:tc>
          <w:tcPr>
            <w:tcW w:type="dxa" w:w="2340"/>
            <w:shd w:fill="F8F9FA"/>
            <w:tcMar>
              <w:top w:w="100" w:type="dxa"/>
              <w:bottom w:w="100" w:type="dxa"/>
              <w:left w:w="150" w:type="dxa"/>
              <w:right w:w="150" w:type="dxa"/>
            </w:tcMar>
          </w:tcPr>
          <w:p>
            <w:pPr>
              <w:jc w:val="left"/>
            </w:pPr>
            <w:r>
              <w:rPr>
                <w:color w:val="333333"/>
                <w:sz w:val="18"/>
              </w:rPr>
              <w:t>ফায়ারস্টোর শ্রোতা</w:t>
            </w:r>
          </w:p>
        </w:tc>
      </w:tr>
      <w:tr>
        <w:tc>
          <w:tcPr>
            <w:tcW w:type="dxa" w:w="2340"/>
            <w:shd w:fill="FFFFFF"/>
            <w:tcMar>
              <w:top w:w="100" w:type="dxa"/>
              <w:bottom w:w="100" w:type="dxa"/>
              <w:left w:w="150" w:type="dxa"/>
              <w:right w:w="150" w:type="dxa"/>
            </w:tcMar>
          </w:tcPr>
          <w:p>
            <w:pPr>
              <w:jc w:val="left"/>
            </w:pPr>
            <w:r>
              <w:rPr>
                <w:color w:val="333333"/>
                <w:sz w:val="18"/>
              </w:rPr>
              <w:t>অফলাইন বান্ডেল</w:t>
            </w:r>
          </w:p>
        </w:tc>
        <w:tc>
          <w:tcPr>
            <w:tcW w:type="dxa" w:w="2340"/>
            <w:shd w:fill="FFFFFF"/>
            <w:tcMar>
              <w:top w:w="100" w:type="dxa"/>
              <w:bottom w:w="100" w:type="dxa"/>
              <w:left w:w="150" w:type="dxa"/>
              <w:right w:w="150" w:type="dxa"/>
            </w:tcMar>
          </w:tcPr>
          <w:p>
            <w:pPr>
              <w:jc w:val="left"/>
            </w:pPr>
            <w:r>
              <w:rPr>
                <w:color w:val="333333"/>
                <w:sz w:val="18"/>
              </w:rPr>
              <w:t>কখনই স্বয়ংক্রিয়ভাবে মেয়াদ শেষ হবে না</w:t>
            </w:r>
          </w:p>
        </w:tc>
        <w:tc>
          <w:tcPr>
            <w:tcW w:type="dxa" w:w="2340"/>
            <w:shd w:fill="FFFFFF"/>
            <w:tcMar>
              <w:top w:w="100" w:type="dxa"/>
              <w:bottom w:w="100" w:type="dxa"/>
              <w:left w:w="150" w:type="dxa"/>
              <w:right w:w="150" w:type="dxa"/>
            </w:tcMar>
          </w:tcPr>
          <w:p>
            <w:pPr>
              <w:jc w:val="left"/>
            </w:pPr>
            <w:r>
              <w:rPr>
                <w:color w:val="333333"/>
                <w:sz w:val="18"/>
              </w:rPr>
              <w:t>শুধুমাত্র ম্যানুয়াল মুছে ফেলুন</w:t>
            </w:r>
          </w:p>
        </w:tc>
        <w:tc>
          <w:tcPr>
            <w:tcW w:type="dxa" w:w="2340"/>
            <w:shd w:fill="FFFFFF"/>
            <w:tcMar>
              <w:top w:w="100" w:type="dxa"/>
              <w:bottom w:w="100" w:type="dxa"/>
              <w:left w:w="150" w:type="dxa"/>
              <w:right w:w="150" w:type="dxa"/>
            </w:tcMar>
          </w:tcPr>
          <w:p>
            <w:pPr>
              <w:jc w:val="left"/>
            </w:pPr>
            <w:r>
              <w:rPr>
                <w:color w:val="333333"/>
                <w:sz w:val="18"/>
              </w:rPr>
              <w:t>ম্যানুয়াল রিফ্রেশ বোতাম</w:t>
            </w:r>
          </w:p>
        </w:tc>
      </w:tr>
      <w:tr>
        <w:tc>
          <w:tcPr>
            <w:tcW w:type="dxa" w:w="2340"/>
            <w:shd w:fill="F8F9FA"/>
            <w:tcMar>
              <w:top w:w="100" w:type="dxa"/>
              <w:bottom w:w="100" w:type="dxa"/>
              <w:left w:w="150" w:type="dxa"/>
              <w:right w:w="150" w:type="dxa"/>
            </w:tcMar>
          </w:tcPr>
          <w:p>
            <w:pPr>
              <w:jc w:val="left"/>
            </w:pPr>
            <w:r>
              <w:rPr>
                <w:color w:val="333333"/>
                <w:sz w:val="18"/>
              </w:rPr>
              <w:t>ফিড কন্টেন্ট</w:t>
            </w:r>
          </w:p>
        </w:tc>
        <w:tc>
          <w:tcPr>
            <w:tcW w:type="dxa" w:w="2340"/>
            <w:shd w:fill="F8F9FA"/>
            <w:tcMar>
              <w:top w:w="100" w:type="dxa"/>
              <w:bottom w:w="100" w:type="dxa"/>
              <w:left w:w="150" w:type="dxa"/>
              <w:right w:w="150" w:type="dxa"/>
            </w:tcMar>
          </w:tcPr>
          <w:p>
            <w:pPr>
              <w:jc w:val="left"/>
            </w:pPr>
            <w:r>
              <w:rPr>
                <w:color w:val="333333"/>
                <w:sz w:val="18"/>
              </w:rPr>
              <w:t>15 মিনিট</w:t>
            </w:r>
          </w:p>
        </w:tc>
        <w:tc>
          <w:tcPr>
            <w:tcW w:type="dxa" w:w="2340"/>
            <w:shd w:fill="F8F9FA"/>
            <w:tcMar>
              <w:top w:w="100" w:type="dxa"/>
              <w:bottom w:w="100" w:type="dxa"/>
              <w:left w:w="150" w:type="dxa"/>
              <w:right w:w="150" w:type="dxa"/>
            </w:tcMar>
          </w:tcPr>
          <w:p>
            <w:pPr>
              <w:jc w:val="left"/>
            </w:pPr>
            <w:r>
              <w:rPr>
                <w:color w:val="333333"/>
                <w:sz w:val="18"/>
              </w:rPr>
              <w:t>সতেজতা একটি বিক্রয় পয়েন্ট</w:t>
            </w:r>
          </w:p>
        </w:tc>
        <w:tc>
          <w:tcPr>
            <w:tcW w:type="dxa" w:w="2340"/>
            <w:shd w:fill="F8F9FA"/>
            <w:tcMar>
              <w:top w:w="100" w:type="dxa"/>
              <w:bottom w:w="100" w:type="dxa"/>
              <w:left w:w="150" w:type="dxa"/>
              <w:right w:w="150" w:type="dxa"/>
            </w:tcMar>
          </w:tcPr>
          <w:p>
            <w:pPr>
              <w:jc w:val="left"/>
            </w:pPr>
            <w:r>
              <w:rPr>
                <w:color w:val="333333"/>
                <w:sz w:val="18"/>
              </w:rPr>
              <w:t>টান-টু-রিফ্রেশ</w:t>
            </w:r>
          </w:p>
        </w:tc>
      </w:tr>
    </w:tbl>
    <w:p>
      <w:pPr>
        <w:spacing w:after="200"/>
      </w:pPr>
    </w:p>
    <w:p>
      <w:pPr>
        <w:keepNext/>
        <w:spacing w:before="280" w:after="80"/>
      </w:pPr>
      <w:r>
        <w:rPr>
          <w:b/>
          <w:color w:val="333333"/>
          <w:sz w:val="24"/>
        </w:rPr>
        <w:t>12.2 SyncManager স্টেট মেশিন</w:t>
      </w:r>
    </w:p>
    <w:p>
      <w:pPr>
        <w:spacing w:after="0"/>
        <w:ind w:left="576"/>
        <w:shd w:fill="F4F6F4"/>
      </w:pPr>
      <w:r>
        <w:rPr>
          <w:rFonts w:ascii="Consolas" w:hAnsi="Consolas"/>
          <w:color w:val="111111"/>
          <w:sz w:val="17"/>
        </w:rPr>
        <w:t>IDLE → FLUSHING → SUCCESS (all synced)</w:t>
      </w:r>
    </w:p>
    <w:p>
      <w:pPr>
        <w:spacing w:after="0"/>
        <w:ind w:left="576"/>
        <w:shd w:fill="F4F6F4"/>
      </w:pPr>
      <w:r>
        <w:rPr>
          <w:rFonts w:ascii="Consolas" w:hAnsi="Consolas"/>
          <w:color w:val="111111"/>
          <w:sz w:val="17"/>
        </w:rPr>
        <w:t xml:space="preserve">              → CONFLICT (conflict detected, merge required)</w:t>
      </w:r>
    </w:p>
    <w:p>
      <w:pPr>
        <w:spacing w:after="0"/>
        <w:ind w:left="576"/>
        <w:shd w:fill="F4F6F4"/>
      </w:pPr>
      <w:r>
        <w:rPr>
          <w:rFonts w:ascii="Consolas" w:hAnsi="Consolas"/>
          <w:color w:val="111111"/>
          <w:sz w:val="17"/>
        </w:rPr>
        <w:t xml:space="preserve">              → RETRY (network error, exponential backoff)</w:t>
      </w:r>
    </w:p>
    <w:p>
      <w:pPr>
        <w:spacing w:after="0"/>
        <w:ind w:left="576"/>
        <w:shd w:fill="F4F6F4"/>
      </w:pPr>
      <w:r>
        <w:rPr>
          <w:rFonts w:ascii="Consolas" w:hAnsi="Consolas"/>
          <w:color w:val="111111"/>
          <w:sz w:val="17"/>
        </w:rPr>
        <w:t xml:space="preserve">              → FAILED (max retries exceeded, user notified)</w:t>
      </w:r>
    </w:p>
    <w:p>
      <w:pPr>
        <w:spacing w:before="120" w:after="0"/>
      </w:pPr>
    </w:p>
    <w:p>
      <w:pPr>
        <w:spacing w:after="120" w:line="276" w:lineRule="auto"/>
      </w:pPr>
      <w:r/>
      <w:r>
        <w:rPr>
          <w:b/>
        </w:rPr>
        <w:t>ব্যাকঅফ সময়সূচী:</w:t>
      </w:r>
      <w:r/>
    </w:p>
    <w:p>
      <w:pPr>
        <w:pStyle w:val="ListBullet"/>
        <w:spacing w:after="80"/>
        <w:ind w:left="360"/>
      </w:pPr>
      <w:r>
        <w:t>1:5 সেকেন্ড পুনরায় চেষ্টা করুন</w:t>
      </w:r>
    </w:p>
    <w:p>
      <w:pPr>
        <w:pStyle w:val="ListBullet"/>
        <w:spacing w:after="80"/>
        <w:ind w:left="360"/>
      </w:pPr>
      <w:r>
        <w:t>2:15 সেকেন্ড পুনরায় চেষ্টা করুন</w:t>
      </w:r>
    </w:p>
    <w:p>
      <w:pPr>
        <w:pStyle w:val="ListBullet"/>
        <w:spacing w:after="80"/>
        <w:ind w:left="360"/>
      </w:pPr>
      <w:r>
        <w:t>3:60 সেকেন্ড পুনরায় চেষ্টা করুন</w:t>
      </w:r>
    </w:p>
    <w:p>
      <w:pPr>
        <w:pStyle w:val="ListBullet"/>
        <w:spacing w:after="80"/>
        <w:ind w:left="360"/>
      </w:pPr>
      <w:r>
        <w:t>4:5 মিনিট পুনরায় চেষ্টা করুন</w:t>
      </w:r>
    </w:p>
    <w:p>
      <w:pPr>
        <w:pStyle w:val="ListBullet"/>
        <w:spacing w:after="80"/>
        <w:ind w:left="360"/>
      </w:pPr>
      <w:r>
        <w:t>5:15 মিনিট পুনরায় চেষ্টা করুন</w:t>
      </w:r>
    </w:p>
    <w:p>
      <w:pPr>
        <w:pStyle w:val="ListBullet"/>
        <w:spacing w:after="80"/>
        <w:ind w:left="360"/>
      </w:pPr>
      <w:r>
        <w:t>পুনরায় চেষ্টা করার পরে 5: মার্ক ফেইলড, ব্যবহারকারীকে FCM বিজ্ঞপ্তি</w:t>
      </w:r>
    </w:p>
    <w:p>
      <w:pPr>
        <w:keepNext/>
        <w:spacing w:before="280" w:after="80"/>
      </w:pPr>
      <w:r>
        <w:rPr>
          <w:b/>
          <w:color w:val="333333"/>
          <w:sz w:val="24"/>
        </w:rPr>
        <w:t>12.3 দ্বন্দ্ব সমাধানের কৌশল</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বিষয়বস্তুর প্রকার</w:t>
            </w:r>
          </w:p>
        </w:tc>
        <w:tc>
          <w:tcPr>
            <w:tcW w:type="dxa" w:w="3120"/>
            <w:shd w:fill="0F5132"/>
            <w:tcMar>
              <w:top w:w="120" w:type="dxa"/>
              <w:bottom w:w="120" w:type="dxa"/>
              <w:left w:w="150" w:type="dxa"/>
              <w:right w:w="150" w:type="dxa"/>
            </w:tcMar>
          </w:tcPr>
          <w:p>
            <w:pPr>
              <w:jc w:val="left"/>
            </w:pPr>
            <w:r>
              <w:rPr>
                <w:b/>
                <w:color w:val="FFFFFF"/>
                <w:sz w:val="19"/>
              </w:rPr>
              <w:t>কৌশল</w:t>
            </w:r>
          </w:p>
        </w:tc>
        <w:tc>
          <w:tcPr>
            <w:tcW w:type="dxa" w:w="3120"/>
            <w:shd w:fill="0F5132"/>
            <w:tcMar>
              <w:top w:w="120" w:type="dxa"/>
              <w:bottom w:w="120" w:type="dxa"/>
              <w:left w:w="150" w:type="dxa"/>
              <w:right w:w="150" w:type="dxa"/>
            </w:tcMar>
          </w:tcPr>
          <w:p>
            <w:pPr>
              <w:jc w:val="left"/>
            </w:pPr>
            <w:r>
              <w:rPr>
                <w:b/>
                <w:color w:val="FFFFFF"/>
                <w:sz w:val="19"/>
              </w:rPr>
              <w:t>UI</w:t>
            </w:r>
          </w:p>
        </w:tc>
      </w:tr>
      <w:tr>
        <w:tc>
          <w:tcPr>
            <w:tcW w:type="dxa" w:w="3120"/>
            <w:shd w:fill="F8F9FA"/>
            <w:tcMar>
              <w:top w:w="100" w:type="dxa"/>
              <w:bottom w:w="100" w:type="dxa"/>
              <w:left w:w="150" w:type="dxa"/>
              <w:right w:w="150" w:type="dxa"/>
            </w:tcMar>
          </w:tcPr>
          <w:p>
            <w:pPr>
              <w:jc w:val="left"/>
            </w:pPr>
            <w:r>
              <w:rPr>
                <w:color w:val="333333"/>
                <w:sz w:val="18"/>
              </w:rPr>
              <w:t>প্রোটিপ (সম্পাদনা)</w:t>
            </w:r>
          </w:p>
        </w:tc>
        <w:tc>
          <w:tcPr>
            <w:tcW w:type="dxa" w:w="3120"/>
            <w:shd w:fill="F8F9FA"/>
            <w:tcMar>
              <w:top w:w="100" w:type="dxa"/>
              <w:bottom w:w="100" w:type="dxa"/>
              <w:left w:w="150" w:type="dxa"/>
              <w:right w:w="150" w:type="dxa"/>
            </w:tcMar>
          </w:tcPr>
          <w:p>
            <w:pPr>
              <w:jc w:val="left"/>
            </w:pPr>
            <w:r>
              <w:rPr>
                <w:color w:val="333333"/>
                <w:sz w:val="18"/>
              </w:rPr>
              <w:t>শেষ-লেখা-জয়</w:t>
            </w:r>
          </w:p>
        </w:tc>
        <w:tc>
          <w:tcPr>
            <w:tcW w:type="dxa" w:w="3120"/>
            <w:shd w:fill="F8F9FA"/>
            <w:tcMar>
              <w:top w:w="100" w:type="dxa"/>
              <w:bottom w:w="100" w:type="dxa"/>
              <w:left w:w="150" w:type="dxa"/>
              <w:right w:w="150" w:type="dxa"/>
            </w:tcMar>
          </w:tcPr>
          <w:p>
            <w:pPr>
              <w:jc w:val="left"/>
            </w:pPr>
            <w:r>
              <w:rPr>
                <w:color w:val="333333"/>
                <w:sz w:val="18"/>
              </w:rPr>
              <w:t>কোনটিই না - ব্যবহারকারীর কাছে স্বচ্ছ৷</w:t>
            </w:r>
          </w:p>
        </w:tc>
      </w:tr>
      <w:tr>
        <w:tc>
          <w:tcPr>
            <w:tcW w:type="dxa" w:w="3120"/>
            <w:shd w:fill="FFFFFF"/>
            <w:tcMar>
              <w:top w:w="100" w:type="dxa"/>
              <w:bottom w:w="100" w:type="dxa"/>
              <w:left w:w="150" w:type="dxa"/>
              <w:right w:w="150" w:type="dxa"/>
            </w:tcMar>
          </w:tcPr>
          <w:p>
            <w:pPr>
              <w:jc w:val="left"/>
            </w:pPr>
            <w:r>
              <w:rPr>
                <w:color w:val="333333"/>
                <w:sz w:val="18"/>
              </w:rPr>
              <w:t>লোকেশনপিন (সম্পাদনা)</w:t>
            </w:r>
          </w:p>
        </w:tc>
        <w:tc>
          <w:tcPr>
            <w:tcW w:type="dxa" w:w="3120"/>
            <w:shd w:fill="FFFFFF"/>
            <w:tcMar>
              <w:top w:w="100" w:type="dxa"/>
              <w:bottom w:w="100" w:type="dxa"/>
              <w:left w:w="150" w:type="dxa"/>
              <w:right w:w="150" w:type="dxa"/>
            </w:tcMar>
          </w:tcPr>
          <w:p>
            <w:pPr>
              <w:jc w:val="left"/>
            </w:pPr>
            <w:r>
              <w:rPr>
                <w:color w:val="333333"/>
                <w:sz w:val="18"/>
              </w:rPr>
              <w:t>শেষ-লেখা-জয়</w:t>
            </w:r>
          </w:p>
        </w:tc>
        <w:tc>
          <w:tcPr>
            <w:tcW w:type="dxa" w:w="3120"/>
            <w:shd w:fill="FFFFFF"/>
            <w:tcMar>
              <w:top w:w="100" w:type="dxa"/>
              <w:bottom w:w="100" w:type="dxa"/>
              <w:left w:w="150" w:type="dxa"/>
              <w:right w:w="150" w:type="dxa"/>
            </w:tcMar>
          </w:tcPr>
          <w:p>
            <w:pPr>
              <w:jc w:val="left"/>
            </w:pPr>
            <w:r>
              <w:rPr>
                <w:color w:val="333333"/>
                <w:sz w:val="18"/>
              </w:rPr>
              <w:t>কোনোটিই নয়</w:t>
            </w:r>
          </w:p>
        </w:tc>
      </w:tr>
      <w:tr>
        <w:tc>
          <w:tcPr>
            <w:tcW w:type="dxa" w:w="3120"/>
            <w:shd w:fill="F8F9FA"/>
            <w:tcMar>
              <w:top w:w="100" w:type="dxa"/>
              <w:bottom w:w="100" w:type="dxa"/>
              <w:left w:w="150" w:type="dxa"/>
              <w:right w:w="150" w:type="dxa"/>
            </w:tcMar>
          </w:tcPr>
          <w:p>
            <w:pPr>
              <w:jc w:val="left"/>
            </w:pPr>
            <w:r>
              <w:rPr>
                <w:color w:val="333333"/>
                <w:sz w:val="18"/>
              </w:rPr>
              <w:t>ট্রিপলগ (সম্পাদনা)</w:t>
            </w:r>
          </w:p>
        </w:tc>
        <w:tc>
          <w:tcPr>
            <w:tcW w:type="dxa" w:w="3120"/>
            <w:shd w:fill="F8F9FA"/>
            <w:tcMar>
              <w:top w:w="100" w:type="dxa"/>
              <w:bottom w:w="100" w:type="dxa"/>
              <w:left w:w="150" w:type="dxa"/>
              <w:right w:w="150" w:type="dxa"/>
            </w:tcMar>
          </w:tcPr>
          <w:p>
            <w:pPr>
              <w:jc w:val="left"/>
            </w:pPr>
            <w:r>
              <w:rPr>
                <w:color w:val="333333"/>
                <w:sz w:val="18"/>
              </w:rPr>
              <w:t>থ্রি-ওয়ে মার্জ প্রয়োজন</w:t>
            </w:r>
          </w:p>
        </w:tc>
        <w:tc>
          <w:tcPr>
            <w:tcW w:type="dxa" w:w="3120"/>
            <w:shd w:fill="F8F9FA"/>
            <w:tcMar>
              <w:top w:w="100" w:type="dxa"/>
              <w:bottom w:w="100" w:type="dxa"/>
              <w:left w:w="150" w:type="dxa"/>
              <w:right w:w="150" w:type="dxa"/>
            </w:tcMar>
          </w:tcPr>
          <w:p>
            <w:pPr>
              <w:jc w:val="left"/>
            </w:pPr>
            <w:r>
              <w:rPr>
                <w:color w:val="333333"/>
                <w:sz w:val="18"/>
              </w:rPr>
              <w:t>মার্জ কনফ্লিক্ট ডায়ালগ</w:t>
            </w:r>
          </w:p>
        </w:tc>
      </w:tr>
      <w:tr>
        <w:tc>
          <w:tcPr>
            <w:tcW w:type="dxa" w:w="3120"/>
            <w:shd w:fill="FFFFFF"/>
            <w:tcMar>
              <w:top w:w="100" w:type="dxa"/>
              <w:bottom w:w="100" w:type="dxa"/>
              <w:left w:w="150" w:type="dxa"/>
              <w:right w:w="150" w:type="dxa"/>
            </w:tcMar>
          </w:tcPr>
          <w:p>
            <w:pPr>
              <w:jc w:val="left"/>
            </w:pPr>
            <w:r>
              <w:rPr>
                <w:color w:val="333333"/>
                <w:sz w:val="18"/>
              </w:rPr>
              <w:t>ট্রিপলগ (মুছুন)</w:t>
            </w:r>
          </w:p>
        </w:tc>
        <w:tc>
          <w:tcPr>
            <w:tcW w:type="dxa" w:w="3120"/>
            <w:shd w:fill="FFFFFF"/>
            <w:tcMar>
              <w:top w:w="100" w:type="dxa"/>
              <w:bottom w:w="100" w:type="dxa"/>
              <w:left w:w="150" w:type="dxa"/>
              <w:right w:w="150" w:type="dxa"/>
            </w:tcMar>
          </w:tcPr>
          <w:p>
            <w:pPr>
              <w:jc w:val="left"/>
            </w:pPr>
            <w:r>
              <w:rPr>
                <w:color w:val="333333"/>
                <w:sz w:val="18"/>
              </w:rPr>
              <w:t>শেষ-লেখা-জয়</w:t>
            </w:r>
          </w:p>
        </w:tc>
        <w:tc>
          <w:tcPr>
            <w:tcW w:type="dxa" w:w="3120"/>
            <w:shd w:fill="FFFFFF"/>
            <w:tcMar>
              <w:top w:w="100" w:type="dxa"/>
              <w:bottom w:w="100" w:type="dxa"/>
              <w:left w:w="150" w:type="dxa"/>
              <w:right w:w="150" w:type="dxa"/>
            </w:tcMar>
          </w:tcPr>
          <w:p>
            <w:pPr>
              <w:jc w:val="left"/>
            </w:pPr>
            <w:r>
              <w:rPr>
                <w:color w:val="333333"/>
                <w:sz w:val="18"/>
              </w:rPr>
              <w:t>নিশ্চিতকরণ শুধুমাত্র</w:t>
            </w:r>
          </w:p>
        </w:tc>
      </w:tr>
      <w:tr>
        <w:tc>
          <w:tcPr>
            <w:tcW w:type="dxa" w:w="3120"/>
            <w:shd w:fill="F8F9FA"/>
            <w:tcMar>
              <w:top w:w="100" w:type="dxa"/>
              <w:bottom w:w="100" w:type="dxa"/>
              <w:left w:w="150" w:type="dxa"/>
              <w:right w:w="150" w:type="dxa"/>
            </w:tcMar>
          </w:tcPr>
          <w:p>
            <w:pPr>
              <w:jc w:val="left"/>
            </w:pPr>
            <w:r>
              <w:rPr>
                <w:color w:val="333333"/>
                <w:sz w:val="18"/>
              </w:rPr>
              <w:t>ভোট/পতাকা</w:t>
            </w:r>
          </w:p>
        </w:tc>
        <w:tc>
          <w:tcPr>
            <w:tcW w:type="dxa" w:w="3120"/>
            <w:shd w:fill="F8F9FA"/>
            <w:tcMar>
              <w:top w:w="100" w:type="dxa"/>
              <w:bottom w:w="100" w:type="dxa"/>
              <w:left w:w="150" w:type="dxa"/>
              <w:right w:w="150" w:type="dxa"/>
            </w:tcMar>
          </w:tcPr>
          <w:p>
            <w:pPr>
              <w:jc w:val="left"/>
            </w:pPr>
            <w:r>
              <w:rPr>
                <w:color w:val="333333"/>
                <w:sz w:val="18"/>
              </w:rPr>
              <w:t>সার্ভার কর্তৃপক্ষ</w:t>
            </w:r>
          </w:p>
        </w:tc>
        <w:tc>
          <w:tcPr>
            <w:tcW w:type="dxa" w:w="3120"/>
            <w:shd w:fill="F8F9FA"/>
            <w:tcMar>
              <w:top w:w="100" w:type="dxa"/>
              <w:bottom w:w="100" w:type="dxa"/>
              <w:left w:w="150" w:type="dxa"/>
              <w:right w:w="150" w:type="dxa"/>
            </w:tcMar>
          </w:tcPr>
          <w:p>
            <w:pPr>
              <w:jc w:val="left"/>
            </w:pPr>
            <w:r>
              <w:rPr>
                <w:color w:val="333333"/>
                <w:sz w:val="18"/>
              </w:rPr>
              <w:t>ব্যর্থ হলে আশাবাদী রোলব্যাক</w:t>
            </w:r>
          </w:p>
        </w:tc>
      </w:tr>
    </w:tbl>
    <w:p>
      <w:pPr>
        <w:spacing w:after="200"/>
      </w:pPr>
    </w:p>
    <w:p>
      <w:pPr>
        <w:spacing w:after="120" w:line="276" w:lineRule="auto"/>
      </w:pPr>
      <w:r/>
      <w:r>
        <w:rPr>
          <w:b/>
        </w:rPr>
        <w:t>থ্রি-ওয়ে মার্জ ডায়ালগ প্যান:</w:t>
      </w:r>
      <w:r/>
    </w:p>
    <w:p>
      <w:pPr>
        <w:spacing w:after="80"/>
        <w:ind w:left="360"/>
      </w:pPr>
      <w:r>
        <w:rPr>
          <w:b/>
        </w:rPr>
        <w:t xml:space="preserve">1. </w:t>
      </w:r>
      <w:r>
        <w:t>**আসল** — সাধারণ পূর্বপুরুষ (ধূসর পটভূমি)</w:t>
      </w:r>
    </w:p>
    <w:p>
      <w:pPr>
        <w:spacing w:after="80"/>
        <w:ind w:left="360"/>
      </w:pPr>
      <w:r>
        <w:rPr>
          <w:b/>
        </w:rPr>
        <w:t xml:space="preserve">2. </w:t>
      </w:r>
      <w:r>
        <w:t>**আপনার সংস্করণ** — স্থানীয় আউটবক্স কপি (মিন্ট বর্ডার)</w:t>
      </w:r>
    </w:p>
    <w:p>
      <w:pPr>
        <w:spacing w:after="80"/>
        <w:ind w:left="360"/>
      </w:pPr>
      <w:r>
        <w:rPr>
          <w:b/>
        </w:rPr>
        <w:t xml:space="preserve">3. </w:t>
      </w:r>
      <w:r>
        <w:t>**সার্ভার সংস্করণ** — বর্তমান ফায়ারস্টোর ডক (সোনার সীমানা)</w:t>
      </w:r>
    </w:p>
    <w:p>
      <w:pPr>
        <w:spacing w:after="120" w:line="276" w:lineRule="auto"/>
      </w:pPr>
      <w:r>
        <w:t>ব্যবহারকারীর বিকল্প: "আমার ব্যবহার করুন" · "সার্ভার ব্যবহার করুন" · "একত্রিত সম্পাদনা করুন" (ফ্রি-টেক্সট এডিটর)</w:t>
      </w:r>
    </w:p>
    <w:p>
      <w:pPr>
        <w:spacing w:after="120" w:line="276" w:lineRule="auto"/>
      </w:pPr>
      <w:r>
        <w:t>---</w:t>
      </w:r>
    </w:p>
    <w:p>
      <w:pPr>
        <w:keepNext/>
        <w:spacing w:before="360" w:after="120"/>
      </w:pPr>
      <w:r>
        <w:rPr>
          <w:b/>
          <w:color w:val="198754"/>
          <w:sz w:val="30"/>
        </w:rPr>
        <w:t>13. ক্লাউড ইনফ্রাস্ট্রাকচার এবং ব্যাকএন্ড</w:t>
      </w:r>
    </w:p>
    <w:p>
      <w:pPr>
        <w:keepNext/>
        <w:spacing w:before="280" w:after="80"/>
      </w:pPr>
      <w:r>
        <w:rPr>
          <w:b/>
          <w:color w:val="333333"/>
          <w:sz w:val="24"/>
        </w:rPr>
        <w:t>13.1 ফায়ারবেস প্রকল্প কনফিগারেশন</w:t>
      </w:r>
    </w:p>
    <w:p>
      <w:pPr>
        <w:spacing w:after="0"/>
        <w:ind w:left="576"/>
        <w:shd w:fill="F4F6F4"/>
      </w:pPr>
      <w:r>
        <w:rPr>
          <w:rFonts w:ascii="Consolas" w:hAnsi="Consolas"/>
          <w:color w:val="111111"/>
          <w:sz w:val="17"/>
        </w:rPr>
        <w:t>Project: bhromon-prod</w:t>
      </w:r>
    </w:p>
    <w:p>
      <w:pPr>
        <w:spacing w:after="0"/>
        <w:ind w:left="576"/>
        <w:shd w:fill="F4F6F4"/>
      </w:pPr>
      <w:r>
        <w:rPr>
          <w:rFonts w:ascii="Consolas" w:hAnsi="Consolas"/>
          <w:color w:val="111111"/>
          <w:sz w:val="17"/>
        </w:rPr>
        <w:t>Region: asia-south1 (Mumbai)  ← Minimum latency from Bangladesh</w:t>
      </w:r>
    </w:p>
    <w:p>
      <w:pPr>
        <w:spacing w:after="0"/>
        <w:ind w:left="576"/>
        <w:shd w:fill="F4F6F4"/>
      </w:pPr>
      <w:r>
        <w:rPr>
          <w:rFonts w:ascii="Consolas" w:hAnsi="Consolas"/>
          <w:color w:val="111111"/>
          <w:sz w:val="17"/>
        </w:rPr>
        <w:t>Plan: Blaze (pay-as-you-go)</w:t>
      </w:r>
    </w:p>
    <w:p>
      <w:pPr>
        <w:spacing w:after="0"/>
        <w:ind w:left="576"/>
        <w:shd w:fill="F4F6F4"/>
      </w:pPr>
      <w:r>
        <w:rPr>
          <w:rFonts w:ascii="Consolas" w:hAnsi="Consolas"/>
          <w:color w:val="111111"/>
          <w:sz w:val="17"/>
        </w:rPr>
      </w:r>
    </w:p>
    <w:p>
      <w:pPr>
        <w:spacing w:after="0"/>
        <w:ind w:left="576"/>
        <w:shd w:fill="F4F6F4"/>
      </w:pPr>
      <w:r>
        <w:rPr>
          <w:rFonts w:ascii="Consolas" w:hAnsi="Consolas"/>
          <w:color w:val="111111"/>
          <w:sz w:val="17"/>
        </w:rPr>
        <w:t>Estimated monthly Firebase cost at 10K MAU:</w:t>
      </w:r>
    </w:p>
    <w:p>
      <w:pPr>
        <w:spacing w:after="0"/>
        <w:ind w:left="576"/>
        <w:shd w:fill="F4F6F4"/>
      </w:pPr>
      <w:r>
        <w:rPr>
          <w:rFonts w:ascii="Consolas" w:hAnsi="Consolas"/>
          <w:color w:val="111111"/>
          <w:sz w:val="17"/>
        </w:rPr>
        <w:t xml:space="preserve">  Firestore reads:   ~2M reads  → $0.12</w:t>
      </w:r>
    </w:p>
    <w:p>
      <w:pPr>
        <w:spacing w:after="0"/>
        <w:ind w:left="576"/>
        <w:shd w:fill="F4F6F4"/>
      </w:pPr>
      <w:r>
        <w:rPr>
          <w:rFonts w:ascii="Consolas" w:hAnsi="Consolas"/>
          <w:color w:val="111111"/>
          <w:sz w:val="17"/>
        </w:rPr>
        <w:t xml:space="preserve">  Firestore writes:  ~500K writes → $0.09</w:t>
      </w:r>
    </w:p>
    <w:p>
      <w:pPr>
        <w:spacing w:after="0"/>
        <w:ind w:left="576"/>
        <w:shd w:fill="F4F6F4"/>
      </w:pPr>
      <w:r>
        <w:rPr>
          <w:rFonts w:ascii="Consolas" w:hAnsi="Consolas"/>
          <w:color w:val="111111"/>
          <w:sz w:val="17"/>
        </w:rPr>
        <w:t xml:space="preserve">  Functions:         ~1M invocations → $0.40</w:t>
      </w:r>
    </w:p>
    <w:p>
      <w:pPr>
        <w:spacing w:after="0"/>
        <w:ind w:left="576"/>
        <w:shd w:fill="F4F6F4"/>
      </w:pPr>
      <w:r>
        <w:rPr>
          <w:rFonts w:ascii="Consolas" w:hAnsi="Consolas"/>
          <w:color w:val="111111"/>
          <w:sz w:val="17"/>
        </w:rPr>
        <w:t xml:space="preserve">  Storage:           ~20 GB → $0.50</w:t>
      </w:r>
    </w:p>
    <w:p>
      <w:pPr>
        <w:spacing w:after="0"/>
        <w:ind w:left="576"/>
        <w:shd w:fill="F4F6F4"/>
      </w:pPr>
      <w:r>
        <w:rPr>
          <w:rFonts w:ascii="Consolas" w:hAnsi="Consolas"/>
          <w:color w:val="111111"/>
          <w:sz w:val="17"/>
        </w:rPr>
        <w:t xml:space="preserve">  FCM:               Free (unlimited)</w:t>
      </w:r>
    </w:p>
    <w:p>
      <w:pPr>
        <w:spacing w:after="0"/>
        <w:ind w:left="576"/>
        <w:shd w:fill="F4F6F4"/>
      </w:pPr>
      <w:r>
        <w:rPr>
          <w:rFonts w:ascii="Consolas" w:hAnsi="Consolas"/>
          <w:color w:val="111111"/>
          <w:sz w:val="17"/>
        </w:rPr>
        <w:t xml:space="preserve">  Crashlytics:       Free</w:t>
      </w:r>
    </w:p>
    <w:p>
      <w:pPr>
        <w:spacing w:after="0"/>
        <w:ind w:left="576"/>
        <w:shd w:fill="F4F6F4"/>
      </w:pPr>
      <w:r>
        <w:rPr>
          <w:rFonts w:ascii="Consolas" w:hAnsi="Consolas"/>
          <w:color w:val="111111"/>
          <w:sz w:val="17"/>
        </w:rPr>
        <w:t xml:space="preserve">  ────────────────────────────────────</w:t>
      </w:r>
    </w:p>
    <w:p>
      <w:pPr>
        <w:spacing w:after="0"/>
        <w:ind w:left="576"/>
        <w:shd w:fill="F4F6F4"/>
      </w:pPr>
      <w:r>
        <w:rPr>
          <w:rFonts w:ascii="Consolas" w:hAnsi="Consolas"/>
          <w:color w:val="111111"/>
          <w:sz w:val="17"/>
        </w:rPr>
        <w:t xml:space="preserve">  Total estimated:   ~$1.11/month at 10K MAU</w:t>
      </w:r>
    </w:p>
    <w:p>
      <w:pPr>
        <w:spacing w:before="120" w:after="0"/>
      </w:pPr>
    </w:p>
    <w:p>
      <w:pPr>
        <w:keepNext/>
        <w:spacing w:before="280" w:after="80"/>
      </w:pPr>
      <w:r>
        <w:rPr>
          <w:b/>
          <w:color w:val="333333"/>
          <w:sz w:val="24"/>
        </w:rPr>
        <w:t>13.2 ক্লাউড ফাংশন স্যুট</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ফাংশন</w:t>
            </w:r>
          </w:p>
        </w:tc>
        <w:tc>
          <w:tcPr>
            <w:tcW w:type="dxa" w:w="3120"/>
            <w:shd w:fill="0F5132"/>
            <w:tcMar>
              <w:top w:w="120" w:type="dxa"/>
              <w:bottom w:w="120" w:type="dxa"/>
              <w:left w:w="150" w:type="dxa"/>
              <w:right w:w="150" w:type="dxa"/>
            </w:tcMar>
          </w:tcPr>
          <w:p>
            <w:pPr>
              <w:jc w:val="left"/>
            </w:pPr>
            <w:r>
              <w:rPr>
                <w:b/>
                <w:color w:val="FFFFFF"/>
                <w:sz w:val="19"/>
              </w:rPr>
              <w:t>ট্রিগার</w:t>
            </w:r>
          </w:p>
        </w:tc>
        <w:tc>
          <w:tcPr>
            <w:tcW w:type="dxa" w:w="3120"/>
            <w:shd w:fill="0F5132"/>
            <w:tcMar>
              <w:top w:w="120" w:type="dxa"/>
              <w:bottom w:w="120" w:type="dxa"/>
              <w:left w:w="150" w:type="dxa"/>
              <w:right w:w="150" w:type="dxa"/>
            </w:tcMar>
          </w:tcPr>
          <w:p>
            <w:pPr>
              <w:jc w:val="left"/>
            </w:pPr>
            <w:r>
              <w:rPr>
                <w:b/>
                <w:color w:val="FFFFFF"/>
                <w:sz w:val="19"/>
              </w:rPr>
              <w:t>উদ্দেশ্য</w:t>
            </w:r>
          </w:p>
        </w:tc>
      </w:tr>
      <w:tr>
        <w:tc>
          <w:tcPr>
            <w:tcW w:type="dxa" w:w="3120"/>
            <w:shd w:fill="F8F9FA"/>
            <w:tcMar>
              <w:top w:w="100" w:type="dxa"/>
              <w:bottom w:w="100" w:type="dxa"/>
              <w:left w:w="150" w:type="dxa"/>
              <w:right w:w="150" w:type="dxa"/>
            </w:tcMar>
          </w:tcPr>
          <w:p>
            <w:pPr>
              <w:jc w:val="left"/>
            </w:pPr>
            <w:r>
              <w:rPr>
                <w:color w:val="333333"/>
                <w:sz w:val="18"/>
              </w:rPr>
              <w:t>`কম্পিউট এক্সপ্লোরারস্কোর`</w:t>
            </w:r>
          </w:p>
        </w:tc>
        <w:tc>
          <w:tcPr>
            <w:tcW w:type="dxa" w:w="3120"/>
            <w:shd w:fill="F8F9FA"/>
            <w:tcMar>
              <w:top w:w="100" w:type="dxa"/>
              <w:bottom w:w="100" w:type="dxa"/>
              <w:left w:w="150" w:type="dxa"/>
              <w:right w:w="150" w:type="dxa"/>
            </w:tcMar>
          </w:tcPr>
          <w:p>
            <w:pPr>
              <w:jc w:val="left"/>
            </w:pPr>
            <w:r>
              <w:rPr>
                <w:color w:val="333333"/>
                <w:sz w:val="18"/>
              </w:rPr>
              <w:t>Firestore onWrite: trust_events</w:t>
            </w:r>
          </w:p>
        </w:tc>
        <w:tc>
          <w:tcPr>
            <w:tcW w:type="dxa" w:w="3120"/>
            <w:shd w:fill="F8F9FA"/>
            <w:tcMar>
              <w:top w:w="100" w:type="dxa"/>
              <w:bottom w:w="100" w:type="dxa"/>
              <w:left w:w="150" w:type="dxa"/>
              <w:right w:w="150" w:type="dxa"/>
            </w:tcMar>
          </w:tcPr>
          <w:p>
            <w:pPr>
              <w:jc w:val="left"/>
            </w:pPr>
            <w:r>
              <w:rPr>
                <w:color w:val="333333"/>
                <w:sz w:val="18"/>
              </w:rPr>
              <w:t>যেকোন ট্রাস্ট ইভেন্টের পরে স্কোর + স্তর পুনরায় গণনা করুন</w:t>
            </w:r>
          </w:p>
        </w:tc>
      </w:tr>
      <w:tr>
        <w:tc>
          <w:tcPr>
            <w:tcW w:type="dxa" w:w="3120"/>
            <w:shd w:fill="FFFFFF"/>
            <w:tcMar>
              <w:top w:w="100" w:type="dxa"/>
              <w:bottom w:w="100" w:type="dxa"/>
              <w:left w:w="150" w:type="dxa"/>
              <w:right w:w="150" w:type="dxa"/>
            </w:tcMar>
          </w:tcPr>
          <w:p>
            <w:pPr>
              <w:jc w:val="left"/>
            </w:pPr>
            <w:r>
              <w:rPr>
                <w:color w:val="333333"/>
                <w:sz w:val="18"/>
              </w:rPr>
              <w:t>`ক্ষয় সতেজতা`</w:t>
            </w:r>
          </w:p>
        </w:tc>
        <w:tc>
          <w:tcPr>
            <w:tcW w:type="dxa" w:w="3120"/>
            <w:shd w:fill="FFFFFF"/>
            <w:tcMar>
              <w:top w:w="100" w:type="dxa"/>
              <w:bottom w:w="100" w:type="dxa"/>
              <w:left w:w="150" w:type="dxa"/>
              <w:right w:w="150" w:type="dxa"/>
            </w:tcMar>
          </w:tcPr>
          <w:p>
            <w:pPr>
              <w:jc w:val="left"/>
            </w:pPr>
            <w:r>
              <w:rPr>
                <w:color w:val="333333"/>
                <w:sz w:val="18"/>
              </w:rPr>
              <w:t>পাব/সাব সময়সূচী: প্রতিদিন 02:00 BST</w:t>
            </w:r>
          </w:p>
        </w:tc>
        <w:tc>
          <w:tcPr>
            <w:tcW w:type="dxa" w:w="3120"/>
            <w:shd w:fill="FFFFFF"/>
            <w:tcMar>
              <w:top w:w="100" w:type="dxa"/>
              <w:bottom w:w="100" w:type="dxa"/>
              <w:left w:w="150" w:type="dxa"/>
              <w:right w:w="150" w:type="dxa"/>
            </w:tcMar>
          </w:tcPr>
          <w:p>
            <w:pPr>
              <w:jc w:val="left"/>
            </w:pPr>
            <w:r>
              <w:rPr>
                <w:color w:val="333333"/>
                <w:sz w:val="18"/>
              </w:rPr>
              <w:t>বাসি টিপস চিহ্নিত করুন; লেখকদের কাছে FCM পাঠান</w:t>
            </w:r>
          </w:p>
        </w:tc>
      </w:tr>
      <w:tr>
        <w:tc>
          <w:tcPr>
            <w:tcW w:type="dxa" w:w="3120"/>
            <w:shd w:fill="F8F9FA"/>
            <w:tcMar>
              <w:top w:w="100" w:type="dxa"/>
              <w:bottom w:w="100" w:type="dxa"/>
              <w:left w:w="150" w:type="dxa"/>
              <w:right w:w="150" w:type="dxa"/>
            </w:tcMar>
          </w:tcPr>
          <w:p>
            <w:pPr>
              <w:jc w:val="left"/>
            </w:pPr>
            <w:r>
              <w:rPr>
                <w:color w:val="333333"/>
                <w:sz w:val="18"/>
              </w:rPr>
              <w:t>'মধ্যম বিষয়বস্তু'</w:t>
            </w:r>
          </w:p>
        </w:tc>
        <w:tc>
          <w:tcPr>
            <w:tcW w:type="dxa" w:w="3120"/>
            <w:shd w:fill="F8F9FA"/>
            <w:tcMar>
              <w:top w:w="100" w:type="dxa"/>
              <w:bottom w:w="100" w:type="dxa"/>
              <w:left w:w="150" w:type="dxa"/>
              <w:right w:w="150" w:type="dxa"/>
            </w:tcMar>
          </w:tcPr>
          <w:p>
            <w:pPr>
              <w:jc w:val="left"/>
            </w:pPr>
            <w:r>
              <w:rPr>
                <w:color w:val="333333"/>
                <w:sz w:val="18"/>
              </w:rPr>
              <w:t>Firestore onCreate: trust_events</w:t>
            </w:r>
          </w:p>
        </w:tc>
        <w:tc>
          <w:tcPr>
            <w:tcW w:type="dxa" w:w="3120"/>
            <w:shd w:fill="F8F9FA"/>
            <w:tcMar>
              <w:top w:w="100" w:type="dxa"/>
              <w:bottom w:w="100" w:type="dxa"/>
              <w:left w:w="150" w:type="dxa"/>
              <w:right w:w="150" w:type="dxa"/>
            </w:tcMar>
          </w:tcPr>
          <w:p>
            <w:pPr>
              <w:jc w:val="left"/>
            </w:pPr>
            <w:r>
              <w:rPr>
                <w:color w:val="333333"/>
                <w:sz w:val="18"/>
              </w:rPr>
              <w:t>স্প্যাম/নিরাপত্তা থ্রেশহোল্ডে স্বতঃ-লুকান</w:t>
            </w:r>
          </w:p>
        </w:tc>
      </w:tr>
      <w:tr>
        <w:tc>
          <w:tcPr>
            <w:tcW w:type="dxa" w:w="3120"/>
            <w:shd w:fill="FFFFFF"/>
            <w:tcMar>
              <w:top w:w="100" w:type="dxa"/>
              <w:bottom w:w="100" w:type="dxa"/>
              <w:left w:w="150" w:type="dxa"/>
              <w:right w:w="150" w:type="dxa"/>
            </w:tcMar>
          </w:tcPr>
          <w:p>
            <w:pPr>
              <w:jc w:val="left"/>
            </w:pPr>
            <w:r>
              <w:rPr>
                <w:color w:val="333333"/>
                <w:sz w:val="18"/>
              </w:rPr>
              <w:t>`sendDecayNotifications`</w:t>
            </w:r>
          </w:p>
        </w:tc>
        <w:tc>
          <w:tcPr>
            <w:tcW w:type="dxa" w:w="3120"/>
            <w:shd w:fill="FFFFFF"/>
            <w:tcMar>
              <w:top w:w="100" w:type="dxa"/>
              <w:bottom w:w="100" w:type="dxa"/>
              <w:left w:w="150" w:type="dxa"/>
              <w:right w:w="150" w:type="dxa"/>
            </w:tcMar>
          </w:tcPr>
          <w:p>
            <w:pPr>
              <w:jc w:val="left"/>
            </w:pPr>
            <w:r>
              <w:rPr>
                <w:color w:val="333333"/>
                <w:sz w:val="18"/>
              </w:rPr>
              <w:t>ডেকে ফ্রেশনেস বলে</w:t>
            </w:r>
          </w:p>
        </w:tc>
        <w:tc>
          <w:tcPr>
            <w:tcW w:type="dxa" w:w="3120"/>
            <w:shd w:fill="FFFFFF"/>
            <w:tcMar>
              <w:top w:w="100" w:type="dxa"/>
              <w:bottom w:w="100" w:type="dxa"/>
              <w:left w:w="150" w:type="dxa"/>
              <w:right w:w="150" w:type="dxa"/>
            </w:tcMar>
          </w:tcPr>
          <w:p>
            <w:pPr>
              <w:jc w:val="left"/>
            </w:pPr>
            <w:r>
              <w:rPr>
                <w:color w:val="333333"/>
                <w:sz w:val="18"/>
              </w:rPr>
              <w:t>প্রভাবিত ব্যবহারকারীদের FCM পাঠান</w:t>
            </w:r>
          </w:p>
        </w:tc>
      </w:tr>
      <w:tr>
        <w:tc>
          <w:tcPr>
            <w:tcW w:type="dxa" w:w="3120"/>
            <w:shd w:fill="F8F9FA"/>
            <w:tcMar>
              <w:top w:w="100" w:type="dxa"/>
              <w:bottom w:w="100" w:type="dxa"/>
              <w:left w:w="150" w:type="dxa"/>
              <w:right w:w="150" w:type="dxa"/>
            </w:tcMar>
          </w:tcPr>
          <w:p>
            <w:pPr>
              <w:jc w:val="left"/>
            </w:pPr>
            <w:r>
              <w:rPr>
                <w:color w:val="333333"/>
                <w:sz w:val="18"/>
              </w:rPr>
              <w:t>''প্রতিষ্ঠাতাদেরকে অবহিত করুন''</w:t>
            </w:r>
          </w:p>
        </w:tc>
        <w:tc>
          <w:tcPr>
            <w:tcW w:type="dxa" w:w="3120"/>
            <w:shd w:fill="F8F9FA"/>
            <w:tcMar>
              <w:top w:w="100" w:type="dxa"/>
              <w:bottom w:w="100" w:type="dxa"/>
              <w:left w:w="150" w:type="dxa"/>
              <w:right w:w="150" w:type="dxa"/>
            </w:tcMar>
          </w:tcPr>
          <w:p>
            <w:pPr>
              <w:jc w:val="left"/>
            </w:pPr>
            <w:r>
              <w:rPr>
                <w:color w:val="333333"/>
                <w:sz w:val="18"/>
              </w:rPr>
              <w:t>মধ্যপন্থী বিষয়বস্তু দ্বারা বলা হয়</w:t>
            </w:r>
          </w:p>
        </w:tc>
        <w:tc>
          <w:tcPr>
            <w:tcW w:type="dxa" w:w="3120"/>
            <w:shd w:fill="F8F9FA"/>
            <w:tcMar>
              <w:top w:w="100" w:type="dxa"/>
              <w:bottom w:w="100" w:type="dxa"/>
              <w:left w:w="150" w:type="dxa"/>
              <w:right w:w="150" w:type="dxa"/>
            </w:tcMar>
          </w:tcPr>
          <w:p>
            <w:pPr>
              <w:jc w:val="left"/>
            </w:pPr>
            <w:r>
              <w:rPr>
                <w:color w:val="333333"/>
                <w:sz w:val="18"/>
              </w:rPr>
              <w:t>নিরাপত্তা পতাকা সম্পর্কে সতর্ককারী প্রতিষ্ঠাতা</w:t>
            </w:r>
          </w:p>
        </w:tc>
      </w:tr>
      <w:tr>
        <w:tc>
          <w:tcPr>
            <w:tcW w:type="dxa" w:w="3120"/>
            <w:shd w:fill="FFFFFF"/>
            <w:tcMar>
              <w:top w:w="100" w:type="dxa"/>
              <w:bottom w:w="100" w:type="dxa"/>
              <w:left w:w="150" w:type="dxa"/>
              <w:right w:w="150" w:type="dxa"/>
            </w:tcMar>
          </w:tcPr>
          <w:p>
            <w:pPr>
              <w:jc w:val="left"/>
            </w:pPr>
            <w:r>
              <w:rPr>
                <w:color w:val="333333"/>
                <w:sz w:val="18"/>
              </w:rPr>
              <w:t>'onNewTripLog'</w:t>
            </w:r>
          </w:p>
        </w:tc>
        <w:tc>
          <w:tcPr>
            <w:tcW w:type="dxa" w:w="3120"/>
            <w:shd w:fill="FFFFFF"/>
            <w:tcMar>
              <w:top w:w="100" w:type="dxa"/>
              <w:bottom w:w="100" w:type="dxa"/>
              <w:left w:w="150" w:type="dxa"/>
              <w:right w:w="150" w:type="dxa"/>
            </w:tcMar>
          </w:tcPr>
          <w:p>
            <w:pPr>
              <w:jc w:val="left"/>
            </w:pPr>
            <w:r>
              <w:rPr>
                <w:color w:val="333333"/>
                <w:sz w:val="18"/>
              </w:rPr>
              <w:t>Firestore onCreate: trip_logs</w:t>
            </w:r>
          </w:p>
        </w:tc>
        <w:tc>
          <w:tcPr>
            <w:tcW w:type="dxa" w:w="3120"/>
            <w:shd w:fill="FFFFFF"/>
            <w:tcMar>
              <w:top w:w="100" w:type="dxa"/>
              <w:bottom w:w="100" w:type="dxa"/>
              <w:left w:w="150" w:type="dxa"/>
              <w:right w:w="150" w:type="dxa"/>
            </w:tcMar>
          </w:tcPr>
          <w:p>
            <w:pPr>
              <w:jc w:val="left"/>
            </w:pPr>
            <w:r>
              <w:rPr>
                <w:color w:val="333333"/>
                <w:sz w:val="18"/>
              </w:rPr>
              <w:t>pin.linkedTripIds আপডেট করুন; পুরস্কার স্কোর ইভেন্ট</w:t>
            </w:r>
          </w:p>
        </w:tc>
      </w:tr>
      <w:tr>
        <w:tc>
          <w:tcPr>
            <w:tcW w:type="dxa" w:w="3120"/>
            <w:shd w:fill="F8F9FA"/>
            <w:tcMar>
              <w:top w:w="100" w:type="dxa"/>
              <w:bottom w:w="100" w:type="dxa"/>
              <w:left w:w="150" w:type="dxa"/>
              <w:right w:w="150" w:type="dxa"/>
            </w:tcMar>
          </w:tcPr>
          <w:p>
            <w:pPr>
              <w:jc w:val="left"/>
            </w:pPr>
            <w:r>
              <w:rPr>
                <w:color w:val="333333"/>
                <w:sz w:val="18"/>
              </w:rPr>
              <w:t>'onNewProTip'</w:t>
            </w:r>
          </w:p>
        </w:tc>
        <w:tc>
          <w:tcPr>
            <w:tcW w:type="dxa" w:w="3120"/>
            <w:shd w:fill="F8F9FA"/>
            <w:tcMar>
              <w:top w:w="100" w:type="dxa"/>
              <w:bottom w:w="100" w:type="dxa"/>
              <w:left w:w="150" w:type="dxa"/>
              <w:right w:w="150" w:type="dxa"/>
            </w:tcMar>
          </w:tcPr>
          <w:p>
            <w:pPr>
              <w:jc w:val="left"/>
            </w:pPr>
            <w:r>
              <w:rPr>
                <w:color w:val="333333"/>
                <w:sz w:val="18"/>
              </w:rPr>
              <w:t>Firestore onCreate: pro_tips</w:t>
            </w:r>
          </w:p>
        </w:tc>
        <w:tc>
          <w:tcPr>
            <w:tcW w:type="dxa" w:w="3120"/>
            <w:shd w:fill="F8F9FA"/>
            <w:tcMar>
              <w:top w:w="100" w:type="dxa"/>
              <w:bottom w:w="100" w:type="dxa"/>
              <w:left w:w="150" w:type="dxa"/>
              <w:right w:w="150" w:type="dxa"/>
            </w:tcMar>
          </w:tcPr>
          <w:p>
            <w:pPr>
              <w:jc w:val="left"/>
            </w:pPr>
            <w:r>
              <w:rPr>
                <w:color w:val="333333"/>
                <w:sz w:val="18"/>
              </w:rPr>
              <w:t>pin.linkedTipIds আপডেট করুন; পুরস্কার স্কোর ইভেন্ট</w:t>
            </w:r>
          </w:p>
        </w:tc>
      </w:tr>
      <w:tr>
        <w:tc>
          <w:tcPr>
            <w:tcW w:type="dxa" w:w="3120"/>
            <w:shd w:fill="FFFFFF"/>
            <w:tcMar>
              <w:top w:w="100" w:type="dxa"/>
              <w:bottom w:w="100" w:type="dxa"/>
              <w:left w:w="150" w:type="dxa"/>
              <w:right w:w="150" w:type="dxa"/>
            </w:tcMar>
          </w:tcPr>
          <w:p>
            <w:pPr>
              <w:jc w:val="left"/>
            </w:pPr>
            <w:r>
              <w:rPr>
                <w:color w:val="333333"/>
                <w:sz w:val="18"/>
              </w:rPr>
              <w:t>`প্রেমিয়াম ক্রয় প্রক্রিয়া`</w:t>
            </w:r>
          </w:p>
        </w:tc>
        <w:tc>
          <w:tcPr>
            <w:tcW w:type="dxa" w:w="3120"/>
            <w:shd w:fill="FFFFFF"/>
            <w:tcMar>
              <w:top w:w="100" w:type="dxa"/>
              <w:bottom w:w="100" w:type="dxa"/>
              <w:left w:w="150" w:type="dxa"/>
              <w:right w:w="150" w:type="dxa"/>
            </w:tcMar>
          </w:tcPr>
          <w:p>
            <w:pPr>
              <w:jc w:val="left"/>
            </w:pPr>
            <w:r>
              <w:rPr>
                <w:color w:val="333333"/>
                <w:sz w:val="18"/>
              </w:rPr>
              <w:t>HTTP কলযোগ্য</w:t>
            </w:r>
          </w:p>
        </w:tc>
        <w:tc>
          <w:tcPr>
            <w:tcW w:type="dxa" w:w="3120"/>
            <w:shd w:fill="FFFFFF"/>
            <w:tcMar>
              <w:top w:w="100" w:type="dxa"/>
              <w:bottom w:w="100" w:type="dxa"/>
              <w:left w:w="150" w:type="dxa"/>
              <w:right w:w="150" w:type="dxa"/>
            </w:tcMar>
          </w:tcPr>
          <w:p>
            <w:pPr>
              <w:jc w:val="left"/>
            </w:pPr>
            <w:r>
              <w:rPr>
                <w:color w:val="333333"/>
                <w:sz w:val="18"/>
              </w:rPr>
              <w:t>অর্থপ্রদান যাচাই করুন; আনলক গাইড; ক্রেডিট লেখক</w:t>
            </w:r>
          </w:p>
        </w:tc>
      </w:tr>
    </w:tbl>
    <w:p>
      <w:pPr>
        <w:spacing w:after="200"/>
      </w:pPr>
    </w:p>
    <w:p>
      <w:pPr>
        <w:keepNext/>
        <w:spacing w:before="280" w:after="80"/>
      </w:pPr>
      <w:r>
        <w:rPr>
          <w:b/>
          <w:color w:val="333333"/>
          <w:sz w:val="24"/>
        </w:rPr>
        <w:t>13.3 ফায়ারস্টোর নিরাপত্তা আর্কিটেকচার</w:t>
      </w:r>
    </w:p>
    <w:p>
      <w:pPr>
        <w:spacing w:after="120" w:line="276" w:lineRule="auto"/>
      </w:pPr>
      <w:r/>
      <w:r>
        <w:rPr>
          <w:b/>
        </w:rPr>
        <w:t>মূল নিয়ম:</w:t>
      </w:r>
      <w:r/>
    </w:p>
    <w:p>
      <w:pPr>
        <w:spacing w:after="80"/>
        <w:ind w:left="360"/>
      </w:pPr>
      <w:r>
        <w:rPr>
          <w:b/>
        </w:rPr>
        <w:t xml:space="preserve">1. </w:t>
      </w:r>
      <w:r>
        <w:t>অ-লুকানো সামগ্রীর সমস্ত পঠন সর্বজনীন (প্রমাণ ছাড়াই পড়া)</w:t>
      </w:r>
    </w:p>
    <w:p>
      <w:pPr>
        <w:spacing w:after="80"/>
        <w:ind w:left="360"/>
      </w:pPr>
      <w:r>
        <w:rPr>
          <w:b/>
        </w:rPr>
        <w:t xml:space="preserve">2. </w:t>
      </w:r>
      <w:r>
        <w:t>সমস্ত লেখার প্রমাণীকরণ প্রয়োজন</w:t>
      </w:r>
    </w:p>
    <w:p>
      <w:pPr>
        <w:spacing w:after="80"/>
        <w:ind w:left="360"/>
      </w:pPr>
      <w:r>
        <w:rPr>
          <w:b/>
        </w:rPr>
        <w:t xml:space="preserve">3. </w:t>
      </w:r>
      <w:r>
        <w:t>ট্রিপলগ তৈরির জন্য সম্প্রদায়ের স্তর প্রয়োজন (স্কোর ≥ 50)</w:t>
      </w:r>
    </w:p>
    <w:p>
      <w:pPr>
        <w:spacing w:after="80"/>
        <w:ind w:left="360"/>
      </w:pPr>
      <w:r>
        <w:rPr>
          <w:b/>
        </w:rPr>
        <w:t xml:space="preserve">4. </w:t>
      </w:r>
      <w:r>
        <w:t>প্রিমিয়াম গাইড তৈরির জন্য যাচাইকৃত স্তর প্রয়োজন (স্কোর ≥ 200)</w:t>
      </w:r>
    </w:p>
    <w:p>
      <w:pPr>
        <w:spacing w:after="80"/>
        <w:ind w:left="360"/>
      </w:pPr>
      <w:r>
        <w:rPr>
          <w:b/>
        </w:rPr>
        <w:t xml:space="preserve">5. </w:t>
      </w:r>
      <w:r>
        <w:t>`explorer_scores` সংগ্রহ: সমস্ত ক্লায়েন্ট থেকে অবরুদ্ধ লেখা (শুধুমাত্র ক্লাউড ফাংশন)</w:t>
      </w:r>
    </w:p>
    <w:p>
      <w:pPr>
        <w:spacing w:after="80"/>
        <w:ind w:left="360"/>
      </w:pPr>
      <w:r>
        <w:rPr>
          <w:b/>
        </w:rPr>
        <w:t xml:space="preserve">6. </w:t>
      </w:r>
      <w:r>
        <w:t>`ট্রাস্ট_ইভেন্টস` সংগ্রহ: শুধুমাত্র-সংযোজন, অ-মালিক দ্বারা কোনো পঠিত নয়</w:t>
      </w:r>
    </w:p>
    <w:p>
      <w:pPr>
        <w:spacing w:after="80"/>
        <w:ind w:left="360"/>
      </w:pPr>
      <w:r>
        <w:rPr>
          <w:b/>
        </w:rPr>
        <w:t xml:space="preserve">7. </w:t>
      </w:r>
      <w:r>
        <w:t>অঞ্চল বিশেষজ্ঞ মডারেশন অ্যাকশনের জন্য প্রোফাইলে `isRegionExpert` পতাকা প্রয়োজন</w:t>
      </w:r>
    </w:p>
    <w:p>
      <w:pPr>
        <w:keepNext/>
        <w:spacing w:before="280" w:after="80"/>
      </w:pPr>
      <w:r>
        <w:rPr>
          <w:b/>
          <w:color w:val="333333"/>
          <w:sz w:val="24"/>
        </w:rPr>
        <w:t>13.4 স্টোরেজ নিয়ম</w:t>
      </w:r>
    </w:p>
    <w:p>
      <w:pPr>
        <w:spacing w:after="0"/>
        <w:ind w:left="576"/>
        <w:shd w:fill="F4F6F4"/>
      </w:pPr>
      <w:r>
        <w:rPr>
          <w:rFonts w:ascii="Consolas" w:hAnsi="Consolas"/>
          <w:color w:val="111111"/>
          <w:sz w:val="17"/>
        </w:rPr>
        <w:t>trip_logs/{tripId}/**  → Authenticated write, public read, max 5MB, images only</w:t>
      </w:r>
    </w:p>
    <w:p>
      <w:pPr>
        <w:spacing w:after="0"/>
        <w:ind w:left="576"/>
        <w:shd w:fill="F4F6F4"/>
      </w:pPr>
      <w:r>
        <w:rPr>
          <w:rFonts w:ascii="Consolas" w:hAnsi="Consolas"/>
          <w:color w:val="111111"/>
          <w:sz w:val="17"/>
        </w:rPr>
        <w:t>avatars/{uid}/**       → Own UID write only, public read, max 2MB</w:t>
      </w:r>
    </w:p>
    <w:p>
      <w:pPr>
        <w:spacing w:after="0"/>
        <w:ind w:left="576"/>
        <w:shd w:fill="F4F6F4"/>
      </w:pPr>
      <w:r>
        <w:rPr>
          <w:rFonts w:ascii="Consolas" w:hAnsi="Consolas"/>
          <w:color w:val="111111"/>
          <w:sz w:val="17"/>
        </w:rPr>
        <w:t>premium_guides/{id}/** → Verified tier write, authenticated read (purchase verified by function)</w:t>
      </w:r>
    </w:p>
    <w:p>
      <w:pPr>
        <w:spacing w:before="120" w:after="0"/>
      </w:pPr>
    </w:p>
    <w:p>
      <w:pPr>
        <w:spacing w:after="120" w:line="276" w:lineRule="auto"/>
      </w:pPr>
      <w:r>
        <w:t>---</w:t>
      </w:r>
    </w:p>
    <w:p>
      <w:pPr>
        <w:keepNext/>
        <w:spacing w:before="360" w:after="120"/>
      </w:pPr>
      <w:r>
        <w:rPr>
          <w:b/>
          <w:color w:val="198754"/>
          <w:sz w:val="30"/>
        </w:rPr>
        <w:t>14. নগদীকরণ কৌশল</w:t>
      </w:r>
    </w:p>
    <w:p>
      <w:pPr>
        <w:keepNext/>
        <w:spacing w:before="280" w:after="80"/>
      </w:pPr>
      <w:r>
        <w:rPr>
          <w:b/>
          <w:color w:val="333333"/>
          <w:sz w:val="24"/>
        </w:rPr>
        <w:t>14.1 মূল দর্শন</w:t>
      </w:r>
    </w:p>
    <w:p>
      <w:pPr>
        <w:spacing w:after="120" w:line="276" w:lineRule="auto"/>
      </w:pPr>
      <w:r/>
      <w:r>
        <w:rPr>
          <w:b/>
        </w:rPr>
        <w:t>কোন ব্যানার বিজ্ঞাপন নেই। কোনো অ্যালগরিদমিক প্রচার নেই। কোন বুকিং কমিশন নেই।</w:t>
      </w:r>
      <w:r/>
    </w:p>
    <w:p>
      <w:pPr>
        <w:spacing w:after="120" w:line="276" w:lineRule="auto"/>
      </w:pPr>
      <w:r>
        <w:t>প্রতিটি রাজস্ব প্রবাহকে অবশ্যই তিনটি মানদণ্ড পূরণ করতে হবে:</w:t>
      </w:r>
    </w:p>
    <w:p>
      <w:pPr>
        <w:spacing w:after="80"/>
        <w:ind w:left="360"/>
      </w:pPr>
      <w:r>
        <w:rPr>
          <w:b/>
        </w:rPr>
        <w:t xml:space="preserve">1. </w:t>
      </w:r>
      <w:r>
        <w:t>ব্যবহারকারী বুঝতে পারে যে তারা কিসের জন্য অর্থপ্রদান করছে (বা কী প্রচার করা হয়েছে)</w:t>
      </w:r>
    </w:p>
    <w:p>
      <w:pPr>
        <w:spacing w:after="80"/>
        <w:ind w:left="360"/>
      </w:pPr>
      <w:r>
        <w:rPr>
          <w:b/>
        </w:rPr>
        <w:t xml:space="preserve">2. </w:t>
      </w:r>
      <w:r>
        <w:t>অর্থপ্রদান সামগ্রীর অখণ্ডতার সাথে আপস করে না</w:t>
      </w:r>
    </w:p>
    <w:p>
      <w:pPr>
        <w:spacing w:after="80"/>
        <w:ind w:left="360"/>
      </w:pPr>
      <w:r>
        <w:rPr>
          <w:b/>
        </w:rPr>
        <w:t xml:space="preserve">3. </w:t>
      </w:r>
      <w:r>
        <w:t>প্ল্যাটফর্মের প্রণোদনাগুলি এক্সপ্লোরারের সাফল্যের সাথে সংযুক্ত থাকে, বিজ্ঞাপনদাতার সাফল্যের সাথে নয়</w:t>
      </w:r>
    </w:p>
    <w:p>
      <w:pPr>
        <w:keepNext/>
        <w:spacing w:before="280" w:after="80"/>
      </w:pPr>
      <w:r>
        <w:rPr>
          <w:b/>
          <w:color w:val="333333"/>
          <w:sz w:val="24"/>
        </w:rPr>
        <w:t>14.2 রাজস্ব স্ট্রীম</w:t>
      </w:r>
    </w:p>
    <w:p>
      <w:pPr>
        <w:keepNext/>
        <w:spacing w:before="200" w:after="40"/>
      </w:pPr>
      <w:r>
        <w:rPr>
          <w:b/>
          <w:color w:val="555555"/>
          <w:sz w:val="22"/>
        </w:rPr>
        <w:t>স্ট্রীম 1: কমিউনিটি প্ল্যাটফর্ম (ফ্রি)</w:t>
      </w:r>
    </w:p>
    <w:p>
      <w:pPr>
        <w:spacing w:after="120" w:line="276" w:lineRule="auto"/>
      </w:pPr>
      <w:r/>
      <w:r>
        <w:rPr>
          <w:b/>
        </w:rPr>
        <w:t>উদ্দেশ্য:</w:t>
      </w:r>
      <w:r>
        <w:t xml:space="preserve"> নেটওয়ার্ক প্রভাব, ডেটা সমৃদ্ধি, ব্র্যান্ড বিল্ডিং</w:t>
      </w:r>
    </w:p>
    <w:p>
      <w:pPr>
        <w:spacing w:after="120" w:line="276" w:lineRule="auto"/>
      </w:pPr>
      <w:r>
        <w:t>সমস্ত অন্তর্ভুক্ত: যাচাইকৃত ট্রিপলগ, প্রো-টিপস, মৌলিক মানচিত্র, সীমিত অফলাইন ভল্ট (1 জেলা), সম্প্রদায় বৈশিষ্ট্য, এক্সপ্লোরার স্কোর।</w:t>
      </w:r>
    </w:p>
    <w:p>
      <w:pPr>
        <w:spacing w:after="120" w:line="276" w:lineRule="auto"/>
      </w:pPr>
      <w:r>
        <w:t>চিরতরে মুক্ত। অন্য তিনটি স্ট্রিম থেকে রাজস্ব আসে — অ্যাক্সেসের সীমাবদ্ধতা থেকে নয়।</w:t>
      </w:r>
    </w:p>
    <w:p>
      <w:pPr>
        <w:spacing w:after="120" w:line="276" w:lineRule="auto"/>
      </w:pPr>
      <w:r>
        <w:t>---</w:t>
      </w:r>
    </w:p>
    <w:p>
      <w:pPr>
        <w:keepNext/>
        <w:spacing w:before="200" w:after="40"/>
      </w:pPr>
      <w:r>
        <w:rPr>
          <w:b/>
          <w:color w:val="555555"/>
          <w:sz w:val="22"/>
        </w:rPr>
        <w:t>স্ট্রীম 2: অংশীদার বাছাই (B2B সদস্যতা)</w:t>
      </w:r>
    </w:p>
    <w:p>
      <w:pPr>
        <w:spacing w:after="120" w:line="276" w:lineRule="auto"/>
      </w:pPr>
      <w:r/>
      <w:r>
        <w:rPr>
          <w:b/>
        </w:rPr>
        <w:t>মডেল:</w:t>
      </w:r>
      <w:r>
        <w:t xml:space="preserve"> ৩০ দিনের বিনামূল্যের ট্রায়ালের পর মাসিক তালিকা ফি</w:t>
      </w:r>
    </w:p>
    <w:p>
      <w:pPr>
        <w:spacing w:after="120" w:line="276" w:lineRule="auto"/>
      </w:pPr>
      <w:r/>
      <w:r>
        <w:rPr>
          <w:b/>
        </w:rPr>
        <w:t>টার্গেট পার্টনার:</w:t>
      </w:r>
      <w:r>
        <w:t xml:space="preserve"> ইকো-রিসর্ট, ট্রেকিং গিয়ার শপ, দায়িত্বশীল ট্যুর অপারেটর, পরিবহন পরিষেবা</w:t>
      </w:r>
    </w:p>
    <w:p>
      <w:pPr>
        <w:spacing w:after="120" w:line="276" w:lineRule="auto"/>
      </w:pPr>
      <w:r/>
      <w:r>
        <w:rPr>
          <w:b/>
        </w:rPr>
        <w:t>মূল্যের পরিসর:</w:t>
      </w:r>
      <w:r>
        <w:t xml:space="preserve"> তালিকার প্রকারের উপর নির্ভর করে BDT 2,000-8,000/মাস</w:t>
      </w:r>
    </w:p>
    <w:p>
      <w:pPr>
        <w:spacing w:after="120" w:line="276" w:lineRule="auto"/>
      </w:pPr>
      <w:r/>
      <w:r>
        <w:rPr>
          <w:b/>
        </w:rPr>
        <w:t>আলোচনাযোগ্য নিয়ম:</w:t>
      </w:r>
      <w:r/>
    </w:p>
    <w:p>
      <w:pPr>
        <w:pStyle w:val="ListBullet"/>
        <w:spacing w:after="80"/>
        <w:ind w:left="360"/>
      </w:pPr>
      <w:r>
        <w:t>প্রতিটি অংশীদার বাছাই একটি স্থায়ী "কিউরেটেড পার্টনার" লেবেল বহন করে — সম্পাদকীয় বিষয়বস্তু থেকে দৃশ্যত আলাদা</w:t>
      </w:r>
    </w:p>
    <w:p>
      <w:pPr>
        <w:pStyle w:val="ListBullet"/>
        <w:spacing w:after="80"/>
        <w:ind w:left="360"/>
      </w:pPr>
      <w:r>
        <w:t>অংশীদাররা সম্পাদকীয় বিষয়বস্তু বা এক্সপ্লোরার স্কোর প্রভাবিত করতে পারে না</w:t>
      </w:r>
    </w:p>
    <w:p>
      <w:pPr>
        <w:pStyle w:val="ListBullet"/>
        <w:spacing w:after="80"/>
        <w:ind w:left="360"/>
      </w:pPr>
      <w:r>
        <w:t>অংশীদাররা প্রতিযোগী সামগ্রীকে পতাকাঙ্কিত করতে পারে না</w:t>
      </w:r>
    </w:p>
    <w:p>
      <w:pPr>
        <w:pStyle w:val="ListBullet"/>
        <w:spacing w:after="80"/>
        <w:ind w:left="360"/>
      </w:pPr>
      <w:r>
        <w:t>তালিকা ত্রৈমাসিক পর্যালোচনা করা হয়; সম্প্রদায়ের পতাকা থ্রেশহোল্ড অতিক্রম করলে সরানো হয়</w:t>
      </w:r>
    </w:p>
    <w:p>
      <w:pPr>
        <w:pStyle w:val="ListBullet"/>
        <w:spacing w:after="80"/>
        <w:ind w:left="360"/>
      </w:pPr>
      <w:r>
        <w:t>বছর 1 টার্গেট: 10 সক্রিয় অংশীদার → BDT 40,000/মাস আয়</w:t>
      </w:r>
    </w:p>
    <w:p>
      <w:pPr>
        <w:spacing w:after="120" w:line="276" w:lineRule="auto"/>
      </w:pPr>
      <w:r/>
      <w:r>
        <w:rPr>
          <w:b/>
        </w:rPr>
        <w:t>অংশীদার তালিকার ধরন:</w:t>
      </w:r>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টাইপ</w:t>
            </w:r>
          </w:p>
        </w:tc>
        <w:tc>
          <w:tcPr>
            <w:tcW w:type="dxa" w:w="3120"/>
            <w:shd w:fill="0F5132"/>
            <w:tcMar>
              <w:top w:w="120" w:type="dxa"/>
              <w:bottom w:w="120" w:type="dxa"/>
              <w:left w:w="150" w:type="dxa"/>
              <w:right w:w="150" w:type="dxa"/>
            </w:tcMar>
          </w:tcPr>
          <w:p>
            <w:pPr>
              <w:jc w:val="left"/>
            </w:pPr>
            <w:r>
              <w:rPr>
                <w:b/>
                <w:color w:val="FFFFFF"/>
                <w:sz w:val="19"/>
              </w:rPr>
              <w:t>বর্ণনা</w:t>
            </w:r>
          </w:p>
        </w:tc>
        <w:tc>
          <w:tcPr>
            <w:tcW w:type="dxa" w:w="3120"/>
            <w:shd w:fill="0F5132"/>
            <w:tcMar>
              <w:top w:w="120" w:type="dxa"/>
              <w:bottom w:w="120" w:type="dxa"/>
              <w:left w:w="150" w:type="dxa"/>
              <w:right w:w="150" w:type="dxa"/>
            </w:tcMar>
          </w:tcPr>
          <w:p>
            <w:pPr>
              <w:jc w:val="left"/>
            </w:pPr>
            <w:r>
              <w:rPr>
                <w:b/>
                <w:color w:val="FFFFFF"/>
                <w:sz w:val="19"/>
              </w:rPr>
              <w:t>দাম</w:t>
            </w:r>
          </w:p>
        </w:tc>
      </w:tr>
      <w:tr>
        <w:tc>
          <w:tcPr>
            <w:tcW w:type="dxa" w:w="3120"/>
            <w:shd w:fill="F8F9FA"/>
            <w:tcMar>
              <w:top w:w="100" w:type="dxa"/>
              <w:bottom w:w="100" w:type="dxa"/>
              <w:left w:w="150" w:type="dxa"/>
              <w:right w:w="150" w:type="dxa"/>
            </w:tcMar>
          </w:tcPr>
          <w:p>
            <w:pPr>
              <w:jc w:val="left"/>
            </w:pPr>
            <w:r>
              <w:rPr>
                <w:color w:val="333333"/>
                <w:sz w:val="18"/>
              </w:rPr>
              <w:t>অবস্থান অংশীদার</w:t>
            </w:r>
          </w:p>
        </w:tc>
        <w:tc>
          <w:tcPr>
            <w:tcW w:type="dxa" w:w="3120"/>
            <w:shd w:fill="F8F9FA"/>
            <w:tcMar>
              <w:top w:w="100" w:type="dxa"/>
              <w:bottom w:w="100" w:type="dxa"/>
              <w:left w:w="150" w:type="dxa"/>
              <w:right w:w="150" w:type="dxa"/>
            </w:tcMar>
          </w:tcPr>
          <w:p>
            <w:pPr>
              <w:jc w:val="left"/>
            </w:pPr>
            <w:r>
              <w:rPr>
                <w:color w:val="333333"/>
                <w:sz w:val="18"/>
              </w:rPr>
              <w:t>নির্দিষ্ট পিনে বৈশিষ্ট্যযুক্ত</w:t>
            </w:r>
          </w:p>
        </w:tc>
        <w:tc>
          <w:tcPr>
            <w:tcW w:type="dxa" w:w="3120"/>
            <w:shd w:fill="F8F9FA"/>
            <w:tcMar>
              <w:top w:w="100" w:type="dxa"/>
              <w:bottom w:w="100" w:type="dxa"/>
              <w:left w:w="150" w:type="dxa"/>
              <w:right w:w="150" w:type="dxa"/>
            </w:tcMar>
          </w:tcPr>
          <w:p>
            <w:pPr>
              <w:jc w:val="left"/>
            </w:pPr>
            <w:r>
              <w:rPr>
                <w:color w:val="333333"/>
                <w:sz w:val="18"/>
              </w:rPr>
              <w:t>2,000 টাকা/মাস</w:t>
            </w:r>
          </w:p>
        </w:tc>
      </w:tr>
      <w:tr>
        <w:tc>
          <w:tcPr>
            <w:tcW w:type="dxa" w:w="3120"/>
            <w:shd w:fill="FFFFFF"/>
            <w:tcMar>
              <w:top w:w="100" w:type="dxa"/>
              <w:bottom w:w="100" w:type="dxa"/>
              <w:left w:w="150" w:type="dxa"/>
              <w:right w:w="150" w:type="dxa"/>
            </w:tcMar>
          </w:tcPr>
          <w:p>
            <w:pPr>
              <w:jc w:val="left"/>
            </w:pPr>
            <w:r>
              <w:rPr>
                <w:color w:val="333333"/>
                <w:sz w:val="18"/>
              </w:rPr>
              <w:t>ক্যাটাগরি পার্টনার</w:t>
            </w:r>
          </w:p>
        </w:tc>
        <w:tc>
          <w:tcPr>
            <w:tcW w:type="dxa" w:w="3120"/>
            <w:shd w:fill="FFFFFF"/>
            <w:tcMar>
              <w:top w:w="100" w:type="dxa"/>
              <w:bottom w:w="100" w:type="dxa"/>
              <w:left w:w="150" w:type="dxa"/>
              <w:right w:w="150" w:type="dxa"/>
            </w:tcMar>
          </w:tcPr>
          <w:p>
            <w:pPr>
              <w:jc w:val="left"/>
            </w:pPr>
            <w:r>
              <w:rPr>
                <w:color w:val="333333"/>
                <w:sz w:val="18"/>
              </w:rPr>
              <w:t>বিভাগে বৈশিষ্ট্যযুক্ত (যেমন, "সেরা ইকো-স্টেস")</w:t>
            </w:r>
          </w:p>
        </w:tc>
        <w:tc>
          <w:tcPr>
            <w:tcW w:type="dxa" w:w="3120"/>
            <w:shd w:fill="FFFFFF"/>
            <w:tcMar>
              <w:top w:w="100" w:type="dxa"/>
              <w:bottom w:w="100" w:type="dxa"/>
              <w:left w:w="150" w:type="dxa"/>
              <w:right w:w="150" w:type="dxa"/>
            </w:tcMar>
          </w:tcPr>
          <w:p>
            <w:pPr>
              <w:jc w:val="left"/>
            </w:pPr>
            <w:r>
              <w:rPr>
                <w:color w:val="333333"/>
                <w:sz w:val="18"/>
              </w:rPr>
              <w:t>4,000 টাকা/মাস</w:t>
            </w:r>
          </w:p>
        </w:tc>
      </w:tr>
      <w:tr>
        <w:tc>
          <w:tcPr>
            <w:tcW w:type="dxa" w:w="3120"/>
            <w:shd w:fill="F8F9FA"/>
            <w:tcMar>
              <w:top w:w="100" w:type="dxa"/>
              <w:bottom w:w="100" w:type="dxa"/>
              <w:left w:w="150" w:type="dxa"/>
              <w:right w:w="150" w:type="dxa"/>
            </w:tcMar>
          </w:tcPr>
          <w:p>
            <w:pPr>
              <w:jc w:val="left"/>
            </w:pPr>
            <w:r>
              <w:rPr>
                <w:color w:val="333333"/>
                <w:sz w:val="18"/>
              </w:rPr>
              <w:t>বিভাগীয় অংশীদার</w:t>
            </w:r>
          </w:p>
        </w:tc>
        <w:tc>
          <w:tcPr>
            <w:tcW w:type="dxa" w:w="3120"/>
            <w:shd w:fill="F8F9FA"/>
            <w:tcMar>
              <w:top w:w="100" w:type="dxa"/>
              <w:bottom w:w="100" w:type="dxa"/>
              <w:left w:w="150" w:type="dxa"/>
              <w:right w:w="150" w:type="dxa"/>
            </w:tcMar>
          </w:tcPr>
          <w:p>
            <w:pPr>
              <w:jc w:val="left"/>
            </w:pPr>
            <w:r>
              <w:rPr>
                <w:color w:val="333333"/>
                <w:sz w:val="18"/>
              </w:rPr>
              <w:t>একটি বিভাগের বিষয়বস্তু জুড়ে বৈশিষ্ট্যযুক্ত</w:t>
            </w:r>
          </w:p>
        </w:tc>
        <w:tc>
          <w:tcPr>
            <w:tcW w:type="dxa" w:w="3120"/>
            <w:shd w:fill="F8F9FA"/>
            <w:tcMar>
              <w:top w:w="100" w:type="dxa"/>
              <w:bottom w:w="100" w:type="dxa"/>
              <w:left w:w="150" w:type="dxa"/>
              <w:right w:w="150" w:type="dxa"/>
            </w:tcMar>
          </w:tcPr>
          <w:p>
            <w:pPr>
              <w:jc w:val="left"/>
            </w:pPr>
            <w:r>
              <w:rPr>
                <w:color w:val="333333"/>
                <w:sz w:val="18"/>
              </w:rPr>
              <w:t>8,000 টাকা/মাস</w:t>
            </w:r>
          </w:p>
        </w:tc>
      </w:tr>
    </w:tbl>
    <w:p>
      <w:pPr>
        <w:spacing w:after="200"/>
      </w:pPr>
    </w:p>
    <w:p>
      <w:pPr>
        <w:spacing w:after="120" w:line="276" w:lineRule="auto"/>
      </w:pPr>
      <w:r>
        <w:t>---</w:t>
      </w:r>
    </w:p>
    <w:p>
      <w:pPr>
        <w:keepNext/>
        <w:spacing w:before="200" w:after="40"/>
      </w:pPr>
      <w:r>
        <w:rPr>
          <w:b/>
          <w:color w:val="555555"/>
          <w:sz w:val="22"/>
        </w:rPr>
        <w:t>স্ট্রীম 3: প্রিমিয়াম এক্সপ্লোরার গাইড</w:t>
      </w:r>
    </w:p>
    <w:p>
      <w:pPr>
        <w:spacing w:after="120" w:line="276" w:lineRule="auto"/>
      </w:pPr>
      <w:r/>
      <w:r>
        <w:rPr>
          <w:b/>
        </w:rPr>
        <w:t>মডেল:</w:t>
      </w:r>
      <w:r>
        <w:t xml:space="preserve"> ক্রিয়েটর মার্কেটপ্লেস; প্ল্যাটফর্ম 20% কমিশন নেয়</w:t>
      </w:r>
    </w:p>
    <w:p>
      <w:pPr>
        <w:spacing w:after="120" w:line="276" w:lineRule="auto"/>
      </w:pPr>
      <w:r/>
      <w:r>
        <w:rPr>
          <w:b/>
        </w:rPr>
        <w:t>যোগ্যতা:</w:t>
      </w:r>
      <w:r>
        <w:t xml:space="preserve"> যাচাইকৃত স্তর (এক্সপ্লোরার স্কোর ≥ 200) প্রয়োজন</w:t>
      </w:r>
    </w:p>
    <w:p>
      <w:pPr>
        <w:spacing w:after="120" w:line="276" w:lineRule="auto"/>
      </w:pPr>
      <w:r/>
      <w:r>
        <w:rPr>
          <w:b/>
        </w:rPr>
        <w:t>মূল্যের পরিসর লেখক দ্বারা সেট করা হয়েছে:</w:t>
      </w:r>
      <w:r>
        <w:t xml:space="preserve"> গাইড প্রতি 99-999 টাকা</w:t>
      </w:r>
    </w:p>
    <w:p>
      <w:pPr>
        <w:spacing w:after="120" w:line="276" w:lineRule="auto"/>
      </w:pPr>
      <w:r/>
      <w:r>
        <w:rPr>
          <w:b/>
        </w:rPr>
        <w:t>পেমেন্ট পদ্ধতি:</w:t>
      </w:r>
      <w:r>
        <w:t xml:space="preserve"> বিকাশ, নগদ, রকেট, ভিসা/মাস্টারকার্ড</w:t>
      </w:r>
    </w:p>
    <w:p>
      <w:pPr>
        <w:spacing w:after="120" w:line="276" w:lineRule="auto"/>
      </w:pPr>
      <w:r/>
      <w:r>
        <w:rPr>
          <w:b/>
        </w:rPr>
        <w:t>কী একটি প্রিমিয়াম গাইডকে একটি বিনামূল্যের ট্রিপলগ থেকে আলাদা করে:</w:t>
      </w:r>
      <w:r/>
    </w:p>
    <w:p>
      <w:pPr>
        <w:pStyle w:val="ListBullet"/>
        <w:spacing w:after="80"/>
        <w:ind w:left="360"/>
      </w:pPr>
      <w:r>
        <w:t>বর্ধিত বিন্যাস: কোন দৈর্ঘ্যের সীমা নেই, অতিরিক্ত ব্লক প্রকার (ভিডিও এম্বেড, ডাউনলোডযোগ্য PDF চেকলিস্ট)</w:t>
      </w:r>
    </w:p>
    <w:p>
      <w:pPr>
        <w:pStyle w:val="ListBullet"/>
        <w:spacing w:after="80"/>
        <w:ind w:left="360"/>
      </w:pPr>
      <w:r>
        <w:t>ইন্টারেক্টিভ রুট: দূরত্ব/সময় অনুমান সহ টার্ন-বাই-টার্ন ওয়েপয়েন্ট</w:t>
      </w:r>
    </w:p>
    <w:p>
      <w:pPr>
        <w:pStyle w:val="ListBullet"/>
        <w:spacing w:after="80"/>
        <w:ind w:left="360"/>
      </w:pPr>
      <w:r>
        <w:t>ঋতু নির্দেশিকা: শুকনো/ভেজা ঋতুর জন্য একাধিক সংস্করণ</w:t>
      </w:r>
    </w:p>
    <w:p>
      <w:pPr>
        <w:pStyle w:val="ListBullet"/>
        <w:spacing w:after="80"/>
        <w:ind w:left="360"/>
      </w:pPr>
      <w:r>
        <w:t>লেখক গ্যারান্টি: গাইড লেখক একটি বড় পরিবর্তনের 30 দিনের মধ্যে আপডেট করতে প্রতিশ্রুতিবদ্ধ</w:t>
      </w:r>
    </w:p>
    <w:p>
      <w:pPr>
        <w:spacing w:after="120" w:line="276" w:lineRule="auto"/>
      </w:pPr>
      <w:r/>
      <w:r>
        <w:rPr>
          <w:b/>
        </w:rPr>
        <w:t>2 বছরের জন্য রাজস্ব অনুমান:</w:t>
      </w:r>
      <w:r/>
    </w:p>
    <w:p>
      <w:pPr>
        <w:pStyle w:val="ListBullet"/>
        <w:spacing w:after="80"/>
        <w:ind w:left="360"/>
      </w:pPr>
      <w:r>
        <w:t>50 সক্রিয় যাচাইকৃত এক্সপ্লোরার</w:t>
      </w:r>
    </w:p>
    <w:p>
      <w:pPr>
        <w:pStyle w:val="ListBullet"/>
        <w:spacing w:after="80"/>
        <w:ind w:left="360"/>
      </w:pPr>
      <w:r>
        <w:t>গড় 2 গাইড প্রতিটি</w:t>
      </w:r>
    </w:p>
    <w:p>
      <w:pPr>
        <w:pStyle w:val="ListBullet"/>
        <w:spacing w:after="80"/>
        <w:ind w:left="360"/>
      </w:pPr>
      <w:r>
        <w:t>গড়ে 250 টাকায় 100 গাইড</w:t>
      </w:r>
    </w:p>
    <w:p>
      <w:pPr>
        <w:pStyle w:val="ListBullet"/>
        <w:spacing w:after="80"/>
        <w:ind w:left="360"/>
      </w:pPr>
      <w:r>
        <w:t>500 ক্রয়/মাস</w:t>
      </w:r>
    </w:p>
    <w:p>
      <w:pPr>
        <w:pStyle w:val="ListBullet"/>
        <w:spacing w:after="80"/>
        <w:ind w:left="360"/>
      </w:pPr>
      <w:r>
        <w:t>**প্ল্যাটফর্ম আয়: 500 × BDT 50 (20%) = BDT 25,000/মাস**</w:t>
      </w:r>
    </w:p>
    <w:p>
      <w:pPr>
        <w:spacing w:after="120" w:line="276" w:lineRule="auto"/>
      </w:pPr>
      <w:r>
        <w:t>---</w:t>
      </w:r>
    </w:p>
    <w:p>
      <w:pPr>
        <w:keepNext/>
        <w:spacing w:before="200" w:after="40"/>
      </w:pPr>
      <w:r>
        <w:rPr>
          <w:b/>
          <w:color w:val="555555"/>
          <w:sz w:val="22"/>
        </w:rPr>
        <w:t>স্ট্রীম 4: আঞ্চলিক বোর্ড অংশীদারিত্ব</w:t>
      </w:r>
    </w:p>
    <w:p>
      <w:pPr>
        <w:spacing w:after="120" w:line="276" w:lineRule="auto"/>
      </w:pPr>
      <w:r/>
      <w:r>
        <w:rPr>
          <w:b/>
        </w:rPr>
        <w:t>মডেল:</w:t>
      </w:r>
      <w:r>
        <w:t xml:space="preserve"> পাবলিক ট্যুরিজম সংস্থা থেকে অনুদান/চুক্তি আয়</w:t>
      </w:r>
    </w:p>
    <w:p>
      <w:pPr>
        <w:spacing w:after="120" w:line="276" w:lineRule="auto"/>
      </w:pPr>
      <w:r/>
      <w:r>
        <w:rPr>
          <w:b/>
        </w:rPr>
        <w:t>লক্ষ্য:</w:t>
      </w:r>
      <w:r>
        <w:t xml:space="preserve"> বাংলাদেশ পর্যটন বোর্ড, জেলা পরিষদ, টেকসই পর্যটনে কাজ করছে এমন এনজিও</w:t>
      </w:r>
    </w:p>
    <w:p>
      <w:pPr>
        <w:spacing w:after="120" w:line="276" w:lineRule="auto"/>
      </w:pPr>
      <w:r/>
      <w:r>
        <w:rPr>
          <w:b/>
        </w:rPr>
        <w:t>"বৈশিষ্ট্যযুক্ত অঞ্চল" পণ্য:</w:t>
      </w:r>
      <w:r/>
    </w:p>
    <w:p>
      <w:pPr>
        <w:spacing w:after="120" w:line="276" w:lineRule="auto"/>
      </w:pPr>
      <w:r>
        <w:t>পর্যটন কর্তৃপক্ষ দ্বারা পরিচালিত একটি ইন্টারেক্টিভ জেলা-স্তরের মানচিত্র:</w:t>
      </w:r>
    </w:p>
    <w:p>
      <w:pPr>
        <w:pStyle w:val="ListBullet"/>
        <w:spacing w:after="80"/>
        <w:ind w:left="360"/>
      </w:pPr>
      <w:r>
        <w:t>ভ্রমন সম্পাদকীয় দল দ্বারা নির্বাচিত ট্রিপলগ সংগ্রহ</w:t>
      </w:r>
    </w:p>
    <w:p>
      <w:pPr>
        <w:pStyle w:val="ListBullet"/>
        <w:spacing w:after="80"/>
        <w:ind w:left="360"/>
      </w:pPr>
      <w:r>
        <w:t>পর্যটন বোর্ড ব্র্যান্ডিং সহ কাস্টম মানচিত্র স্তর</w:t>
      </w:r>
    </w:p>
    <w:p>
      <w:pPr>
        <w:pStyle w:val="ListBullet"/>
        <w:spacing w:after="80"/>
        <w:ind w:left="360"/>
      </w:pPr>
      <w:r>
        <w:t>ডাউনলোডযোগ্য অফলাইন বান্ডেল সমস্ত ভ্রমন ব্যবহারকারীদের কাছে প্রচার করা হয়েছে</w:t>
      </w:r>
    </w:p>
    <w:p>
      <w:pPr>
        <w:pStyle w:val="ListBullet"/>
        <w:spacing w:after="80"/>
        <w:ind w:left="360"/>
      </w:pPr>
      <w:r>
        <w:t>অঞ্চলে ভ্রমণকারীদের আচরণের উপর ত্রৈমাসিক বিশ্লেষণ প্রতিবেদন</w:t>
      </w:r>
    </w:p>
    <w:p>
      <w:pPr>
        <w:spacing w:after="120" w:line="276" w:lineRule="auto"/>
      </w:pPr>
      <w:r/>
      <w:r>
        <w:rPr>
          <w:b/>
        </w:rPr>
        <w:t>মূল্য:</w:t>
      </w:r>
      <w:r>
        <w:t xml:space="preserve"> প্রতি বছর বৈশিষ্ট্যযুক্ত অঞ্চলের জন্য BDT 2,50,000-5,00,000</w:t>
      </w:r>
    </w:p>
    <w:p>
      <w:pPr>
        <w:spacing w:after="120" w:line="276" w:lineRule="auto"/>
      </w:pPr>
      <w:r/>
      <w:r>
        <w:rPr>
          <w:b/>
        </w:rPr>
        <w:t>বছর ১ টার্গেট:</w:t>
      </w:r>
      <w:r>
        <w:t xml:space="preserve"> ১ জন বিশিষ্ট অঞ্চল পাইলট (পার্বত্য চট্টগ্রাম জেলা পরিষদ বা সুন্দরবন সংরক্ষণ)</w:t>
      </w:r>
    </w:p>
    <w:p>
      <w:pPr>
        <w:spacing w:after="120" w:line="276" w:lineRule="auto"/>
      </w:pPr>
      <w:r/>
      <w:r>
        <w:rPr>
          <w:b/>
        </w:rPr>
        <w:t>বছর ৩ টার্গেট:</w:t>
      </w:r>
      <w:r>
        <w:t xml:space="preserve"> ৩-৪টি আঞ্চলিক অংশীদারিত্ব</w:t>
      </w:r>
    </w:p>
    <w:p>
      <w:pPr>
        <w:spacing w:after="120" w:line="276" w:lineRule="auto"/>
      </w:pPr>
      <w:r/>
      <w:r>
        <w:rPr>
          <w:b/>
        </w:rPr>
        <w:t>প্রকাশ নীতি:</w:t>
      </w:r>
      <w:r>
        <w:t xml:space="preserve"> প্রতিটি বৈশিষ্ট্যযুক্ত অঞ্চল একটি "[কর্তৃপক্ষ] দ্বারা স্পনসর করা" লেবেল বহন করে যা সকল ব্যবহারকারীর কাছে দৃশ্যমান। সম্পাদকীয় স্বাধীনতা চুক্তিবদ্ধভাবে গ্যারান্টিযুক্ত — পর্যটন বোর্ড সম্প্রদায়ের বিষয়বস্তু সম্পাদনা বা অপসারণ করতে পারে না।</w:t>
      </w:r>
    </w:p>
    <w:p>
      <w:pPr>
        <w:keepNext/>
        <w:spacing w:before="280" w:after="80"/>
      </w:pPr>
      <w:r>
        <w:rPr>
          <w:b/>
          <w:color w:val="333333"/>
          <w:sz w:val="24"/>
        </w:rPr>
        <w:t>14.3 রাজস্ব মডেল সারাংশ</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2340"/>
        <w:gridCol w:w="2340"/>
        <w:gridCol w:w="2340"/>
        <w:gridCol w:w="2340"/>
      </w:tblGrid>
      <w:tr>
        <w:tc>
          <w:tcPr>
            <w:tcW w:type="dxa" w:w="2340"/>
            <w:shd w:fill="0F5132"/>
            <w:tcMar>
              <w:top w:w="120" w:type="dxa"/>
              <w:bottom w:w="120" w:type="dxa"/>
              <w:left w:w="150" w:type="dxa"/>
              <w:right w:w="150" w:type="dxa"/>
            </w:tcMar>
          </w:tcPr>
          <w:p>
            <w:pPr>
              <w:jc w:val="left"/>
            </w:pPr>
            <w:r>
              <w:rPr>
                <w:b/>
                <w:color w:val="FFFFFF"/>
                <w:sz w:val="19"/>
              </w:rPr>
              <w:t>প্রবাহ</w:t>
            </w:r>
          </w:p>
        </w:tc>
        <w:tc>
          <w:tcPr>
            <w:tcW w:type="dxa" w:w="2340"/>
            <w:shd w:fill="0F5132"/>
            <w:tcMar>
              <w:top w:w="120" w:type="dxa"/>
              <w:bottom w:w="120" w:type="dxa"/>
              <w:left w:w="150" w:type="dxa"/>
              <w:right w:w="150" w:type="dxa"/>
            </w:tcMar>
          </w:tcPr>
          <w:p>
            <w:pPr>
              <w:jc w:val="left"/>
            </w:pPr>
            <w:r>
              <w:rPr>
                <w:b/>
                <w:color w:val="FFFFFF"/>
                <w:sz w:val="19"/>
              </w:rPr>
              <w:t>সাল 1</w:t>
            </w:r>
          </w:p>
        </w:tc>
        <w:tc>
          <w:tcPr>
            <w:tcW w:type="dxa" w:w="2340"/>
            <w:shd w:fill="0F5132"/>
            <w:tcMar>
              <w:top w:w="120" w:type="dxa"/>
              <w:bottom w:w="120" w:type="dxa"/>
              <w:left w:w="150" w:type="dxa"/>
              <w:right w:w="150" w:type="dxa"/>
            </w:tcMar>
          </w:tcPr>
          <w:p>
            <w:pPr>
              <w:jc w:val="left"/>
            </w:pPr>
            <w:r>
              <w:rPr>
                <w:b/>
                <w:color w:val="FFFFFF"/>
                <w:sz w:val="19"/>
              </w:rPr>
              <w:t>সাল 2</w:t>
            </w:r>
          </w:p>
        </w:tc>
        <w:tc>
          <w:tcPr>
            <w:tcW w:type="dxa" w:w="2340"/>
            <w:shd w:fill="0F5132"/>
            <w:tcMar>
              <w:top w:w="120" w:type="dxa"/>
              <w:bottom w:w="120" w:type="dxa"/>
              <w:left w:w="150" w:type="dxa"/>
              <w:right w:w="150" w:type="dxa"/>
            </w:tcMar>
          </w:tcPr>
          <w:p>
            <w:pPr>
              <w:jc w:val="left"/>
            </w:pPr>
            <w:r>
              <w:rPr>
                <w:b/>
                <w:color w:val="FFFFFF"/>
                <w:sz w:val="19"/>
              </w:rPr>
              <w:t>সাল 3</w:t>
            </w:r>
          </w:p>
        </w:tc>
      </w:tr>
      <w:tr>
        <w:tc>
          <w:tcPr>
            <w:tcW w:type="dxa" w:w="2340"/>
            <w:shd w:fill="F8F9FA"/>
            <w:tcMar>
              <w:top w:w="100" w:type="dxa"/>
              <w:bottom w:w="100" w:type="dxa"/>
              <w:left w:w="150" w:type="dxa"/>
              <w:right w:w="150" w:type="dxa"/>
            </w:tcMar>
          </w:tcPr>
          <w:p>
            <w:pPr>
              <w:jc w:val="left"/>
            </w:pPr>
            <w:r>
              <w:rPr>
                <w:color w:val="333333"/>
                <w:sz w:val="18"/>
              </w:rPr>
              <w:t>অংশীদার বাছাই</w:t>
            </w:r>
          </w:p>
        </w:tc>
        <w:tc>
          <w:tcPr>
            <w:tcW w:type="dxa" w:w="2340"/>
            <w:shd w:fill="F8F9FA"/>
            <w:tcMar>
              <w:top w:w="100" w:type="dxa"/>
              <w:bottom w:w="100" w:type="dxa"/>
              <w:left w:w="150" w:type="dxa"/>
              <w:right w:w="150" w:type="dxa"/>
            </w:tcMar>
          </w:tcPr>
          <w:p>
            <w:pPr>
              <w:jc w:val="left"/>
            </w:pPr>
            <w:r>
              <w:rPr>
                <w:color w:val="333333"/>
                <w:sz w:val="18"/>
              </w:rPr>
              <w:t>$5,000</w:t>
            </w:r>
          </w:p>
        </w:tc>
        <w:tc>
          <w:tcPr>
            <w:tcW w:type="dxa" w:w="2340"/>
            <w:shd w:fill="F8F9FA"/>
            <w:tcMar>
              <w:top w:w="100" w:type="dxa"/>
              <w:bottom w:w="100" w:type="dxa"/>
              <w:left w:w="150" w:type="dxa"/>
              <w:right w:w="150" w:type="dxa"/>
            </w:tcMar>
          </w:tcPr>
          <w:p>
            <w:pPr>
              <w:jc w:val="left"/>
            </w:pPr>
            <w:r>
              <w:rPr>
                <w:color w:val="333333"/>
                <w:sz w:val="18"/>
              </w:rPr>
              <w:t>$25,000</w:t>
            </w:r>
          </w:p>
        </w:tc>
        <w:tc>
          <w:tcPr>
            <w:tcW w:type="dxa" w:w="2340"/>
            <w:shd w:fill="F8F9FA"/>
            <w:tcMar>
              <w:top w:w="100" w:type="dxa"/>
              <w:bottom w:w="100" w:type="dxa"/>
              <w:left w:w="150" w:type="dxa"/>
              <w:right w:w="150" w:type="dxa"/>
            </w:tcMar>
          </w:tcPr>
          <w:p>
            <w:pPr>
              <w:jc w:val="left"/>
            </w:pPr>
            <w:r>
              <w:rPr>
                <w:color w:val="333333"/>
                <w:sz w:val="18"/>
              </w:rPr>
              <w:t>$80,000</w:t>
            </w:r>
          </w:p>
        </w:tc>
      </w:tr>
      <w:tr>
        <w:tc>
          <w:tcPr>
            <w:tcW w:type="dxa" w:w="2340"/>
            <w:shd w:fill="FFFFFF"/>
            <w:tcMar>
              <w:top w:w="100" w:type="dxa"/>
              <w:bottom w:w="100" w:type="dxa"/>
              <w:left w:w="150" w:type="dxa"/>
              <w:right w:w="150" w:type="dxa"/>
            </w:tcMar>
          </w:tcPr>
          <w:p>
            <w:pPr>
              <w:jc w:val="left"/>
            </w:pPr>
            <w:r>
              <w:rPr>
                <w:color w:val="333333"/>
                <w:sz w:val="18"/>
              </w:rPr>
              <w:t>প্রিমিয়াম গাইড (20%)</w:t>
            </w:r>
          </w:p>
        </w:tc>
        <w:tc>
          <w:tcPr>
            <w:tcW w:type="dxa" w:w="2340"/>
            <w:shd w:fill="FFFFFF"/>
            <w:tcMar>
              <w:top w:w="100" w:type="dxa"/>
              <w:bottom w:w="100" w:type="dxa"/>
              <w:left w:w="150" w:type="dxa"/>
              <w:right w:w="150" w:type="dxa"/>
            </w:tcMar>
          </w:tcPr>
          <w:p>
            <w:pPr>
              <w:jc w:val="left"/>
            </w:pPr>
            <w:r>
              <w:rPr>
                <w:color w:val="333333"/>
                <w:sz w:val="18"/>
              </w:rPr>
              <w:t>$2,000</w:t>
            </w:r>
          </w:p>
        </w:tc>
        <w:tc>
          <w:tcPr>
            <w:tcW w:type="dxa" w:w="2340"/>
            <w:shd w:fill="FFFFFF"/>
            <w:tcMar>
              <w:top w:w="100" w:type="dxa"/>
              <w:bottom w:w="100" w:type="dxa"/>
              <w:left w:w="150" w:type="dxa"/>
              <w:right w:w="150" w:type="dxa"/>
            </w:tcMar>
          </w:tcPr>
          <w:p>
            <w:pPr>
              <w:jc w:val="left"/>
            </w:pPr>
            <w:r>
              <w:rPr>
                <w:color w:val="333333"/>
                <w:sz w:val="18"/>
              </w:rPr>
              <w:t>$15,000</w:t>
            </w:r>
          </w:p>
        </w:tc>
        <w:tc>
          <w:tcPr>
            <w:tcW w:type="dxa" w:w="2340"/>
            <w:shd w:fill="FFFFFF"/>
            <w:tcMar>
              <w:top w:w="100" w:type="dxa"/>
              <w:bottom w:w="100" w:type="dxa"/>
              <w:left w:w="150" w:type="dxa"/>
              <w:right w:w="150" w:type="dxa"/>
            </w:tcMar>
          </w:tcPr>
          <w:p>
            <w:pPr>
              <w:jc w:val="left"/>
            </w:pPr>
            <w:r>
              <w:rPr>
                <w:color w:val="333333"/>
                <w:sz w:val="18"/>
              </w:rPr>
              <w:t>$50,000</w:t>
            </w:r>
          </w:p>
        </w:tc>
      </w:tr>
      <w:tr>
        <w:tc>
          <w:tcPr>
            <w:tcW w:type="dxa" w:w="2340"/>
            <w:shd w:fill="F8F9FA"/>
            <w:tcMar>
              <w:top w:w="100" w:type="dxa"/>
              <w:bottom w:w="100" w:type="dxa"/>
              <w:left w:w="150" w:type="dxa"/>
              <w:right w:w="150" w:type="dxa"/>
            </w:tcMar>
          </w:tcPr>
          <w:p>
            <w:pPr>
              <w:jc w:val="left"/>
            </w:pPr>
            <w:r>
              <w:rPr>
                <w:color w:val="333333"/>
                <w:sz w:val="18"/>
              </w:rPr>
              <w:t>আঞ্চলিক অনুদান</w:t>
            </w:r>
          </w:p>
        </w:tc>
        <w:tc>
          <w:tcPr>
            <w:tcW w:type="dxa" w:w="2340"/>
            <w:shd w:fill="F8F9FA"/>
            <w:tcMar>
              <w:top w:w="100" w:type="dxa"/>
              <w:bottom w:w="100" w:type="dxa"/>
              <w:left w:w="150" w:type="dxa"/>
              <w:right w:w="150" w:type="dxa"/>
            </w:tcMar>
          </w:tcPr>
          <w:p>
            <w:pPr>
              <w:jc w:val="left"/>
            </w:pPr>
            <w:r>
              <w:rPr>
                <w:color w:val="333333"/>
                <w:sz w:val="18"/>
              </w:rPr>
              <w:t>$3,000</w:t>
            </w:r>
          </w:p>
        </w:tc>
        <w:tc>
          <w:tcPr>
            <w:tcW w:type="dxa" w:w="2340"/>
            <w:shd w:fill="F8F9FA"/>
            <w:tcMar>
              <w:top w:w="100" w:type="dxa"/>
              <w:bottom w:w="100" w:type="dxa"/>
              <w:left w:w="150" w:type="dxa"/>
              <w:right w:w="150" w:type="dxa"/>
            </w:tcMar>
          </w:tcPr>
          <w:p>
            <w:pPr>
              <w:jc w:val="left"/>
            </w:pPr>
            <w:r>
              <w:rPr>
                <w:color w:val="333333"/>
                <w:sz w:val="18"/>
              </w:rPr>
              <w:t>$15,000</w:t>
            </w:r>
          </w:p>
        </w:tc>
        <w:tc>
          <w:tcPr>
            <w:tcW w:type="dxa" w:w="2340"/>
            <w:shd w:fill="F8F9FA"/>
            <w:tcMar>
              <w:top w:w="100" w:type="dxa"/>
              <w:bottom w:w="100" w:type="dxa"/>
              <w:left w:w="150" w:type="dxa"/>
              <w:right w:w="150" w:type="dxa"/>
            </w:tcMar>
          </w:tcPr>
          <w:p>
            <w:pPr>
              <w:jc w:val="left"/>
            </w:pPr>
            <w:r>
              <w:rPr>
                <w:color w:val="333333"/>
                <w:sz w:val="18"/>
              </w:rPr>
              <w:t>$40,000</w:t>
            </w:r>
          </w:p>
        </w:tc>
      </w:tr>
      <w:tr>
        <w:tc>
          <w:tcPr>
            <w:tcW w:type="dxa" w:w="2340"/>
            <w:shd w:fill="FFFFFF"/>
            <w:tcMar>
              <w:top w:w="100" w:type="dxa"/>
              <w:bottom w:w="100" w:type="dxa"/>
              <w:left w:w="150" w:type="dxa"/>
              <w:right w:w="150" w:type="dxa"/>
            </w:tcMar>
          </w:tcPr>
          <w:p>
            <w:pPr>
              <w:jc w:val="left"/>
            </w:pPr>
            <w:r>
              <w:rPr>
                <w:color w:val="333333"/>
                <w:sz w:val="18"/>
              </w:rPr>
              <w:t>**মোট**</w:t>
            </w:r>
          </w:p>
        </w:tc>
        <w:tc>
          <w:tcPr>
            <w:tcW w:type="dxa" w:w="2340"/>
            <w:shd w:fill="FFFFFF"/>
            <w:tcMar>
              <w:top w:w="100" w:type="dxa"/>
              <w:bottom w:w="100" w:type="dxa"/>
              <w:left w:w="150" w:type="dxa"/>
              <w:right w:w="150" w:type="dxa"/>
            </w:tcMar>
          </w:tcPr>
          <w:p>
            <w:pPr>
              <w:jc w:val="left"/>
            </w:pPr>
            <w:r>
              <w:rPr>
                <w:color w:val="333333"/>
                <w:sz w:val="18"/>
              </w:rPr>
              <w:t>**$10,000**</w:t>
            </w:r>
          </w:p>
        </w:tc>
        <w:tc>
          <w:tcPr>
            <w:tcW w:type="dxa" w:w="2340"/>
            <w:shd w:fill="FFFFFF"/>
            <w:tcMar>
              <w:top w:w="100" w:type="dxa"/>
              <w:bottom w:w="100" w:type="dxa"/>
              <w:left w:w="150" w:type="dxa"/>
              <w:right w:w="150" w:type="dxa"/>
            </w:tcMar>
          </w:tcPr>
          <w:p>
            <w:pPr>
              <w:jc w:val="left"/>
            </w:pPr>
            <w:r>
              <w:rPr>
                <w:color w:val="333333"/>
                <w:sz w:val="18"/>
              </w:rPr>
              <w:t>**$55,000**</w:t>
            </w:r>
          </w:p>
        </w:tc>
        <w:tc>
          <w:tcPr>
            <w:tcW w:type="dxa" w:w="2340"/>
            <w:shd w:fill="FFFFFF"/>
            <w:tcMar>
              <w:top w:w="100" w:type="dxa"/>
              <w:bottom w:w="100" w:type="dxa"/>
              <w:left w:w="150" w:type="dxa"/>
              <w:right w:w="150" w:type="dxa"/>
            </w:tcMar>
          </w:tcPr>
          <w:p>
            <w:pPr>
              <w:jc w:val="left"/>
            </w:pPr>
            <w:r>
              <w:rPr>
                <w:color w:val="333333"/>
                <w:sz w:val="18"/>
              </w:rPr>
              <w:t>**$170,000**</w:t>
            </w:r>
          </w:p>
        </w:tc>
      </w:tr>
    </w:tbl>
    <w:p>
      <w:pPr>
        <w:spacing w:after="200"/>
      </w:pPr>
    </w:p>
    <w:p>
      <w:pPr>
        <w:spacing w:after="120" w:line="276" w:lineRule="auto"/>
      </w:pPr>
      <w:r>
        <w:t>*USD পরিসংখ্যান। 110 BDT/USD-এ BDT সমতুল্য।*</w:t>
      </w:r>
    </w:p>
    <w:p>
      <w:pPr>
        <w:keepNext/>
        <w:spacing w:before="280" w:after="80"/>
      </w:pPr>
      <w:r>
        <w:rPr>
          <w:b/>
          <w:color w:val="333333"/>
          <w:sz w:val="24"/>
        </w:rPr>
        <w:t>14.4 স্কেলে ইউনিট অর্থনীতি</w:t>
      </w:r>
    </w:p>
    <w:p>
      <w:pPr>
        <w:spacing w:after="120" w:line="276" w:lineRule="auto"/>
      </w:pPr>
      <w:r/>
      <w:r>
        <w:rPr>
          <w:b/>
        </w:rPr>
        <w:t>1 MAU অর্জনের খরচ (বছর 1):</w:t>
      </w:r>
      <w:r/>
    </w:p>
    <w:p>
      <w:pPr>
        <w:pStyle w:val="ListBullet"/>
        <w:spacing w:after="80"/>
        <w:ind w:left="360"/>
      </w:pPr>
      <w:r>
        <w:t>মার্কেটিং খরচ: $5,000</w:t>
      </w:r>
    </w:p>
    <w:p>
      <w:pPr>
        <w:pStyle w:val="ListBullet"/>
        <w:spacing w:after="80"/>
        <w:ind w:left="360"/>
      </w:pPr>
      <w:r>
        <w:t>ইউনিভার্সিটি অ্যাম্বাসেডর প্রোগ্রাম: $3,000 (15 × $200 সম্মানী)</w:t>
      </w:r>
    </w:p>
    <w:p>
      <w:pPr>
        <w:pStyle w:val="ListBullet"/>
        <w:spacing w:after="80"/>
        <w:ind w:left="360"/>
      </w:pPr>
      <w:r>
        <w:t>মোট অধিগ্রহণের বাজেট: 10,000 MAU এর জন্য $8,000</w:t>
      </w:r>
    </w:p>
    <w:p>
      <w:pPr>
        <w:pStyle w:val="ListBullet"/>
        <w:spacing w:after="80"/>
        <w:ind w:left="360"/>
      </w:pPr>
      <w:r>
        <w:t>**CAC: $0.80/MAU**</w:t>
      </w:r>
    </w:p>
    <w:p>
      <w:pPr>
        <w:spacing w:after="120" w:line="276" w:lineRule="auto"/>
      </w:pPr>
      <w:r/>
      <w:r>
        <w:rPr>
          <w:b/>
        </w:rPr>
        <w:t>জীবনকালীন মূল্য (LTV) প্রতি MAU (বছর 3):</w:t>
      </w:r>
      <w:r/>
    </w:p>
    <w:p>
      <w:pPr>
        <w:pStyle w:val="ListBullet"/>
        <w:spacing w:after="80"/>
        <w:ind w:left="360"/>
      </w:pPr>
      <w:r>
        <w:t>MAU এর 5% ক্রয় ≥1 প্রিমিয়াম গাইড/বছর @ গড় BDT 250 → $1.14/MAU</w:t>
      </w:r>
    </w:p>
    <w:p>
      <w:pPr>
        <w:pStyle w:val="ListBullet"/>
        <w:spacing w:after="80"/>
        <w:ind w:left="360"/>
      </w:pPr>
      <w:r>
        <w:t>0.2% সক্রিয় গাইড নির্মাতাদের প্ল্যাটফর্ম 20% উপার্জন করে</w:t>
      </w:r>
    </w:p>
    <w:p>
      <w:pPr>
        <w:pStyle w:val="ListBullet"/>
        <w:spacing w:after="80"/>
        <w:ind w:left="360"/>
      </w:pPr>
      <w:r>
        <w:t>**রক্ষণশীল LTV: ~$1.50/MAU**</w:t>
      </w:r>
    </w:p>
    <w:p>
      <w:pPr>
        <w:spacing w:after="120" w:line="276" w:lineRule="auto"/>
      </w:pPr>
      <w:r/>
      <w:r>
        <w:rPr>
          <w:b/>
        </w:rPr>
        <w:t xml:space="preserve">LTV/CAC অনুপাত: ~1.9× বছর 3 </w:t>
      </w:r>
      <w:r>
        <w:t xml:space="preserve"> — শক্তিশালী নেটওয়ার্ক প্রভাব সহ একটি সামগ্রী প্ল্যাটফর্মের জন্য স্বাস্থ্যকর এবং পরিপক্কতার সময়ে শূন্য পরিশোধিত বিতরণ খরচ।</w:t>
      </w:r>
    </w:p>
    <w:p>
      <w:pPr>
        <w:spacing w:after="120" w:line="276" w:lineRule="auto"/>
      </w:pPr>
      <w:r>
        <w:t>---</w:t>
      </w:r>
    </w:p>
    <w:p>
      <w:pPr>
        <w:keepNext/>
        <w:spacing w:before="360" w:after="120"/>
      </w:pPr>
      <w:r>
        <w:rPr>
          <w:b/>
          <w:color w:val="198754"/>
          <w:sz w:val="30"/>
        </w:rPr>
        <w:t>15. বাজারে যাওয়ার কৌশল</w:t>
      </w:r>
    </w:p>
    <w:p>
      <w:pPr>
        <w:keepNext/>
        <w:spacing w:before="280" w:after="80"/>
      </w:pPr>
      <w:r>
        <w:rPr>
          <w:b/>
          <w:color w:val="333333"/>
          <w:sz w:val="24"/>
        </w:rPr>
        <w:t>15.1 ফেজ টাইমলাইন</w:t>
      </w:r>
    </w:p>
    <w:p>
      <w:pPr>
        <w:spacing w:after="120" w:line="276" w:lineRule="auto"/>
      </w:pPr>
      <w:r/>
      <w:r>
        <w:rPr>
          <w:b/>
        </w:rPr>
        <w:t>পর্যায় -২: কমিউনিটি বিল্ডিং (এখন → মাস -৪)</w:t>
      </w:r>
      <w:r/>
    </w:p>
    <w:p>
      <w:pPr>
        <w:spacing w:after="120" w:line="276" w:lineRule="auto"/>
      </w:pPr>
      <w:r>
        <w:t>লক্ষ্য: 2,000-ব্যক্তি অপেক্ষা তালিকা + 30 জন প্রতিষ্ঠাতা অভিযাত্রী নিয়োগ</w:t>
      </w:r>
    </w:p>
    <w:p>
      <w:pPr>
        <w:spacing w:after="120" w:line="276" w:lineRule="auto"/>
      </w:pPr>
      <w:r>
        <w:t>কৌশল:</w:t>
      </w:r>
    </w:p>
    <w:p>
      <w:pPr>
        <w:pStyle w:val="ListBullet"/>
        <w:spacing w:after="80"/>
        <w:ind w:left="360"/>
      </w:pPr>
      <w:r>
        <w:t>"ভ্রমণ ইনসাইডারস" প্রাইভেট ফেসবুক গ্রুপ চালু করুন</w:t>
      </w:r>
    </w:p>
    <w:p>
      <w:pPr>
        <w:pStyle w:val="ListBullet"/>
        <w:spacing w:after="80"/>
        <w:ind w:left="360"/>
      </w:pPr>
      <w:r>
        <w:t>সাপ্তাহিক "পথ থেকে" বিষয়বস্তু: পর্দার পিছনের বিল্ডিং</w:t>
      </w:r>
    </w:p>
    <w:p>
      <w:pPr>
        <w:pStyle w:val="ListBullet"/>
        <w:spacing w:after="80"/>
        <w:ind w:left="360"/>
      </w:pPr>
      <w:r>
        <w:t>80+ ট্রাভেল ব্লগার, ফটোগ্রাফার এবং গ্রুপ অ্যাডমিনদের ব্যক্তিগত আউটরিচ</w:t>
      </w:r>
    </w:p>
    <w:p>
      <w:pPr>
        <w:pStyle w:val="ListBullet"/>
        <w:spacing w:after="80"/>
        <w:ind w:left="360"/>
      </w:pPr>
      <w:r>
        <w:t>লিঙ্কডইন চিন্তা নেতৃত্ব: "কেন বাংলাদেশী ভ্রমণ তথ্য ভাঙ্গা" নিবন্ধ সিরিজ</w:t>
      </w:r>
    </w:p>
    <w:p>
      <w:pPr>
        <w:pStyle w:val="ListBullet"/>
        <w:spacing w:after="80"/>
        <w:ind w:left="360"/>
      </w:pPr>
      <w:r>
        <w:t>বিডিতে শীর্ষ ভ্রমণ বিষয়বস্তু নির্মাতাদের কাছে DM আউটরিচ</w:t>
      </w:r>
    </w:p>
    <w:p>
      <w:pPr>
        <w:spacing w:after="120" w:line="276" w:lineRule="auto"/>
      </w:pPr>
      <w:r>
        <w:t>---</w:t>
      </w:r>
    </w:p>
    <w:p>
      <w:pPr>
        <w:spacing w:after="120" w:line="276" w:lineRule="auto"/>
      </w:pPr>
      <w:r/>
      <w:r>
        <w:rPr>
          <w:b/>
        </w:rPr>
        <w:t>পর্যায় -1: কন্টেন্ট সিডিং (মাস -4 → মাস 0)</w:t>
      </w:r>
      <w:r/>
    </w:p>
    <w:p>
      <w:pPr>
        <w:spacing w:after="120" w:line="276" w:lineRule="auto"/>
      </w:pPr>
      <w:r>
        <w:t>লক্ষ্য: 300টি ট্রিপলগ, 750টি প্রো-টিপস বীজযুক্ত; 5,000 অপেক্ষা তালিকা</w:t>
      </w:r>
    </w:p>
    <w:p>
      <w:pPr>
        <w:spacing w:after="120" w:line="276" w:lineRule="auto"/>
      </w:pPr>
      <w:r>
        <w:t>কৌশল:</w:t>
      </w:r>
    </w:p>
    <w:p>
      <w:pPr>
        <w:pStyle w:val="ListBullet"/>
        <w:spacing w:after="80"/>
        <w:ind w:left="360"/>
      </w:pPr>
      <w:r>
        <w:t>প্রতিষ্ঠাতা অভিযাত্রীরা ভ্রমনে (ব্যক্তিগত বিটা) বিষয়বস্তু প্রকাশ করে</w:t>
      </w:r>
    </w:p>
    <w:p>
      <w:pPr>
        <w:pStyle w:val="ListBullet"/>
        <w:spacing w:after="80"/>
        <w:ind w:left="360"/>
      </w:pPr>
      <w:r>
        <w:t>টিজার: প্রতিটি প্রতিষ্ঠাতা এক্সপ্লোরার একটি "লুকানো রত্ন" আবিষ্কার প্রকাশ্যে ভাগ করে, অপেক্ষা তালিকায় ড্রাইভ করে</w:t>
      </w:r>
    </w:p>
    <w:p>
      <w:pPr>
        <w:pStyle w:val="ListBullet"/>
        <w:spacing w:after="80"/>
        <w:ind w:left="360"/>
      </w:pPr>
      <w:r>
        <w:t>বিশ্ববিদ্যালয় রাষ্ট্রদূত নিয়োগ: 15টি ক্যাম্পাস, প্রতি ক্যাম্পাসে 10 জন রাষ্ট্রদূত</w:t>
      </w:r>
    </w:p>
    <w:p>
      <w:pPr>
        <w:pStyle w:val="ListBullet"/>
        <w:spacing w:after="80"/>
        <w:ind w:left="360"/>
      </w:pPr>
      <w:r>
        <w:t>প্রেস আউটরিচ: প্রথম আলো, ডেইলি স্টার, ইয়ুথোপ, সংবাদ প্রতিদিন ভ্রমণ বিভাগ</w:t>
      </w:r>
    </w:p>
    <w:p>
      <w:pPr>
        <w:pStyle w:val="ListBullet"/>
        <w:spacing w:after="80"/>
        <w:ind w:left="360"/>
      </w:pPr>
      <w:r>
        <w:t>"ডিসকভার ইওর কান্ট্রি" কর্মশালা: ভার্চুয়াল + ব্যক্তিগতভাবে DU, BUET, NSU তে</w:t>
      </w:r>
    </w:p>
    <w:p>
      <w:pPr>
        <w:spacing w:after="120" w:line="276" w:lineRule="auto"/>
      </w:pPr>
      <w:r>
        <w:t>---</w:t>
      </w:r>
    </w:p>
    <w:p>
      <w:pPr>
        <w:spacing w:after="120" w:line="276" w:lineRule="auto"/>
      </w:pPr>
      <w:r/>
      <w:r>
        <w:rPr>
          <w:b/>
        </w:rPr>
        <w:t>ফেজ 1: পাবলিক বিটা (মাস 1-2)</w:t>
      </w:r>
      <w:r/>
    </w:p>
    <w:p>
      <w:pPr>
        <w:spacing w:after="120" w:line="276" w:lineRule="auto"/>
      </w:pPr>
      <w:r>
        <w:t>লক্ষ্য: 5,000টি ইনস্টল, 500টি ব্যবহারকারী-উত্পাদিত TripLogs</w:t>
      </w:r>
    </w:p>
    <w:p>
      <w:pPr>
        <w:spacing w:after="120" w:line="276" w:lineRule="auto"/>
      </w:pPr>
      <w:r>
        <w:t>কৌশল:</w:t>
      </w:r>
    </w:p>
    <w:p>
      <w:pPr>
        <w:pStyle w:val="ListBullet"/>
        <w:spacing w:after="80"/>
        <w:ind w:left="360"/>
      </w:pPr>
      <w:r>
        <w:t>**শুধুমাত্র 7 দিনের জন্য আমন্ত্রণ:** শুধুমাত্র অপেক্ষা তালিকার সদস্য + 5টি আমন্ত্রণ কোড প্রতিটি → FOMO</w:t>
      </w:r>
    </w:p>
    <w:p>
      <w:pPr>
        <w:pStyle w:val="ListBullet"/>
        <w:spacing w:after="80"/>
        <w:ind w:left="360"/>
      </w:pPr>
      <w:r>
        <w:t>লঞ্চ ঘোষণা একই সাথে সমস্ত 30টি প্রতিষ্ঠাতা অভিযাত্রীদের জুড়ে সমন্বিত</w:t>
      </w:r>
    </w:p>
    <w:p>
      <w:pPr>
        <w:pStyle w:val="ListBullet"/>
        <w:spacing w:after="80"/>
        <w:ind w:left="360"/>
      </w:pPr>
      <w:r>
        <w:t>ইনস্টাগ্রাম রিলস সিরিজ: "হিডেন বিডি" - 15-সেকেন্ডের ভিডিও যেখানে দেখা হয়নি</w:t>
      </w:r>
    </w:p>
    <w:p>
      <w:pPr>
        <w:pStyle w:val="ListBullet"/>
        <w:spacing w:after="80"/>
        <w:ind w:left="360"/>
      </w:pPr>
      <w:r>
        <w:t>অ্যাপ-মধ্যস্থ রেফারেল: "একজন বন্ধুকে আমন্ত্রণ জানান → উভয়েই 7 দিনের জন্য পাইওনিয়ার অ্যাক্সেস ব্যাজ পান"</w:t>
      </w:r>
    </w:p>
    <w:p>
      <w:pPr>
        <w:pStyle w:val="ListBullet"/>
        <w:spacing w:after="80"/>
        <w:ind w:left="360"/>
      </w:pPr>
      <w:r>
        <w:t>বিডি ট্রাভেল মিডিয়ার পক্ষ থেকে নেওয়া প্রেস বিজ্ঞপ্তি</w:t>
      </w:r>
    </w:p>
    <w:p>
      <w:pPr>
        <w:pStyle w:val="ListBullet"/>
        <w:spacing w:after="80"/>
        <w:ind w:left="360"/>
      </w:pPr>
      <w:r>
        <w:t>পণ্য হান্ট লঞ্চ (আন্তর্জাতিক প্রযুক্তিগত দৃশ্যমানতা)</w:t>
      </w:r>
    </w:p>
    <w:p>
      <w:pPr>
        <w:spacing w:after="120" w:line="276" w:lineRule="auto"/>
      </w:pPr>
      <w:r>
        <w:t>---</w:t>
      </w:r>
    </w:p>
    <w:p>
      <w:pPr>
        <w:spacing w:after="120" w:line="276" w:lineRule="auto"/>
      </w:pPr>
      <w:r/>
      <w:r>
        <w:rPr>
          <w:b/>
        </w:rPr>
        <w:t>পর্যায় 2: বৃদ্ধি (মাস 3-5)</w:t>
      </w:r>
      <w:r/>
    </w:p>
    <w:p>
      <w:pPr>
        <w:spacing w:after="120" w:line="276" w:lineRule="auto"/>
      </w:pPr>
      <w:r>
        <w:t>লক্ষ্য: 10,000 MAU, 2,000 ব্যবহারকারী-উত্পাদিত TripLogs</w:t>
      </w:r>
    </w:p>
    <w:p>
      <w:pPr>
        <w:spacing w:after="120" w:line="276" w:lineRule="auto"/>
      </w:pPr>
      <w:r>
        <w:t>কৌশল:</w:t>
      </w:r>
    </w:p>
    <w:p>
      <w:pPr>
        <w:pStyle w:val="ListBullet"/>
        <w:spacing w:after="80"/>
        <w:ind w:left="360"/>
      </w:pPr>
      <w:r>
        <w:t>**"ট্রিপ অফ দ্য মান্থ" প্রতিযোগিতা:** সেরা ট্রিপলগ পার্টনার বাছাই থেকে আউটডোর গিয়ার জিতেছে</w:t>
      </w:r>
    </w:p>
    <w:p>
      <w:pPr>
        <w:pStyle w:val="ListBullet"/>
        <w:spacing w:after="80"/>
        <w:ind w:left="360"/>
      </w:pPr>
      <w:r>
        <w:t>**"আপনার শহর যাচাই করুন" প্রচারাভিযান:** ব্যবহারকারীরা এক সপ্তাহের জন্য তাদের নিজ শহরে টিপস নিশ্চিত করার জন্য দ্বিগুণ XP উপার্জন করে</w:t>
      </w:r>
    </w:p>
    <w:p>
      <w:pPr>
        <w:pStyle w:val="ListBullet"/>
        <w:spacing w:after="80"/>
        <w:ind w:left="360"/>
      </w:pPr>
      <w:r>
        <w:t>বিশ্ববিদ্যালয়ের ভ্রমণ ক্লাবের সাথে ক্রস-প্রমোশন</w:t>
      </w:r>
    </w:p>
    <w:p>
      <w:pPr>
        <w:pStyle w:val="ListBullet"/>
        <w:spacing w:after="80"/>
        <w:ind w:left="360"/>
      </w:pPr>
      <w:r>
        <w:t>SEO: Bhromon TripLogs "[গন্তব্য] ভ্রমণ গাইড বাংলাদেশ" এর জন্য র‌্যাঙ্কিং শুরু করেছে</w:t>
      </w:r>
    </w:p>
    <w:p>
      <w:pPr>
        <w:pStyle w:val="ListBullet"/>
        <w:spacing w:after="80"/>
        <w:ind w:left="360"/>
      </w:pPr>
      <w:r>
        <w:t>পার্টনার পিকস লঞ্চ: 5টি ইকো-রিসর্ট, 3টি গিয়ার শপ অনবোর্ড</w:t>
      </w:r>
    </w:p>
    <w:p>
      <w:pPr>
        <w:spacing w:after="120" w:line="276" w:lineRule="auto"/>
      </w:pPr>
      <w:r>
        <w:t>---</w:t>
      </w:r>
    </w:p>
    <w:p>
      <w:pPr>
        <w:spacing w:after="120" w:line="276" w:lineRule="auto"/>
      </w:pPr>
      <w:r/>
      <w:r>
        <w:rPr>
          <w:b/>
        </w:rPr>
        <w:t>পর্যায় 3: নগদীকরণ (মাস 6-8)</w:t>
      </w:r>
      <w:r/>
    </w:p>
    <w:p>
      <w:pPr>
        <w:spacing w:after="120" w:line="276" w:lineRule="auto"/>
      </w:pPr>
      <w:r>
        <w:t>লক্ষ্য: 20,000 MAU, $1,000 রাজস্ব, প্রিমিয়াম গাইড মার্কেটপ্লেস লাইভ</w:t>
      </w:r>
    </w:p>
    <w:p>
      <w:pPr>
        <w:spacing w:after="120" w:line="276" w:lineRule="auto"/>
      </w:pPr>
      <w:r>
        <w:t>কৌশল:</w:t>
      </w:r>
    </w:p>
    <w:p>
      <w:pPr>
        <w:pStyle w:val="ListBullet"/>
        <w:spacing w:after="80"/>
        <w:ind w:left="360"/>
      </w:pPr>
      <w:r>
        <w:t>প্রিমিয়াম গাইড তৈরি সমস্ত যাচাইকৃত অনুসন্ধানকারীদের জন্য উন্মুক্ত</w:t>
      </w:r>
    </w:p>
    <w:p>
      <w:pPr>
        <w:pStyle w:val="ListBullet"/>
        <w:spacing w:after="80"/>
        <w:ind w:left="360"/>
      </w:pPr>
      <w:r>
        <w:t>বাংলাদেশ পর্যটন বোর্ড অংশীদারিত্বের পিচ (নাগালের প্রদর্শনের জন্য ফেজ 1-2 থেকে ডেটা ব্যবহার করে)</w:t>
      </w:r>
    </w:p>
    <w:p>
      <w:pPr>
        <w:pStyle w:val="ListBullet"/>
        <w:spacing w:after="80"/>
        <w:ind w:left="360"/>
      </w:pPr>
      <w:r>
        <w:t>প্রভাবশালী অংশীদারিত্ব: ট্রিপলগ-প্রতি বেতন (প্রতি-পোস্টে বেতন নয়) মডেল</w:t>
      </w:r>
    </w:p>
    <w:p>
      <w:pPr>
        <w:pStyle w:val="ListBullet"/>
        <w:spacing w:after="80"/>
        <w:ind w:left="360"/>
      </w:pPr>
      <w:r>
        <w:t>একটি জেলা পরিষদ সহ বৈশিষ্ট্যযুক্ত অঞ্চল পাইলট</w:t>
      </w:r>
    </w:p>
    <w:p>
      <w:pPr>
        <w:keepNext/>
        <w:spacing w:before="280" w:after="80"/>
      </w:pPr>
      <w:r>
        <w:rPr>
          <w:b/>
          <w:color w:val="333333"/>
          <w:sz w:val="24"/>
        </w:rPr>
        <w:t>15.2 চ্যানেল কৌশল</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2340"/>
        <w:gridCol w:w="2340"/>
        <w:gridCol w:w="2340"/>
        <w:gridCol w:w="2340"/>
      </w:tblGrid>
      <w:tr>
        <w:tc>
          <w:tcPr>
            <w:tcW w:type="dxa" w:w="2340"/>
            <w:shd w:fill="0F5132"/>
            <w:tcMar>
              <w:top w:w="120" w:type="dxa"/>
              <w:bottom w:w="120" w:type="dxa"/>
              <w:left w:w="150" w:type="dxa"/>
              <w:right w:w="150" w:type="dxa"/>
            </w:tcMar>
          </w:tcPr>
          <w:p>
            <w:pPr>
              <w:jc w:val="left"/>
            </w:pPr>
            <w:r>
              <w:rPr>
                <w:b/>
                <w:color w:val="FFFFFF"/>
                <w:sz w:val="19"/>
              </w:rPr>
              <w:t>চ্যানেল</w:t>
            </w:r>
          </w:p>
        </w:tc>
        <w:tc>
          <w:tcPr>
            <w:tcW w:type="dxa" w:w="2340"/>
            <w:shd w:fill="0F5132"/>
            <w:tcMar>
              <w:top w:w="120" w:type="dxa"/>
              <w:bottom w:w="120" w:type="dxa"/>
              <w:left w:w="150" w:type="dxa"/>
              <w:right w:w="150" w:type="dxa"/>
            </w:tcMar>
          </w:tcPr>
          <w:p>
            <w:pPr>
              <w:jc w:val="left"/>
            </w:pPr>
            <w:r>
              <w:rPr>
                <w:b/>
                <w:color w:val="FFFFFF"/>
                <w:sz w:val="19"/>
              </w:rPr>
              <w:t>প্রাথমিক লক্ষ্য</w:t>
            </w:r>
          </w:p>
        </w:tc>
        <w:tc>
          <w:tcPr>
            <w:tcW w:type="dxa" w:w="2340"/>
            <w:shd w:fill="0F5132"/>
            <w:tcMar>
              <w:top w:w="120" w:type="dxa"/>
              <w:bottom w:w="120" w:type="dxa"/>
              <w:left w:w="150" w:type="dxa"/>
              <w:right w:w="150" w:type="dxa"/>
            </w:tcMar>
          </w:tcPr>
          <w:p>
            <w:pPr>
              <w:jc w:val="left"/>
            </w:pPr>
            <w:r>
              <w:rPr>
                <w:b/>
                <w:color w:val="FFFFFF"/>
                <w:sz w:val="19"/>
              </w:rPr>
              <w:t>সেকেন্ডারি গোল</w:t>
            </w:r>
          </w:p>
        </w:tc>
        <w:tc>
          <w:tcPr>
            <w:tcW w:type="dxa" w:w="2340"/>
            <w:shd w:fill="0F5132"/>
            <w:tcMar>
              <w:top w:w="120" w:type="dxa"/>
              <w:bottom w:w="120" w:type="dxa"/>
              <w:left w:w="150" w:type="dxa"/>
              <w:right w:w="150" w:type="dxa"/>
            </w:tcMar>
          </w:tcPr>
          <w:p>
            <w:pPr>
              <w:jc w:val="left"/>
            </w:pPr>
            <w:r>
              <w:rPr>
                <w:b/>
                <w:color w:val="FFFFFF"/>
                <w:sz w:val="19"/>
              </w:rPr>
              <w:t>বাজেট</w:t>
            </w:r>
          </w:p>
        </w:tc>
      </w:tr>
      <w:tr>
        <w:tc>
          <w:tcPr>
            <w:tcW w:type="dxa" w:w="2340"/>
            <w:shd w:fill="F8F9FA"/>
            <w:tcMar>
              <w:top w:w="100" w:type="dxa"/>
              <w:bottom w:w="100" w:type="dxa"/>
              <w:left w:w="150" w:type="dxa"/>
              <w:right w:w="150" w:type="dxa"/>
            </w:tcMar>
          </w:tcPr>
          <w:p>
            <w:pPr>
              <w:jc w:val="left"/>
            </w:pPr>
            <w:r>
              <w:rPr>
                <w:color w:val="333333"/>
                <w:sz w:val="18"/>
              </w:rPr>
              <w:t>ফেসবুক (জৈব)</w:t>
            </w:r>
          </w:p>
        </w:tc>
        <w:tc>
          <w:tcPr>
            <w:tcW w:type="dxa" w:w="2340"/>
            <w:shd w:fill="F8F9FA"/>
            <w:tcMar>
              <w:top w:w="100" w:type="dxa"/>
              <w:bottom w:w="100" w:type="dxa"/>
              <w:left w:w="150" w:type="dxa"/>
              <w:right w:w="150" w:type="dxa"/>
            </w:tcMar>
          </w:tcPr>
          <w:p>
            <w:pPr>
              <w:jc w:val="left"/>
            </w:pPr>
            <w:r>
              <w:rPr>
                <w:color w:val="333333"/>
                <w:sz w:val="18"/>
              </w:rPr>
              <w:t>কমিউনিটি বিল্ডিং</w:t>
            </w:r>
          </w:p>
        </w:tc>
        <w:tc>
          <w:tcPr>
            <w:tcW w:type="dxa" w:w="2340"/>
            <w:shd w:fill="F8F9FA"/>
            <w:tcMar>
              <w:top w:w="100" w:type="dxa"/>
              <w:bottom w:w="100" w:type="dxa"/>
              <w:left w:w="150" w:type="dxa"/>
              <w:right w:w="150" w:type="dxa"/>
            </w:tcMar>
          </w:tcPr>
          <w:p>
            <w:pPr>
              <w:jc w:val="left"/>
            </w:pPr>
            <w:r>
              <w:rPr>
                <w:color w:val="333333"/>
                <w:sz w:val="18"/>
              </w:rPr>
              <w:t>অপেক্ষা তালিকা বৃদ্ধি</w:t>
            </w:r>
          </w:p>
        </w:tc>
        <w:tc>
          <w:tcPr>
            <w:tcW w:type="dxa" w:w="2340"/>
            <w:shd w:fill="F8F9FA"/>
            <w:tcMar>
              <w:top w:w="100" w:type="dxa"/>
              <w:bottom w:w="100" w:type="dxa"/>
              <w:left w:w="150" w:type="dxa"/>
              <w:right w:w="150" w:type="dxa"/>
            </w:tcMar>
          </w:tcPr>
          <w:p>
            <w:pPr>
              <w:jc w:val="left"/>
            </w:pPr>
            <w:r>
              <w:rPr>
                <w:color w:val="333333"/>
                <w:sz w:val="18"/>
              </w:rPr>
              <w:t>$0</w:t>
            </w:r>
          </w:p>
        </w:tc>
      </w:tr>
      <w:tr>
        <w:tc>
          <w:tcPr>
            <w:tcW w:type="dxa" w:w="2340"/>
            <w:shd w:fill="FFFFFF"/>
            <w:tcMar>
              <w:top w:w="100" w:type="dxa"/>
              <w:bottom w:w="100" w:type="dxa"/>
              <w:left w:w="150" w:type="dxa"/>
              <w:right w:w="150" w:type="dxa"/>
            </w:tcMar>
          </w:tcPr>
          <w:p>
            <w:pPr>
              <w:jc w:val="left"/>
            </w:pPr>
            <w:r>
              <w:rPr>
                <w:color w:val="333333"/>
                <w:sz w:val="18"/>
              </w:rPr>
              <w:t>ইনস্টাগ্রাম রিলস</w:t>
            </w:r>
          </w:p>
        </w:tc>
        <w:tc>
          <w:tcPr>
            <w:tcW w:type="dxa" w:w="2340"/>
            <w:shd w:fill="FFFFFF"/>
            <w:tcMar>
              <w:top w:w="100" w:type="dxa"/>
              <w:bottom w:w="100" w:type="dxa"/>
              <w:left w:w="150" w:type="dxa"/>
              <w:right w:w="150" w:type="dxa"/>
            </w:tcMar>
          </w:tcPr>
          <w:p>
            <w:pPr>
              <w:jc w:val="left"/>
            </w:pPr>
            <w:r>
              <w:rPr>
                <w:color w:val="333333"/>
                <w:sz w:val="18"/>
              </w:rPr>
              <w:t>ব্র্যান্ড সচেতনতা</w:t>
            </w:r>
          </w:p>
        </w:tc>
        <w:tc>
          <w:tcPr>
            <w:tcW w:type="dxa" w:w="2340"/>
            <w:shd w:fill="FFFFFF"/>
            <w:tcMar>
              <w:top w:w="100" w:type="dxa"/>
              <w:bottom w:w="100" w:type="dxa"/>
              <w:left w:w="150" w:type="dxa"/>
              <w:right w:w="150" w:type="dxa"/>
            </w:tcMar>
          </w:tcPr>
          <w:p>
            <w:pPr>
              <w:jc w:val="left"/>
            </w:pPr>
            <w:r>
              <w:rPr>
                <w:color w:val="333333"/>
                <w:sz w:val="18"/>
              </w:rPr>
              <w:t>অ্যাপ ডাউনলোড</w:t>
            </w:r>
          </w:p>
        </w:tc>
        <w:tc>
          <w:tcPr>
            <w:tcW w:type="dxa" w:w="2340"/>
            <w:shd w:fill="FFFFFF"/>
            <w:tcMar>
              <w:top w:w="100" w:type="dxa"/>
              <w:bottom w:w="100" w:type="dxa"/>
              <w:left w:w="150" w:type="dxa"/>
              <w:right w:w="150" w:type="dxa"/>
            </w:tcMar>
          </w:tcPr>
          <w:p>
            <w:pPr>
              <w:jc w:val="left"/>
            </w:pPr>
            <w:r>
              <w:rPr>
                <w:color w:val="333333"/>
                <w:sz w:val="18"/>
              </w:rPr>
              <w:t>$500</w:t>
            </w:r>
          </w:p>
        </w:tc>
      </w:tr>
      <w:tr>
        <w:tc>
          <w:tcPr>
            <w:tcW w:type="dxa" w:w="2340"/>
            <w:shd w:fill="F8F9FA"/>
            <w:tcMar>
              <w:top w:w="100" w:type="dxa"/>
              <w:bottom w:w="100" w:type="dxa"/>
              <w:left w:w="150" w:type="dxa"/>
              <w:right w:w="150" w:type="dxa"/>
            </w:tcMar>
          </w:tcPr>
          <w:p>
            <w:pPr>
              <w:jc w:val="left"/>
            </w:pPr>
            <w:r>
              <w:rPr>
                <w:color w:val="333333"/>
                <w:sz w:val="18"/>
              </w:rPr>
              <w:t>বিশ্ববিদ্যালয়ের রাষ্ট্রদূত</w:t>
            </w:r>
          </w:p>
        </w:tc>
        <w:tc>
          <w:tcPr>
            <w:tcW w:type="dxa" w:w="2340"/>
            <w:shd w:fill="F8F9FA"/>
            <w:tcMar>
              <w:top w:w="100" w:type="dxa"/>
              <w:bottom w:w="100" w:type="dxa"/>
              <w:left w:w="150" w:type="dxa"/>
              <w:right w:w="150" w:type="dxa"/>
            </w:tcMar>
          </w:tcPr>
          <w:p>
            <w:pPr>
              <w:jc w:val="left"/>
            </w:pPr>
            <w:r>
              <w:rPr>
                <w:color w:val="333333"/>
                <w:sz w:val="18"/>
              </w:rPr>
              <w:t>ব্যবহারকারী অধিগ্রহণ</w:t>
            </w:r>
          </w:p>
        </w:tc>
        <w:tc>
          <w:tcPr>
            <w:tcW w:type="dxa" w:w="2340"/>
            <w:shd w:fill="F8F9FA"/>
            <w:tcMar>
              <w:top w:w="100" w:type="dxa"/>
              <w:bottom w:w="100" w:type="dxa"/>
              <w:left w:w="150" w:type="dxa"/>
              <w:right w:w="150" w:type="dxa"/>
            </w:tcMar>
          </w:tcPr>
          <w:p>
            <w:pPr>
              <w:jc w:val="left"/>
            </w:pPr>
            <w:r>
              <w:rPr>
                <w:color w:val="333333"/>
                <w:sz w:val="18"/>
              </w:rPr>
              <w:t>বিষয়বস্তু বীজ</w:t>
            </w:r>
          </w:p>
        </w:tc>
        <w:tc>
          <w:tcPr>
            <w:tcW w:type="dxa" w:w="2340"/>
            <w:shd w:fill="F8F9FA"/>
            <w:tcMar>
              <w:top w:w="100" w:type="dxa"/>
              <w:bottom w:w="100" w:type="dxa"/>
              <w:left w:w="150" w:type="dxa"/>
              <w:right w:w="150" w:type="dxa"/>
            </w:tcMar>
          </w:tcPr>
          <w:p>
            <w:pPr>
              <w:jc w:val="left"/>
            </w:pPr>
            <w:r>
              <w:rPr>
                <w:color w:val="333333"/>
                <w:sz w:val="18"/>
              </w:rPr>
              <w:t>$3,000</w:t>
            </w:r>
          </w:p>
        </w:tc>
      </w:tr>
      <w:tr>
        <w:tc>
          <w:tcPr>
            <w:tcW w:type="dxa" w:w="2340"/>
            <w:shd w:fill="FFFFFF"/>
            <w:tcMar>
              <w:top w:w="100" w:type="dxa"/>
              <w:bottom w:w="100" w:type="dxa"/>
              <w:left w:w="150" w:type="dxa"/>
              <w:right w:w="150" w:type="dxa"/>
            </w:tcMar>
          </w:tcPr>
          <w:p>
            <w:pPr>
              <w:jc w:val="left"/>
            </w:pPr>
            <w:r>
              <w:rPr>
                <w:color w:val="333333"/>
                <w:sz w:val="18"/>
              </w:rPr>
              <w:t>পিআর / মিডিয়া কভারেজ</w:t>
            </w:r>
          </w:p>
        </w:tc>
        <w:tc>
          <w:tcPr>
            <w:tcW w:type="dxa" w:w="2340"/>
            <w:shd w:fill="FFFFFF"/>
            <w:tcMar>
              <w:top w:w="100" w:type="dxa"/>
              <w:bottom w:w="100" w:type="dxa"/>
              <w:left w:w="150" w:type="dxa"/>
              <w:right w:w="150" w:type="dxa"/>
            </w:tcMar>
          </w:tcPr>
          <w:p>
            <w:pPr>
              <w:jc w:val="left"/>
            </w:pPr>
            <w:r>
              <w:rPr>
                <w:color w:val="333333"/>
                <w:sz w:val="18"/>
              </w:rPr>
              <w:t>বিশ্বাসযোগ্যতা</w:t>
            </w:r>
          </w:p>
        </w:tc>
        <w:tc>
          <w:tcPr>
            <w:tcW w:type="dxa" w:w="2340"/>
            <w:shd w:fill="FFFFFF"/>
            <w:tcMar>
              <w:top w:w="100" w:type="dxa"/>
              <w:bottom w:w="100" w:type="dxa"/>
              <w:left w:w="150" w:type="dxa"/>
              <w:right w:w="150" w:type="dxa"/>
            </w:tcMar>
          </w:tcPr>
          <w:p>
            <w:pPr>
              <w:jc w:val="left"/>
            </w:pPr>
            <w:r>
              <w:rPr>
                <w:color w:val="333333"/>
                <w:sz w:val="18"/>
              </w:rPr>
              <w:t>জৈব ডাউনলোড</w:t>
            </w:r>
          </w:p>
        </w:tc>
        <w:tc>
          <w:tcPr>
            <w:tcW w:type="dxa" w:w="2340"/>
            <w:shd w:fill="FFFFFF"/>
            <w:tcMar>
              <w:top w:w="100" w:type="dxa"/>
              <w:bottom w:w="100" w:type="dxa"/>
              <w:left w:w="150" w:type="dxa"/>
              <w:right w:w="150" w:type="dxa"/>
            </w:tcMar>
          </w:tcPr>
          <w:p>
            <w:pPr>
              <w:jc w:val="left"/>
            </w:pPr>
            <w:r>
              <w:rPr>
                <w:color w:val="333333"/>
                <w:sz w:val="18"/>
              </w:rPr>
              <w:t>$0</w:t>
            </w:r>
          </w:p>
        </w:tc>
      </w:tr>
      <w:tr>
        <w:tc>
          <w:tcPr>
            <w:tcW w:type="dxa" w:w="2340"/>
            <w:shd w:fill="F8F9FA"/>
            <w:tcMar>
              <w:top w:w="100" w:type="dxa"/>
              <w:bottom w:w="100" w:type="dxa"/>
              <w:left w:w="150" w:type="dxa"/>
              <w:right w:w="150" w:type="dxa"/>
            </w:tcMar>
          </w:tcPr>
          <w:p>
            <w:pPr>
              <w:jc w:val="left"/>
            </w:pPr>
            <w:r>
              <w:rPr>
                <w:color w:val="333333"/>
                <w:sz w:val="18"/>
              </w:rPr>
              <w:t>বিষয়বস্তু এসইও</w:t>
            </w:r>
          </w:p>
        </w:tc>
        <w:tc>
          <w:tcPr>
            <w:tcW w:type="dxa" w:w="2340"/>
            <w:shd w:fill="F8F9FA"/>
            <w:tcMar>
              <w:top w:w="100" w:type="dxa"/>
              <w:bottom w:w="100" w:type="dxa"/>
              <w:left w:w="150" w:type="dxa"/>
              <w:right w:w="150" w:type="dxa"/>
            </w:tcMar>
          </w:tcPr>
          <w:p>
            <w:pPr>
              <w:jc w:val="left"/>
            </w:pPr>
            <w:r>
              <w:rPr>
                <w:color w:val="333333"/>
                <w:sz w:val="18"/>
              </w:rPr>
              <w:t>দীর্ঘমেয়াদী জৈব ট্রাফিক</w:t>
            </w:r>
          </w:p>
        </w:tc>
        <w:tc>
          <w:tcPr>
            <w:tcW w:type="dxa" w:w="2340"/>
            <w:shd w:fill="F8F9FA"/>
            <w:tcMar>
              <w:top w:w="100" w:type="dxa"/>
              <w:bottom w:w="100" w:type="dxa"/>
              <w:left w:w="150" w:type="dxa"/>
              <w:right w:w="150" w:type="dxa"/>
            </w:tcMar>
          </w:tcPr>
          <w:p>
            <w:pPr>
              <w:jc w:val="left"/>
            </w:pPr>
            <w:r>
              <w:rPr>
                <w:color w:val="333333"/>
                <w:sz w:val="18"/>
              </w:rPr>
              <w:t>ব্র্যান্ড আবিষ্কার</w:t>
            </w:r>
          </w:p>
        </w:tc>
        <w:tc>
          <w:tcPr>
            <w:tcW w:type="dxa" w:w="2340"/>
            <w:shd w:fill="F8F9FA"/>
            <w:tcMar>
              <w:top w:w="100" w:type="dxa"/>
              <w:bottom w:w="100" w:type="dxa"/>
              <w:left w:w="150" w:type="dxa"/>
              <w:right w:w="150" w:type="dxa"/>
            </w:tcMar>
          </w:tcPr>
          <w:p>
            <w:pPr>
              <w:jc w:val="left"/>
            </w:pPr>
            <w:r>
              <w:rPr>
                <w:color w:val="333333"/>
                <w:sz w:val="18"/>
              </w:rPr>
              <w:t>$0</w:t>
            </w:r>
          </w:p>
        </w:tc>
      </w:tr>
      <w:tr>
        <w:tc>
          <w:tcPr>
            <w:tcW w:type="dxa" w:w="2340"/>
            <w:shd w:fill="FFFFFF"/>
            <w:tcMar>
              <w:top w:w="100" w:type="dxa"/>
              <w:bottom w:w="100" w:type="dxa"/>
              <w:left w:w="150" w:type="dxa"/>
              <w:right w:w="150" w:type="dxa"/>
            </w:tcMar>
          </w:tcPr>
          <w:p>
            <w:pPr>
              <w:jc w:val="left"/>
            </w:pPr>
            <w:r>
              <w:rPr>
                <w:color w:val="333333"/>
                <w:sz w:val="18"/>
              </w:rPr>
              <w:t>পার্টনার কো-মার্কেটিং</w:t>
            </w:r>
          </w:p>
        </w:tc>
        <w:tc>
          <w:tcPr>
            <w:tcW w:type="dxa" w:w="2340"/>
            <w:shd w:fill="FFFFFF"/>
            <w:tcMar>
              <w:top w:w="100" w:type="dxa"/>
              <w:bottom w:w="100" w:type="dxa"/>
              <w:left w:w="150" w:type="dxa"/>
              <w:right w:w="150" w:type="dxa"/>
            </w:tcMar>
          </w:tcPr>
          <w:p>
            <w:pPr>
              <w:jc w:val="left"/>
            </w:pPr>
            <w:r>
              <w:rPr>
                <w:color w:val="333333"/>
                <w:sz w:val="18"/>
              </w:rPr>
              <w:t>পারস্পরিক শ্রোতা বৃদ্ধি</w:t>
            </w:r>
          </w:p>
        </w:tc>
        <w:tc>
          <w:tcPr>
            <w:tcW w:type="dxa" w:w="2340"/>
            <w:shd w:fill="FFFFFF"/>
            <w:tcMar>
              <w:top w:w="100" w:type="dxa"/>
              <w:bottom w:w="100" w:type="dxa"/>
              <w:left w:w="150" w:type="dxa"/>
              <w:right w:w="150" w:type="dxa"/>
            </w:tcMar>
          </w:tcPr>
          <w:p>
            <w:pPr>
              <w:jc w:val="left"/>
            </w:pPr>
            <w:r>
              <w:rPr>
                <w:color w:val="333333"/>
                <w:sz w:val="18"/>
              </w:rPr>
              <w:t>রাজস্ব</w:t>
            </w:r>
          </w:p>
        </w:tc>
        <w:tc>
          <w:tcPr>
            <w:tcW w:type="dxa" w:w="2340"/>
            <w:shd w:fill="FFFFFF"/>
            <w:tcMar>
              <w:top w:w="100" w:type="dxa"/>
              <w:bottom w:w="100" w:type="dxa"/>
              <w:left w:w="150" w:type="dxa"/>
              <w:right w:w="150" w:type="dxa"/>
            </w:tcMar>
          </w:tcPr>
          <w:p>
            <w:pPr>
              <w:jc w:val="left"/>
            </w:pPr>
            <w:r>
              <w:rPr>
                <w:color w:val="333333"/>
                <w:sz w:val="18"/>
              </w:rPr>
              <w:t>$0</w:t>
            </w:r>
          </w:p>
        </w:tc>
      </w:tr>
      <w:tr>
        <w:tc>
          <w:tcPr>
            <w:tcW w:type="dxa" w:w="2340"/>
            <w:shd w:fill="F8F9FA"/>
            <w:tcMar>
              <w:top w:w="100" w:type="dxa"/>
              <w:bottom w:w="100" w:type="dxa"/>
              <w:left w:w="150" w:type="dxa"/>
              <w:right w:w="150" w:type="dxa"/>
            </w:tcMar>
          </w:tcPr>
          <w:p>
            <w:pPr>
              <w:jc w:val="left"/>
            </w:pPr>
            <w:r>
              <w:rPr>
                <w:color w:val="333333"/>
                <w:sz w:val="18"/>
              </w:rPr>
              <w:t>পণ্য হান্ট</w:t>
            </w:r>
          </w:p>
        </w:tc>
        <w:tc>
          <w:tcPr>
            <w:tcW w:type="dxa" w:w="2340"/>
            <w:shd w:fill="F8F9FA"/>
            <w:tcMar>
              <w:top w:w="100" w:type="dxa"/>
              <w:bottom w:w="100" w:type="dxa"/>
              <w:left w:w="150" w:type="dxa"/>
              <w:right w:w="150" w:type="dxa"/>
            </w:tcMar>
          </w:tcPr>
          <w:p>
            <w:pPr>
              <w:jc w:val="left"/>
            </w:pPr>
            <w:r>
              <w:rPr>
                <w:color w:val="333333"/>
                <w:sz w:val="18"/>
              </w:rPr>
              <w:t>আন্তর্জাতিক দৃশ্যমানতা</w:t>
            </w:r>
          </w:p>
        </w:tc>
        <w:tc>
          <w:tcPr>
            <w:tcW w:type="dxa" w:w="2340"/>
            <w:shd w:fill="F8F9FA"/>
            <w:tcMar>
              <w:top w:w="100" w:type="dxa"/>
              <w:bottom w:w="100" w:type="dxa"/>
              <w:left w:w="150" w:type="dxa"/>
              <w:right w:w="150" w:type="dxa"/>
            </w:tcMar>
          </w:tcPr>
          <w:p>
            <w:pPr>
              <w:jc w:val="left"/>
            </w:pPr>
            <w:r>
              <w:rPr>
                <w:color w:val="333333"/>
                <w:sz w:val="18"/>
              </w:rPr>
              <w:t>বিকাশকারী সম্প্রদায়</w:t>
            </w:r>
          </w:p>
        </w:tc>
        <w:tc>
          <w:tcPr>
            <w:tcW w:type="dxa" w:w="2340"/>
            <w:shd w:fill="F8F9FA"/>
            <w:tcMar>
              <w:top w:w="100" w:type="dxa"/>
              <w:bottom w:w="100" w:type="dxa"/>
              <w:left w:w="150" w:type="dxa"/>
              <w:right w:w="150" w:type="dxa"/>
            </w:tcMar>
          </w:tcPr>
          <w:p>
            <w:pPr>
              <w:jc w:val="left"/>
            </w:pPr>
            <w:r>
              <w:rPr>
                <w:color w:val="333333"/>
                <w:sz w:val="18"/>
              </w:rPr>
              <w:t>$0</w:t>
            </w:r>
          </w:p>
        </w:tc>
      </w:tr>
    </w:tbl>
    <w:p>
      <w:pPr>
        <w:spacing w:after="200"/>
      </w:pPr>
    </w:p>
    <w:p>
      <w:pPr>
        <w:keepNext/>
        <w:spacing w:before="280" w:after="80"/>
      </w:pPr>
      <w:r>
        <w:rPr>
          <w:b/>
          <w:color w:val="333333"/>
          <w:sz w:val="24"/>
        </w:rPr>
        <w:t>15.3 বিষয়বস্তু বিপণন কৌশল</w:t>
      </w:r>
    </w:p>
    <w:p>
      <w:pPr>
        <w:spacing w:after="120" w:line="276" w:lineRule="auto"/>
      </w:pPr>
      <w:r>
        <w:t>ভ্রমনের বিষয়বস্তু পণ্য। বেশিরভাগ প্ল্যাটফর্মের বিপরীতে যেগুলিকে বিপণন সামগ্রী তৈরি করতে হবে, ভ্রমনের ট্রিপলগ এবং প্রো-টিপস নেটিভভাবে শেয়ার করা যায়:</w:t>
      </w:r>
    </w:p>
    <w:p>
      <w:pPr>
        <w:pStyle w:val="ListBullet"/>
        <w:spacing w:after="80"/>
        <w:ind w:left="360"/>
      </w:pPr>
      <w:r>
        <w:t>**ট্রিপলগ শেয়ার কার্ড:** প্রতিটি ট্রিপলগ হোয়াটসঅ্যাপ/ইনস্টাগ্রাম শেয়ারিংয়ের জন্য একটি স্বয়ংক্রিয়-ফরম্যাটেড ইমেজ কার্ড তৈরি করে</w:t>
      </w:r>
    </w:p>
    <w:p>
      <w:pPr>
        <w:pStyle w:val="ListBullet"/>
        <w:spacing w:after="80"/>
        <w:ind w:left="360"/>
      </w:pPr>
      <w:r>
        <w:t>**প্রো-টিপ শেয়ার কার্ড:** প্রতিটি টিপ ভ্রমন ওয়াটারমার্কের সাথে একটি শেয়ারযোগ্য ডিজাইন পায়</w:t>
      </w:r>
    </w:p>
    <w:p>
      <w:pPr>
        <w:pStyle w:val="ListBullet"/>
        <w:spacing w:after="80"/>
        <w:ind w:left="360"/>
      </w:pPr>
      <w:r>
        <w:t>**প্রতিষ্ঠাতা বিষয়বস্তু:** সহ-প্রতিষ্ঠাতা ব্যক্তিগত ভ্রমণ অ্যাকাউন্ট এবং ক্রস-রেফারেন্স ভ্রমন ধারাবাহিকভাবে বজায় রাখে</w:t>
      </w:r>
    </w:p>
    <w:p>
      <w:pPr>
        <w:pStyle w:val="ListBullet"/>
        <w:spacing w:after="80"/>
        <w:ind w:left="360"/>
      </w:pPr>
      <w:r>
        <w:t>**"দিনের টিপ":** একটি নতুন প্রো-টিপ সমন্বিত দৈনিক ইনস্টাগ্রাম স্টোরিজ পোস্ট — ড্রাইভ অ্যাপ খুলছে</w:t>
      </w:r>
    </w:p>
    <w:p>
      <w:pPr>
        <w:spacing w:after="120" w:line="276" w:lineRule="auto"/>
      </w:pPr>
      <w:r>
        <w:t>---</w:t>
      </w:r>
    </w:p>
    <w:p>
      <w:pPr>
        <w:keepNext/>
        <w:spacing w:before="360" w:after="120"/>
      </w:pPr>
      <w:r>
        <w:rPr>
          <w:b/>
          <w:color w:val="198754"/>
          <w:sz w:val="30"/>
        </w:rPr>
        <w:t>16. প্রতিযোগিতামূলক ল্যান্ডস্কেপ</w:t>
      </w:r>
    </w:p>
    <w:p>
      <w:pPr>
        <w:keepNext/>
        <w:spacing w:before="280" w:after="80"/>
      </w:pPr>
      <w:r>
        <w:rPr>
          <w:b/>
          <w:color w:val="333333"/>
          <w:sz w:val="24"/>
        </w:rPr>
        <w:t>16.1 প্রত্যক্ষ এবং পরোক্ষ প্রতিযোগী</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1872"/>
        <w:gridCol w:w="1872"/>
        <w:gridCol w:w="1872"/>
        <w:gridCol w:w="1872"/>
        <w:gridCol w:w="1872"/>
      </w:tblGrid>
      <w:tr>
        <w:tc>
          <w:tcPr>
            <w:tcW w:type="dxa" w:w="1872"/>
            <w:shd w:fill="0F5132"/>
            <w:tcMar>
              <w:top w:w="120" w:type="dxa"/>
              <w:bottom w:w="120" w:type="dxa"/>
              <w:left w:w="150" w:type="dxa"/>
              <w:right w:w="150" w:type="dxa"/>
            </w:tcMar>
          </w:tcPr>
          <w:p>
            <w:pPr>
              <w:jc w:val="left"/>
            </w:pPr>
            <w:r>
              <w:rPr>
                <w:b/>
                <w:color w:val="FFFFFF"/>
                <w:sz w:val="19"/>
              </w:rPr>
              <w:t>প্রতিযোগী</w:t>
            </w:r>
          </w:p>
        </w:tc>
        <w:tc>
          <w:tcPr>
            <w:tcW w:type="dxa" w:w="1872"/>
            <w:shd w:fill="0F5132"/>
            <w:tcMar>
              <w:top w:w="120" w:type="dxa"/>
              <w:bottom w:w="120" w:type="dxa"/>
              <w:left w:w="150" w:type="dxa"/>
              <w:right w:w="150" w:type="dxa"/>
            </w:tcMar>
          </w:tcPr>
          <w:p>
            <w:pPr>
              <w:jc w:val="left"/>
            </w:pPr>
            <w:r>
              <w:rPr>
                <w:b/>
                <w:color w:val="FFFFFF"/>
                <w:sz w:val="19"/>
              </w:rPr>
              <w:t>প্রকৃতি</w:t>
            </w:r>
          </w:p>
        </w:tc>
        <w:tc>
          <w:tcPr>
            <w:tcW w:type="dxa" w:w="1872"/>
            <w:shd w:fill="0F5132"/>
            <w:tcMar>
              <w:top w:w="120" w:type="dxa"/>
              <w:bottom w:w="120" w:type="dxa"/>
              <w:left w:w="150" w:type="dxa"/>
              <w:right w:w="150" w:type="dxa"/>
            </w:tcMar>
          </w:tcPr>
          <w:p>
            <w:pPr>
              <w:jc w:val="left"/>
            </w:pPr>
            <w:r>
              <w:rPr>
                <w:b/>
                <w:color w:val="FFFFFF"/>
                <w:sz w:val="19"/>
              </w:rPr>
              <w:t>শক্তি</w:t>
            </w:r>
          </w:p>
        </w:tc>
        <w:tc>
          <w:tcPr>
            <w:tcW w:type="dxa" w:w="1872"/>
            <w:shd w:fill="0F5132"/>
            <w:tcMar>
              <w:top w:w="120" w:type="dxa"/>
              <w:bottom w:w="120" w:type="dxa"/>
              <w:left w:w="150" w:type="dxa"/>
              <w:right w:w="150" w:type="dxa"/>
            </w:tcMar>
          </w:tcPr>
          <w:p>
            <w:pPr>
              <w:jc w:val="left"/>
            </w:pPr>
            <w:r>
              <w:rPr>
                <w:b/>
                <w:color w:val="FFFFFF"/>
                <w:sz w:val="19"/>
              </w:rPr>
              <w:t>সমালোচনামূলক দুর্বলতা</w:t>
            </w:r>
          </w:p>
        </w:tc>
        <w:tc>
          <w:tcPr>
            <w:tcW w:type="dxa" w:w="1872"/>
            <w:shd w:fill="0F5132"/>
            <w:tcMar>
              <w:top w:w="120" w:type="dxa"/>
              <w:bottom w:w="120" w:type="dxa"/>
              <w:left w:w="150" w:type="dxa"/>
              <w:right w:w="150" w:type="dxa"/>
            </w:tcMar>
          </w:tcPr>
          <w:p>
            <w:pPr>
              <w:jc w:val="left"/>
            </w:pPr>
            <w:r>
              <w:rPr>
                <w:b/>
                <w:color w:val="FFFFFF"/>
                <w:sz w:val="19"/>
              </w:rPr>
              <w:t>ভ্রমনের প্রান্ত</w:t>
            </w:r>
          </w:p>
        </w:tc>
      </w:tr>
      <w:tr>
        <w:tc>
          <w:tcPr>
            <w:tcW w:type="dxa" w:w="1872"/>
            <w:shd w:fill="F8F9FA"/>
            <w:tcMar>
              <w:top w:w="100" w:type="dxa"/>
              <w:bottom w:w="100" w:type="dxa"/>
              <w:left w:w="150" w:type="dxa"/>
              <w:right w:w="150" w:type="dxa"/>
            </w:tcMar>
          </w:tcPr>
          <w:p>
            <w:pPr>
              <w:jc w:val="left"/>
            </w:pPr>
            <w:r>
              <w:rPr>
                <w:color w:val="333333"/>
                <w:sz w:val="18"/>
              </w:rPr>
              <w:t>ফেসবুক ট্রাভেল গ্রুপ</w:t>
            </w:r>
          </w:p>
        </w:tc>
        <w:tc>
          <w:tcPr>
            <w:tcW w:type="dxa" w:w="1872"/>
            <w:shd w:fill="F8F9FA"/>
            <w:tcMar>
              <w:top w:w="100" w:type="dxa"/>
              <w:bottom w:w="100" w:type="dxa"/>
              <w:left w:w="150" w:type="dxa"/>
              <w:right w:w="150" w:type="dxa"/>
            </w:tcMar>
          </w:tcPr>
          <w:p>
            <w:pPr>
              <w:jc w:val="left"/>
            </w:pPr>
            <w:r>
              <w:rPr>
                <w:color w:val="333333"/>
                <w:sz w:val="18"/>
              </w:rPr>
              <w:t>বিশাল, অসংগঠিত সম্প্রদায়</w:t>
            </w:r>
          </w:p>
        </w:tc>
        <w:tc>
          <w:tcPr>
            <w:tcW w:type="dxa" w:w="1872"/>
            <w:shd w:fill="F8F9FA"/>
            <w:tcMar>
              <w:top w:w="100" w:type="dxa"/>
              <w:bottom w:w="100" w:type="dxa"/>
              <w:left w:w="150" w:type="dxa"/>
              <w:right w:w="150" w:type="dxa"/>
            </w:tcMar>
          </w:tcPr>
          <w:p>
            <w:pPr>
              <w:jc w:val="left"/>
            </w:pPr>
            <w:r>
              <w:rPr>
                <w:color w:val="333333"/>
                <w:sz w:val="18"/>
              </w:rPr>
              <w:t>200M+ ব্যবহারকারী, যোগদানের জন্য শূন্য খরচ</w:t>
            </w:r>
          </w:p>
        </w:tc>
        <w:tc>
          <w:tcPr>
            <w:tcW w:type="dxa" w:w="1872"/>
            <w:shd w:fill="F8F9FA"/>
            <w:tcMar>
              <w:top w:w="100" w:type="dxa"/>
              <w:bottom w:w="100" w:type="dxa"/>
              <w:left w:w="150" w:type="dxa"/>
              <w:right w:w="150" w:type="dxa"/>
            </w:tcMar>
          </w:tcPr>
          <w:p>
            <w:pPr>
              <w:jc w:val="left"/>
            </w:pPr>
            <w:r>
              <w:rPr>
                <w:color w:val="333333"/>
                <w:sz w:val="18"/>
              </w:rPr>
              <w:t>কোনো যাচাইকরণ নেই, অনুসন্ধানযোগ্য, 100% শুধুমাত্র অনলাইন</w:t>
            </w:r>
          </w:p>
        </w:tc>
        <w:tc>
          <w:tcPr>
            <w:tcW w:type="dxa" w:w="1872"/>
            <w:shd w:fill="F8F9FA"/>
            <w:tcMar>
              <w:top w:w="100" w:type="dxa"/>
              <w:bottom w:w="100" w:type="dxa"/>
              <w:left w:w="150" w:type="dxa"/>
              <w:right w:w="150" w:type="dxa"/>
            </w:tcMar>
          </w:tcPr>
          <w:p>
            <w:pPr>
              <w:jc w:val="left"/>
            </w:pPr>
            <w:r>
              <w:rPr>
                <w:color w:val="333333"/>
                <w:sz w:val="18"/>
              </w:rPr>
              <w:t>স্ট্রাকচার্ড + সার্চযোগ্য + অফলাইন + ট্রাস্ট-স্কোরড</w:t>
            </w:r>
          </w:p>
        </w:tc>
      </w:tr>
      <w:tr>
        <w:tc>
          <w:tcPr>
            <w:tcW w:type="dxa" w:w="1872"/>
            <w:shd w:fill="FFFFFF"/>
            <w:tcMar>
              <w:top w:w="100" w:type="dxa"/>
              <w:bottom w:w="100" w:type="dxa"/>
              <w:left w:w="150" w:type="dxa"/>
              <w:right w:w="150" w:type="dxa"/>
            </w:tcMar>
          </w:tcPr>
          <w:p>
            <w:pPr>
              <w:jc w:val="left"/>
            </w:pPr>
            <w:r>
              <w:rPr>
                <w:color w:val="333333"/>
                <w:sz w:val="18"/>
              </w:rPr>
              <w:t>গুগল ম্যাপ / তালিকা</w:t>
            </w:r>
          </w:p>
        </w:tc>
        <w:tc>
          <w:tcPr>
            <w:tcW w:type="dxa" w:w="1872"/>
            <w:shd w:fill="FFFFFF"/>
            <w:tcMar>
              <w:top w:w="100" w:type="dxa"/>
              <w:bottom w:w="100" w:type="dxa"/>
              <w:left w:w="150" w:type="dxa"/>
              <w:right w:w="150" w:type="dxa"/>
            </w:tcMar>
          </w:tcPr>
          <w:p>
            <w:pPr>
              <w:jc w:val="left"/>
            </w:pPr>
            <w:r>
              <w:rPr>
                <w:color w:val="333333"/>
                <w:sz w:val="18"/>
              </w:rPr>
              <w:t>গ্লোবাল POI ডাটাবেস</w:t>
            </w:r>
          </w:p>
        </w:tc>
        <w:tc>
          <w:tcPr>
            <w:tcW w:type="dxa" w:w="1872"/>
            <w:shd w:fill="FFFFFF"/>
            <w:tcMar>
              <w:top w:w="100" w:type="dxa"/>
              <w:bottom w:w="100" w:type="dxa"/>
              <w:left w:w="150" w:type="dxa"/>
              <w:right w:w="150" w:type="dxa"/>
            </w:tcMar>
          </w:tcPr>
          <w:p>
            <w:pPr>
              <w:jc w:val="left"/>
            </w:pPr>
            <w:r>
              <w:rPr>
                <w:color w:val="333333"/>
                <w:sz w:val="18"/>
              </w:rPr>
              <w:t>প্রামাণিক অবস্থান ডেটা, সর্বব্যাপী</w:t>
            </w:r>
          </w:p>
        </w:tc>
        <w:tc>
          <w:tcPr>
            <w:tcW w:type="dxa" w:w="1872"/>
            <w:shd w:fill="FFFFFF"/>
            <w:tcMar>
              <w:top w:w="100" w:type="dxa"/>
              <w:bottom w:w="100" w:type="dxa"/>
              <w:left w:w="150" w:type="dxa"/>
              <w:right w:w="150" w:type="dxa"/>
            </w:tcMar>
          </w:tcPr>
          <w:p>
            <w:pPr>
              <w:jc w:val="left"/>
            </w:pPr>
            <w:r>
              <w:rPr>
                <w:color w:val="333333"/>
                <w:sz w:val="18"/>
              </w:rPr>
              <w:t>কোন ট্রিপ আখ্যান, কোন খরচ ডেটা, কোন নিরাপত্তা প্রসঙ্গ</w:t>
            </w:r>
          </w:p>
        </w:tc>
        <w:tc>
          <w:tcPr>
            <w:tcW w:type="dxa" w:w="1872"/>
            <w:shd w:fill="FFFFFF"/>
            <w:tcMar>
              <w:top w:w="100" w:type="dxa"/>
              <w:bottom w:w="100" w:type="dxa"/>
              <w:left w:w="150" w:type="dxa"/>
              <w:right w:w="150" w:type="dxa"/>
            </w:tcMar>
          </w:tcPr>
          <w:p>
            <w:pPr>
              <w:jc w:val="left"/>
            </w:pPr>
            <w:r>
              <w:rPr>
                <w:color w:val="333333"/>
                <w:sz w:val="18"/>
              </w:rPr>
              <w:t>সমৃদ্ধ যাত্রাপথ, খরচ ভাঙ্গন, নিরাপত্তা নোট, লুকানো রত্ন</w:t>
            </w:r>
          </w:p>
        </w:tc>
      </w:tr>
      <w:tr>
        <w:tc>
          <w:tcPr>
            <w:tcW w:type="dxa" w:w="1872"/>
            <w:shd w:fill="F8F9FA"/>
            <w:tcMar>
              <w:top w:w="100" w:type="dxa"/>
              <w:bottom w:w="100" w:type="dxa"/>
              <w:left w:w="150" w:type="dxa"/>
              <w:right w:w="150" w:type="dxa"/>
            </w:tcMar>
          </w:tcPr>
          <w:p>
            <w:pPr>
              <w:jc w:val="left"/>
            </w:pPr>
            <w:r>
              <w:rPr>
                <w:color w:val="333333"/>
                <w:sz w:val="18"/>
              </w:rPr>
              <w:t>ট্যুর অ্যাগ্রিগেটর অ্যাপস (GoZayaan, Sheba.xyz ভ্রমণ)</w:t>
            </w:r>
          </w:p>
        </w:tc>
        <w:tc>
          <w:tcPr>
            <w:tcW w:type="dxa" w:w="1872"/>
            <w:shd w:fill="F8F9FA"/>
            <w:tcMar>
              <w:top w:w="100" w:type="dxa"/>
              <w:bottom w:w="100" w:type="dxa"/>
              <w:left w:w="150" w:type="dxa"/>
              <w:right w:w="150" w:type="dxa"/>
            </w:tcMar>
          </w:tcPr>
          <w:p>
            <w:pPr>
              <w:jc w:val="left"/>
            </w:pPr>
            <w:r>
              <w:rPr>
                <w:color w:val="333333"/>
                <w:sz w:val="18"/>
              </w:rPr>
              <w:t>বুকিং-প্রথম প্ল্যাটফর্ম</w:t>
            </w:r>
          </w:p>
        </w:tc>
        <w:tc>
          <w:tcPr>
            <w:tcW w:type="dxa" w:w="1872"/>
            <w:shd w:fill="F8F9FA"/>
            <w:tcMar>
              <w:top w:w="100" w:type="dxa"/>
              <w:bottom w:w="100" w:type="dxa"/>
              <w:left w:w="150" w:type="dxa"/>
              <w:right w:w="150" w:type="dxa"/>
            </w:tcMar>
          </w:tcPr>
          <w:p>
            <w:pPr>
              <w:jc w:val="left"/>
            </w:pPr>
            <w:r>
              <w:rPr>
                <w:color w:val="333333"/>
                <w:sz w:val="18"/>
              </w:rPr>
              <w:t>পেমেন্ট অবকাঠামো, অংশীদারিত্ব</w:t>
            </w:r>
          </w:p>
        </w:tc>
        <w:tc>
          <w:tcPr>
            <w:tcW w:type="dxa" w:w="1872"/>
            <w:shd w:fill="F8F9FA"/>
            <w:tcMar>
              <w:top w:w="100" w:type="dxa"/>
              <w:bottom w:w="100" w:type="dxa"/>
              <w:left w:w="150" w:type="dxa"/>
              <w:right w:w="150" w:type="dxa"/>
            </w:tcMar>
          </w:tcPr>
          <w:p>
            <w:pPr>
              <w:jc w:val="left"/>
            </w:pPr>
            <w:r>
              <w:rPr>
                <w:color w:val="333333"/>
                <w:sz w:val="18"/>
              </w:rPr>
              <w:t>বুকিং চালানোর জন্য সামগ্রী বিদ্যমান - সহজাত পক্ষপাত</w:t>
            </w:r>
          </w:p>
        </w:tc>
        <w:tc>
          <w:tcPr>
            <w:tcW w:type="dxa" w:w="1872"/>
            <w:shd w:fill="F8F9FA"/>
            <w:tcMar>
              <w:top w:w="100" w:type="dxa"/>
              <w:bottom w:w="100" w:type="dxa"/>
              <w:left w:w="150" w:type="dxa"/>
              <w:right w:w="150" w:type="dxa"/>
            </w:tcMar>
          </w:tcPr>
          <w:p>
            <w:pPr>
              <w:jc w:val="left"/>
            </w:pPr>
            <w:r>
              <w:rPr>
                <w:color w:val="333333"/>
                <w:sz w:val="18"/>
              </w:rPr>
              <w:t>বিষয়বস্তু-প্রথম; শূন্য বুকিং চাপ; বিশ্বাস হল পণ্য</w:t>
            </w:r>
          </w:p>
        </w:tc>
      </w:tr>
      <w:tr>
        <w:tc>
          <w:tcPr>
            <w:tcW w:type="dxa" w:w="1872"/>
            <w:shd w:fill="FFFFFF"/>
            <w:tcMar>
              <w:top w:w="100" w:type="dxa"/>
              <w:bottom w:w="100" w:type="dxa"/>
              <w:left w:w="150" w:type="dxa"/>
              <w:right w:w="150" w:type="dxa"/>
            </w:tcMar>
          </w:tcPr>
          <w:p>
            <w:pPr>
              <w:jc w:val="left"/>
            </w:pPr>
            <w:r>
              <w:rPr>
                <w:color w:val="333333"/>
                <w:sz w:val="18"/>
              </w:rPr>
              <w:t>ভ্রমণ ব্লগ / ইউটিউব</w:t>
            </w:r>
          </w:p>
        </w:tc>
        <w:tc>
          <w:tcPr>
            <w:tcW w:type="dxa" w:w="1872"/>
            <w:shd w:fill="FFFFFF"/>
            <w:tcMar>
              <w:top w:w="100" w:type="dxa"/>
              <w:bottom w:w="100" w:type="dxa"/>
              <w:left w:w="150" w:type="dxa"/>
              <w:right w:w="150" w:type="dxa"/>
            </w:tcMar>
          </w:tcPr>
          <w:p>
            <w:pPr>
              <w:jc w:val="left"/>
            </w:pPr>
            <w:r>
              <w:rPr>
                <w:color w:val="333333"/>
                <w:sz w:val="18"/>
              </w:rPr>
              <w:t>গভীর ব্যক্তিগত দক্ষতা</w:t>
            </w:r>
          </w:p>
        </w:tc>
        <w:tc>
          <w:tcPr>
            <w:tcW w:type="dxa" w:w="1872"/>
            <w:shd w:fill="FFFFFF"/>
            <w:tcMar>
              <w:top w:w="100" w:type="dxa"/>
              <w:bottom w:w="100" w:type="dxa"/>
              <w:left w:w="150" w:type="dxa"/>
              <w:right w:w="150" w:type="dxa"/>
            </w:tcMar>
          </w:tcPr>
          <w:p>
            <w:pPr>
              <w:jc w:val="left"/>
            </w:pPr>
            <w:r>
              <w:rPr>
                <w:color w:val="333333"/>
                <w:sz w:val="18"/>
              </w:rPr>
              <w:t>উচ্চ উত্পাদন মান, ব্যক্তিত্ব-চালিত</w:t>
            </w:r>
          </w:p>
        </w:tc>
        <w:tc>
          <w:tcPr>
            <w:tcW w:type="dxa" w:w="1872"/>
            <w:shd w:fill="FFFFFF"/>
            <w:tcMar>
              <w:top w:w="100" w:type="dxa"/>
              <w:bottom w:w="100" w:type="dxa"/>
              <w:left w:w="150" w:type="dxa"/>
              <w:right w:w="150" w:type="dxa"/>
            </w:tcMar>
          </w:tcPr>
          <w:p>
            <w:pPr>
              <w:jc w:val="left"/>
            </w:pPr>
            <w:r>
              <w:rPr>
                <w:color w:val="333333"/>
                <w:sz w:val="18"/>
              </w:rPr>
              <w:t>সিলোড, স্থির, নির্মাতাদের জুড়ে অনুসন্ধান করা অসম্ভব</w:t>
            </w:r>
          </w:p>
        </w:tc>
        <w:tc>
          <w:tcPr>
            <w:tcW w:type="dxa" w:w="1872"/>
            <w:shd w:fill="FFFFFF"/>
            <w:tcMar>
              <w:top w:w="100" w:type="dxa"/>
              <w:bottom w:w="100" w:type="dxa"/>
              <w:left w:w="150" w:type="dxa"/>
              <w:right w:w="150" w:type="dxa"/>
            </w:tcMar>
          </w:tcPr>
          <w:p>
            <w:pPr>
              <w:jc w:val="left"/>
            </w:pPr>
            <w:r>
              <w:rPr>
                <w:color w:val="333333"/>
                <w:sz w:val="18"/>
              </w:rPr>
              <w:t>বহু-থেকে-অনেক গ্রাফ; সম্প্রদায় পুনরায় যাচাইকরণ; ক্ষয় সতর্কতা</w:t>
            </w:r>
          </w:p>
        </w:tc>
      </w:tr>
      <w:tr>
        <w:tc>
          <w:tcPr>
            <w:tcW w:type="dxa" w:w="1872"/>
            <w:shd w:fill="F8F9FA"/>
            <w:tcMar>
              <w:top w:w="100" w:type="dxa"/>
              <w:bottom w:w="100" w:type="dxa"/>
              <w:left w:w="150" w:type="dxa"/>
              <w:right w:w="150" w:type="dxa"/>
            </w:tcMar>
          </w:tcPr>
          <w:p>
            <w:pPr>
              <w:jc w:val="left"/>
            </w:pPr>
            <w:r>
              <w:rPr>
                <w:color w:val="333333"/>
                <w:sz w:val="18"/>
              </w:rPr>
              <w:t>TripAdvisor (বিশ্বব্যাপী)</w:t>
            </w:r>
          </w:p>
        </w:tc>
        <w:tc>
          <w:tcPr>
            <w:tcW w:type="dxa" w:w="1872"/>
            <w:shd w:fill="F8F9FA"/>
            <w:tcMar>
              <w:top w:w="100" w:type="dxa"/>
              <w:bottom w:w="100" w:type="dxa"/>
              <w:left w:w="150" w:type="dxa"/>
              <w:right w:w="150" w:type="dxa"/>
            </w:tcMar>
          </w:tcPr>
          <w:p>
            <w:pPr>
              <w:jc w:val="left"/>
            </w:pPr>
            <w:r>
              <w:rPr>
                <w:color w:val="333333"/>
                <w:sz w:val="18"/>
              </w:rPr>
              <w:t>প্রতিষ্ঠিত পর্যালোচনা প্ল্যাটফর্ম</w:t>
            </w:r>
          </w:p>
        </w:tc>
        <w:tc>
          <w:tcPr>
            <w:tcW w:type="dxa" w:w="1872"/>
            <w:shd w:fill="F8F9FA"/>
            <w:tcMar>
              <w:top w:w="100" w:type="dxa"/>
              <w:bottom w:w="100" w:type="dxa"/>
              <w:left w:w="150" w:type="dxa"/>
              <w:right w:w="150" w:type="dxa"/>
            </w:tcMar>
          </w:tcPr>
          <w:p>
            <w:pPr>
              <w:jc w:val="left"/>
            </w:pPr>
            <w:r>
              <w:rPr>
                <w:color w:val="333333"/>
                <w:sz w:val="18"/>
              </w:rPr>
              <w:t>ব্র্যান্ড স্বীকৃতি, বড় ডাটাবেস</w:t>
            </w:r>
          </w:p>
        </w:tc>
        <w:tc>
          <w:tcPr>
            <w:tcW w:type="dxa" w:w="1872"/>
            <w:shd w:fill="F8F9FA"/>
            <w:tcMar>
              <w:top w:w="100" w:type="dxa"/>
              <w:bottom w:w="100" w:type="dxa"/>
              <w:left w:w="150" w:type="dxa"/>
              <w:right w:w="150" w:type="dxa"/>
            </w:tcMar>
          </w:tcPr>
          <w:p>
            <w:pPr>
              <w:jc w:val="left"/>
            </w:pPr>
            <w:r>
              <w:rPr>
                <w:color w:val="333333"/>
                <w:sz w:val="18"/>
              </w:rPr>
              <w:t>বিডি বিষয়বস্তু পাতলা এবং পুরানো; রিভিউ-গেমিং ব্যাপকভাবে</w:t>
            </w:r>
          </w:p>
        </w:tc>
        <w:tc>
          <w:tcPr>
            <w:tcW w:type="dxa" w:w="1872"/>
            <w:shd w:fill="F8F9FA"/>
            <w:tcMar>
              <w:top w:w="100" w:type="dxa"/>
              <w:bottom w:w="100" w:type="dxa"/>
              <w:left w:w="150" w:type="dxa"/>
              <w:right w:w="150" w:type="dxa"/>
            </w:tcMar>
          </w:tcPr>
          <w:p>
            <w:pPr>
              <w:jc w:val="left"/>
            </w:pPr>
            <w:r>
              <w:rPr>
                <w:color w:val="333333"/>
                <w:sz w:val="18"/>
              </w:rPr>
              <w:t>বিডি-নির্দিষ্ট গভীরতা; স্ট্রাকচার্ড ট্রাস্ট স্কোর বনাম তারকা-রেটিং গেমিং</w:t>
            </w:r>
          </w:p>
        </w:tc>
      </w:tr>
      <w:tr>
        <w:tc>
          <w:tcPr>
            <w:tcW w:type="dxa" w:w="1872"/>
            <w:shd w:fill="FFFFFF"/>
            <w:tcMar>
              <w:top w:w="100" w:type="dxa"/>
              <w:bottom w:w="100" w:type="dxa"/>
              <w:left w:w="150" w:type="dxa"/>
              <w:right w:w="150" w:type="dxa"/>
            </w:tcMar>
          </w:tcPr>
          <w:p>
            <w:pPr>
              <w:jc w:val="left"/>
            </w:pPr>
            <w:r>
              <w:rPr>
                <w:color w:val="333333"/>
                <w:sz w:val="18"/>
              </w:rPr>
              <w:t>স্থানীয় সংবাদপত্র ভ্রমণ বিভাগ</w:t>
            </w:r>
          </w:p>
        </w:tc>
        <w:tc>
          <w:tcPr>
            <w:tcW w:type="dxa" w:w="1872"/>
            <w:shd w:fill="FFFFFF"/>
            <w:tcMar>
              <w:top w:w="100" w:type="dxa"/>
              <w:bottom w:w="100" w:type="dxa"/>
              <w:left w:w="150" w:type="dxa"/>
              <w:right w:w="150" w:type="dxa"/>
            </w:tcMar>
          </w:tcPr>
          <w:p>
            <w:pPr>
              <w:jc w:val="left"/>
            </w:pPr>
            <w:r>
              <w:rPr>
                <w:color w:val="333333"/>
                <w:sz w:val="18"/>
              </w:rPr>
              <w:t>সম্পাদকীয় কর্তৃপক্ষ</w:t>
            </w:r>
          </w:p>
        </w:tc>
        <w:tc>
          <w:tcPr>
            <w:tcW w:type="dxa" w:w="1872"/>
            <w:shd w:fill="FFFFFF"/>
            <w:tcMar>
              <w:top w:w="100" w:type="dxa"/>
              <w:bottom w:w="100" w:type="dxa"/>
              <w:left w:w="150" w:type="dxa"/>
              <w:right w:w="150" w:type="dxa"/>
            </w:tcMar>
          </w:tcPr>
          <w:p>
            <w:pPr>
              <w:jc w:val="left"/>
            </w:pPr>
            <w:r>
              <w:rPr>
                <w:color w:val="333333"/>
                <w:sz w:val="18"/>
              </w:rPr>
              <w:t>বিশ্বস্ত ব্র্যান্ড, পেশাদার লেখা</w:t>
            </w:r>
          </w:p>
        </w:tc>
        <w:tc>
          <w:tcPr>
            <w:tcW w:type="dxa" w:w="1872"/>
            <w:shd w:fill="FFFFFF"/>
            <w:tcMar>
              <w:top w:w="100" w:type="dxa"/>
              <w:bottom w:w="100" w:type="dxa"/>
              <w:left w:w="150" w:type="dxa"/>
              <w:right w:w="150" w:type="dxa"/>
            </w:tcMar>
          </w:tcPr>
          <w:p>
            <w:pPr>
              <w:jc w:val="left"/>
            </w:pPr>
            <w:r>
              <w:rPr>
                <w:color w:val="333333"/>
                <w:sz w:val="18"/>
              </w:rPr>
              <w:t>কদাচিৎ, কোন রিয়েল-টাইম আপডেট নেই, অফলাইন অ্যাক্সেস নেই</w:t>
            </w:r>
          </w:p>
        </w:tc>
        <w:tc>
          <w:tcPr>
            <w:tcW w:type="dxa" w:w="1872"/>
            <w:shd w:fill="FFFFFF"/>
            <w:tcMar>
              <w:top w:w="100" w:type="dxa"/>
              <w:bottom w:w="100" w:type="dxa"/>
              <w:left w:w="150" w:type="dxa"/>
              <w:right w:w="150" w:type="dxa"/>
            </w:tcMar>
          </w:tcPr>
          <w:p>
            <w:pPr>
              <w:jc w:val="left"/>
            </w:pPr>
            <w:r>
              <w:rPr>
                <w:color w:val="333333"/>
                <w:sz w:val="18"/>
              </w:rPr>
              <w:t>রিয়েল-টাইম সম্প্রদায় আপডেট; অফলাইন-প্রথম</w:t>
            </w:r>
          </w:p>
        </w:tc>
      </w:tr>
    </w:tbl>
    <w:p>
      <w:pPr>
        <w:spacing w:after="200"/>
      </w:pPr>
    </w:p>
    <w:p>
      <w:pPr>
        <w:keepNext/>
        <w:spacing w:before="280" w:after="80"/>
      </w:pPr>
      <w:r>
        <w:rPr>
          <w:b/>
          <w:color w:val="333333"/>
          <w:sz w:val="24"/>
        </w:rPr>
        <w:t>16.2 কেন দায়িত্বপ্রাপ্তরা ভ্রমনকে সহজে কপি করতে পারে না</w:t>
      </w:r>
    </w:p>
    <w:p>
      <w:pPr>
        <w:spacing w:after="120" w:line="276" w:lineRule="auto"/>
      </w:pPr>
      <w:r/>
      <w:r>
        <w:rPr>
          <w:b/>
        </w:rPr>
        <w:t>1। অফলাইন-প্রথম আর্কিটেকচার হল একটি জেনুইন ইঞ্জিনিয়ারিং ইনভেস্টমেন্ট</w:t>
      </w:r>
      <w:r/>
    </w:p>
    <w:p>
      <w:pPr>
        <w:spacing w:after="120" w:line="276" w:lineRule="auto"/>
      </w:pPr>
      <w:r>
        <w:t>দ্বন্দ্ব সমাধানের সাথে প্রকৃত অফলাইন-প্রথম সিঙ্ক তৈরি করা কোনও বৈশিষ্ট্য টগল নয় — এটি প্রথম দিন থেকে নেওয়া একটি স্থাপত্যগত সিদ্ধান্ত। এটিকে একটি বিদ্যমান বুকিং-প্রথম অ্যাপে পুনরুদ্ধার করার জন্য সম্পূর্ণ ডেটা স্তর পুনর্নির্মাণের প্রয়োজন।</w:t>
      </w:r>
    </w:p>
    <w:p>
      <w:pPr>
        <w:spacing w:after="120" w:line="276" w:lineRule="auto"/>
      </w:pPr>
      <w:r/>
      <w:r>
        <w:rPr>
          <w:b/>
        </w:rPr>
        <w:t>2। ট্রাস্ট স্কোরের জন্য একটি ক্লিন ইনসেনটিভ স্ট্রাকচার প্রয়োজন</w:t>
      </w:r>
      <w:r/>
    </w:p>
    <w:p>
      <w:pPr>
        <w:spacing w:after="120" w:line="276" w:lineRule="auto"/>
      </w:pPr>
      <w:r>
        <w:t>একটি বুকিং প্ল্যাটফর্ম বিশ্বাসযোগ্যভাবে ট্রাস্ট স্কোর বাস্তবায়ন করতে পারে না কারণ এর মূল ব্যবসায়িক মডেল (কমিশন-চালিত সুপারিশ) নিরপেক্ষ বিশ্বাসের সংকেতের সাথে সরাসরি বিরোধ করে। তারা যে কোনো ট্রাস্ট স্কোর তৈরি করে এমন ব্যবহারকারীদের দ্বারা অবিশ্বাস করা হবে যারা নির্দিষ্ট সুপারিশ থেকে প্ল্যাটফর্মের লাভ জানেন।</w:t>
      </w:r>
    </w:p>
    <w:p>
      <w:pPr>
        <w:spacing w:after="120" w:line="276" w:lineRule="auto"/>
      </w:pPr>
      <w:r/>
      <w:r>
        <w:rPr>
          <w:b/>
        </w:rPr>
        <w:t>3. প্রতিষ্ঠাতা এক্সপ্লোরার নেটওয়ার্ক একটি সম্পর্ক সম্পদ</w:t>
      </w:r>
      <w:r/>
    </w:p>
    <w:p>
      <w:pPr>
        <w:spacing w:after="120" w:line="276" w:lineRule="auto"/>
      </w:pPr>
      <w:r>
        <w:t>মিশনে অকৃত্রিম বিশ্বাসের কারণে যোগদানকারী 30 জন বিশ্বস্ত স্থানীয় বিশেষজ্ঞের প্রতিলিপি তৈরি করা যাবে না যা উচ্চতর অর্থ প্রদানের অফার করে — সম্পর্ক এবং ভাগ করা মূল্যগুলি হল পরিখা, একা বিষয়বস্তু নয়।</w:t>
      </w:r>
    </w:p>
    <w:p>
      <w:pPr>
        <w:spacing w:after="120" w:line="276" w:lineRule="auto"/>
      </w:pPr>
      <w:r/>
      <w:r>
        <w:rPr>
          <w:b/>
        </w:rPr>
        <w:t>4. সম্প্রদায়ের মালিকানাধীন বিষয়বস্তু গ্রাফ যৌগ</w:t>
      </w:r>
      <w:r/>
    </w:p>
    <w:p>
      <w:pPr>
        <w:spacing w:after="120" w:line="276" w:lineRule="auto"/>
      </w:pPr>
      <w:r>
        <w:t>প্রতিটি ট্রিপলগ, প্রতিটি প্রো-টিপ, প্রতিটি নিশ্চিতকরণ একটি গ্রাফে একটি নোড এবং প্রান্ত যুক্ত করে যেটি যত বেশিক্ষণ বিদ্যমান থাকবে প্রতিলিপি করা কঠিন হয়ে যায়। আজ থেকে শুরু হওয়া একজন প্রতিযোগী একই কোল্ড-স্টার্ট সমস্যার মুখোমুখি হচ্ছে ভ্রমন লঞ্চে সমাধান করেছে।</w:t>
      </w:r>
    </w:p>
    <w:p>
      <w:pPr>
        <w:keepNext/>
        <w:spacing w:before="280" w:after="80"/>
      </w:pPr>
      <w:r>
        <w:rPr>
          <w:b/>
          <w:color w:val="333333"/>
          <w:sz w:val="24"/>
        </w:rPr>
        <w:t>16.3 প্রতিযোগিতামূলক অবস্থানের বিবৃতি</w:t>
      </w:r>
    </w:p>
    <w:p>
      <w:pPr>
        <w:spacing w:before="160" w:after="160"/>
        <w:ind w:left="720" w:right="720"/>
      </w:pPr>
      <w:r>
        <w:rPr>
          <w:i/>
          <w:color w:val="555555"/>
        </w:rPr>
        <w:t>"ভ্রমণ একজন ভালো ট্রিপঅ্যাডভাইজার বা বাংলাদেশি ইয়েলপ হওয়ার চেষ্টা করছে না। আমরা এমন বিশ্বাসের অবকাঠামো তৈরি করছি যেটি বুকিং প্ল্যাটফর্ম, সরকারি পর্যটন বোর্ড এবং ব্যক্তিগত ভ্রমণকারীরা সকলেই শেষ পর্যন্ত বাংলাদেশের জন্য গ্রাউন্ড-ট্রুথ লেয়ার হিসেবে নির্ভর করবে।"</w:t>
      </w:r>
    </w:p>
    <w:p>
      <w:pPr>
        <w:spacing w:after="120" w:line="276" w:lineRule="auto"/>
      </w:pPr>
      <w:r>
        <w:t>---</w:t>
      </w:r>
    </w:p>
    <w:p>
      <w:pPr>
        <w:keepNext/>
        <w:spacing w:before="360" w:after="120"/>
      </w:pPr>
      <w:r>
        <w:rPr>
          <w:b/>
          <w:color w:val="198754"/>
          <w:sz w:val="30"/>
        </w:rPr>
        <w:t>17. ঝুঁকি বিশ্লেষণ এবং প্রশমন</w:t>
      </w:r>
    </w:p>
    <w:p>
      <w:pPr>
        <w:keepNext/>
        <w:spacing w:before="280" w:after="80"/>
      </w:pPr>
      <w:r>
        <w:rPr>
          <w:b/>
          <w:color w:val="333333"/>
          <w:sz w:val="24"/>
        </w:rPr>
        <w:t>17.1 ঝুঁকি নিবন্ধন</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1560"/>
        <w:gridCol w:w="1560"/>
        <w:gridCol w:w="1560"/>
        <w:gridCol w:w="1560"/>
        <w:gridCol w:w="1560"/>
        <w:gridCol w:w="1560"/>
      </w:tblGrid>
      <w:tr>
        <w:tc>
          <w:tcPr>
            <w:tcW w:type="dxa" w:w="1560"/>
            <w:shd w:fill="0F5132"/>
            <w:tcMar>
              <w:top w:w="120" w:type="dxa"/>
              <w:bottom w:w="120" w:type="dxa"/>
              <w:left w:w="150" w:type="dxa"/>
              <w:right w:w="150" w:type="dxa"/>
            </w:tcMar>
          </w:tcPr>
          <w:p>
            <w:pPr>
              <w:jc w:val="left"/>
            </w:pPr>
            <w:r>
              <w:rPr>
                <w:b/>
                <w:color w:val="FFFFFF"/>
                <w:sz w:val="19"/>
              </w:rPr>
              <w:t>ঝুঁকি</w:t>
            </w:r>
          </w:p>
        </w:tc>
        <w:tc>
          <w:tcPr>
            <w:tcW w:type="dxa" w:w="1560"/>
            <w:shd w:fill="0F5132"/>
            <w:tcMar>
              <w:top w:w="120" w:type="dxa"/>
              <w:bottom w:w="120" w:type="dxa"/>
              <w:left w:w="150" w:type="dxa"/>
              <w:right w:w="150" w:type="dxa"/>
            </w:tcMar>
          </w:tcPr>
          <w:p>
            <w:pPr>
              <w:jc w:val="left"/>
            </w:pPr>
            <w:r>
              <w:rPr>
                <w:b/>
                <w:color w:val="FFFFFF"/>
                <w:sz w:val="19"/>
              </w:rPr>
              <w:t>শ্রেণী</w:t>
            </w:r>
          </w:p>
        </w:tc>
        <w:tc>
          <w:tcPr>
            <w:tcW w:type="dxa" w:w="1560"/>
            <w:shd w:fill="0F5132"/>
            <w:tcMar>
              <w:top w:w="120" w:type="dxa"/>
              <w:bottom w:w="120" w:type="dxa"/>
              <w:left w:w="150" w:type="dxa"/>
              <w:right w:w="150" w:type="dxa"/>
            </w:tcMar>
          </w:tcPr>
          <w:p>
            <w:pPr>
              <w:jc w:val="left"/>
            </w:pPr>
            <w:r>
              <w:rPr>
                <w:b/>
                <w:color w:val="FFFFFF"/>
                <w:sz w:val="19"/>
              </w:rPr>
              <w:t>সম্ভাবনা</w:t>
            </w:r>
          </w:p>
        </w:tc>
        <w:tc>
          <w:tcPr>
            <w:tcW w:type="dxa" w:w="1560"/>
            <w:shd w:fill="0F5132"/>
            <w:tcMar>
              <w:top w:w="120" w:type="dxa"/>
              <w:bottom w:w="120" w:type="dxa"/>
              <w:left w:w="150" w:type="dxa"/>
              <w:right w:w="150" w:type="dxa"/>
            </w:tcMar>
          </w:tcPr>
          <w:p>
            <w:pPr>
              <w:jc w:val="left"/>
            </w:pPr>
            <w:r>
              <w:rPr>
                <w:b/>
                <w:color w:val="FFFFFF"/>
                <w:sz w:val="19"/>
              </w:rPr>
              <w:t>প্রভাব</w:t>
            </w:r>
          </w:p>
        </w:tc>
        <w:tc>
          <w:tcPr>
            <w:tcW w:type="dxa" w:w="1560"/>
            <w:shd w:fill="0F5132"/>
            <w:tcMar>
              <w:top w:w="120" w:type="dxa"/>
              <w:bottom w:w="120" w:type="dxa"/>
              <w:left w:w="150" w:type="dxa"/>
              <w:right w:w="150" w:type="dxa"/>
            </w:tcMar>
          </w:tcPr>
          <w:p>
            <w:pPr>
              <w:jc w:val="left"/>
            </w:pPr>
            <w:r>
              <w:rPr>
                <w:b/>
                <w:color w:val="FFFFFF"/>
                <w:sz w:val="19"/>
              </w:rPr>
              <w:t>প্রশমন কৌশল</w:t>
            </w:r>
          </w:p>
        </w:tc>
        <w:tc>
          <w:tcPr>
            <w:tcW w:type="dxa" w:w="1560"/>
            <w:shd w:fill="0F5132"/>
            <w:tcMar>
              <w:top w:w="120" w:type="dxa"/>
              <w:bottom w:w="120" w:type="dxa"/>
              <w:left w:w="150" w:type="dxa"/>
              <w:right w:w="150" w:type="dxa"/>
            </w:tcMar>
          </w:tcPr>
          <w:p>
            <w:pPr>
              <w:jc w:val="left"/>
            </w:pPr>
            <w:r>
              <w:rPr>
                <w:b/>
                <w:color w:val="FFFFFF"/>
                <w:sz w:val="19"/>
              </w:rPr>
              <w:t>মালিক</w:t>
            </w:r>
          </w:p>
        </w:tc>
      </w:tr>
      <w:tr>
        <w:tc>
          <w:tcPr>
            <w:tcW w:type="dxa" w:w="1560"/>
            <w:shd w:fill="F8F9FA"/>
            <w:tcMar>
              <w:top w:w="100" w:type="dxa"/>
              <w:bottom w:w="100" w:type="dxa"/>
              <w:left w:w="150" w:type="dxa"/>
              <w:right w:w="150" w:type="dxa"/>
            </w:tcMar>
          </w:tcPr>
          <w:p>
            <w:pPr>
              <w:jc w:val="left"/>
            </w:pPr>
            <w:r>
              <w:rPr>
                <w:color w:val="333333"/>
                <w:sz w:val="18"/>
              </w:rPr>
              <w:t>কোল্ড-স্টার্ট ব্যর্থতা (লঞ্চের সময় খালি মানচিত্র)</w:t>
            </w:r>
          </w:p>
        </w:tc>
        <w:tc>
          <w:tcPr>
            <w:tcW w:type="dxa" w:w="1560"/>
            <w:shd w:fill="F8F9FA"/>
            <w:tcMar>
              <w:top w:w="100" w:type="dxa"/>
              <w:bottom w:w="100" w:type="dxa"/>
              <w:left w:w="150" w:type="dxa"/>
              <w:right w:w="150" w:type="dxa"/>
            </w:tcMar>
          </w:tcPr>
          <w:p>
            <w:pPr>
              <w:jc w:val="left"/>
            </w:pPr>
            <w:r>
              <w:rPr>
                <w:color w:val="333333"/>
                <w:sz w:val="18"/>
              </w:rPr>
              <w:t>পণ্য</w:t>
            </w:r>
          </w:p>
        </w:tc>
        <w:tc>
          <w:tcPr>
            <w:tcW w:type="dxa" w:w="1560"/>
            <w:shd w:fill="F8F9FA"/>
            <w:tcMar>
              <w:top w:w="100" w:type="dxa"/>
              <w:bottom w:w="100" w:type="dxa"/>
              <w:left w:w="150" w:type="dxa"/>
              <w:right w:w="150" w:type="dxa"/>
            </w:tcMar>
          </w:tcPr>
          <w:p>
            <w:pPr>
              <w:jc w:val="left"/>
            </w:pPr>
            <w:r>
              <w:rPr>
                <w:color w:val="333333"/>
                <w:sz w:val="18"/>
              </w:rPr>
              <w:t>উচ্চ (প্রোগ্রাম ছাড়া)</w:t>
            </w:r>
          </w:p>
        </w:tc>
        <w:tc>
          <w:tcPr>
            <w:tcW w:type="dxa" w:w="1560"/>
            <w:shd w:fill="F8F9FA"/>
            <w:tcMar>
              <w:top w:w="100" w:type="dxa"/>
              <w:bottom w:w="100" w:type="dxa"/>
              <w:left w:w="150" w:type="dxa"/>
              <w:right w:w="150" w:type="dxa"/>
            </w:tcMar>
          </w:tcPr>
          <w:p>
            <w:pPr>
              <w:jc w:val="left"/>
            </w:pPr>
            <w:r>
              <w:rPr>
                <w:color w:val="333333"/>
                <w:sz w:val="18"/>
              </w:rPr>
              <w:t>সমালোচনামূলক</w:t>
            </w:r>
          </w:p>
        </w:tc>
        <w:tc>
          <w:tcPr>
            <w:tcW w:type="dxa" w:w="1560"/>
            <w:shd w:fill="F8F9FA"/>
            <w:tcMar>
              <w:top w:w="100" w:type="dxa"/>
              <w:bottom w:w="100" w:type="dxa"/>
              <w:left w:w="150" w:type="dxa"/>
              <w:right w:w="150" w:type="dxa"/>
            </w:tcMar>
          </w:tcPr>
          <w:p>
            <w:pPr>
              <w:jc w:val="left"/>
            </w:pPr>
            <w:r>
              <w:rPr>
                <w:color w:val="333333"/>
                <w:sz w:val="18"/>
              </w:rPr>
              <w:t>ফাউন্ডিং এক্সপ্লোরার্স প্রোগ্রাম 300+ ট্রিপলগ প্রাক-লঞ্চের নিশ্চয়তা দেয়; মানের গেট প্রয়োগ করা হয়েছে</w:t>
            </w:r>
          </w:p>
        </w:tc>
        <w:tc>
          <w:tcPr>
            <w:tcW w:type="dxa" w:w="1560"/>
            <w:shd w:fill="F8F9FA"/>
            <w:tcMar>
              <w:top w:w="100" w:type="dxa"/>
              <w:bottom w:w="100" w:type="dxa"/>
              <w:left w:w="150" w:type="dxa"/>
              <w:right w:w="150" w:type="dxa"/>
            </w:tcMar>
          </w:tcPr>
          <w:p>
            <w:pPr>
              <w:jc w:val="left"/>
            </w:pPr>
            <w:r>
              <w:rPr>
                <w:color w:val="333333"/>
                <w:sz w:val="18"/>
              </w:rPr>
              <w:t>সিইও</w:t>
            </w:r>
          </w:p>
        </w:tc>
      </w:tr>
      <w:tr>
        <w:tc>
          <w:tcPr>
            <w:tcW w:type="dxa" w:w="1560"/>
            <w:shd w:fill="FFFFFF"/>
            <w:tcMar>
              <w:top w:w="100" w:type="dxa"/>
              <w:bottom w:w="100" w:type="dxa"/>
              <w:left w:w="150" w:type="dxa"/>
              <w:right w:w="150" w:type="dxa"/>
            </w:tcMar>
          </w:tcPr>
          <w:p>
            <w:pPr>
              <w:jc w:val="left"/>
            </w:pPr>
            <w:r>
              <w:rPr>
                <w:color w:val="333333"/>
                <w:sz w:val="18"/>
              </w:rPr>
              <w:t>নিরাপত্তার ভুল তথ্য প্রকৃত ক্ষতির কারণ</w:t>
            </w:r>
          </w:p>
        </w:tc>
        <w:tc>
          <w:tcPr>
            <w:tcW w:type="dxa" w:w="1560"/>
            <w:shd w:fill="FFFFFF"/>
            <w:tcMar>
              <w:top w:w="100" w:type="dxa"/>
              <w:bottom w:w="100" w:type="dxa"/>
              <w:left w:w="150" w:type="dxa"/>
              <w:right w:w="150" w:type="dxa"/>
            </w:tcMar>
          </w:tcPr>
          <w:p>
            <w:pPr>
              <w:jc w:val="left"/>
            </w:pPr>
            <w:r>
              <w:rPr>
                <w:color w:val="333333"/>
                <w:sz w:val="18"/>
              </w:rPr>
              <w:t>আস্থা ও নিরাপত্তা</w:t>
            </w:r>
          </w:p>
        </w:tc>
        <w:tc>
          <w:tcPr>
            <w:tcW w:type="dxa" w:w="1560"/>
            <w:shd w:fill="FFFFFF"/>
            <w:tcMar>
              <w:top w:w="100" w:type="dxa"/>
              <w:bottom w:w="100" w:type="dxa"/>
              <w:left w:w="150" w:type="dxa"/>
              <w:right w:w="150" w:type="dxa"/>
            </w:tcMar>
          </w:tcPr>
          <w:p>
            <w:pPr>
              <w:jc w:val="left"/>
            </w:pPr>
            <w:r>
              <w:rPr>
                <w:color w:val="333333"/>
                <w:sz w:val="18"/>
              </w:rPr>
              <w:t>মাঝারি</w:t>
            </w:r>
          </w:p>
        </w:tc>
        <w:tc>
          <w:tcPr>
            <w:tcW w:type="dxa" w:w="1560"/>
            <w:shd w:fill="FFFFFF"/>
            <w:tcMar>
              <w:top w:w="100" w:type="dxa"/>
              <w:bottom w:w="100" w:type="dxa"/>
              <w:left w:w="150" w:type="dxa"/>
              <w:right w:w="150" w:type="dxa"/>
            </w:tcMar>
          </w:tcPr>
          <w:p>
            <w:pPr>
              <w:jc w:val="left"/>
            </w:pPr>
            <w:r>
              <w:rPr>
                <w:color w:val="333333"/>
                <w:sz w:val="18"/>
              </w:rPr>
              <w:t>গুরুতর</w:t>
            </w:r>
          </w:p>
        </w:tc>
        <w:tc>
          <w:tcPr>
            <w:tcW w:type="dxa" w:w="1560"/>
            <w:shd w:fill="FFFFFF"/>
            <w:tcMar>
              <w:top w:w="100" w:type="dxa"/>
              <w:bottom w:w="100" w:type="dxa"/>
              <w:left w:w="150" w:type="dxa"/>
              <w:right w:w="150" w:type="dxa"/>
            </w:tcMar>
          </w:tcPr>
          <w:p>
            <w:pPr>
              <w:jc w:val="left"/>
            </w:pPr>
            <w:r>
              <w:rPr>
                <w:color w:val="333333"/>
                <w:sz w:val="18"/>
              </w:rPr>
              <w:t>তাত্ক্ষণিক নিরাপত্তা-পতাকা লুকানো; ক্ষয় সংক্রান্ত সতর্কতা; ম্যানুয়াল স্পট-চেক; পার্বত্য চট্টগ্রাম উপদেষ্টা প্রম্পট</w:t>
            </w:r>
          </w:p>
        </w:tc>
        <w:tc>
          <w:tcPr>
            <w:tcW w:type="dxa" w:w="1560"/>
            <w:shd w:fill="FFFFFF"/>
            <w:tcMar>
              <w:top w:w="100" w:type="dxa"/>
              <w:bottom w:w="100" w:type="dxa"/>
              <w:left w:w="150" w:type="dxa"/>
              <w:right w:w="150" w:type="dxa"/>
            </w:tcMar>
          </w:tcPr>
          <w:p>
            <w:pPr>
              <w:jc w:val="left"/>
            </w:pPr>
            <w:r>
              <w:rPr>
                <w:color w:val="333333"/>
                <w:sz w:val="18"/>
              </w:rPr>
              <w:t>CTO</w:t>
            </w:r>
          </w:p>
        </w:tc>
      </w:tr>
      <w:tr>
        <w:tc>
          <w:tcPr>
            <w:tcW w:type="dxa" w:w="1560"/>
            <w:shd w:fill="F8F9FA"/>
            <w:tcMar>
              <w:top w:w="100" w:type="dxa"/>
              <w:bottom w:w="100" w:type="dxa"/>
              <w:left w:w="150" w:type="dxa"/>
              <w:right w:w="150" w:type="dxa"/>
            </w:tcMar>
          </w:tcPr>
          <w:p>
            <w:pPr>
              <w:jc w:val="left"/>
            </w:pPr>
            <w:r>
              <w:rPr>
                <w:color w:val="333333"/>
                <w:sz w:val="18"/>
              </w:rPr>
              <w:t>অফলাইন সিঙ্ক ডেটা ক্ষতি</w:t>
            </w:r>
          </w:p>
        </w:tc>
        <w:tc>
          <w:tcPr>
            <w:tcW w:type="dxa" w:w="1560"/>
            <w:shd w:fill="F8F9FA"/>
            <w:tcMar>
              <w:top w:w="100" w:type="dxa"/>
              <w:bottom w:w="100" w:type="dxa"/>
              <w:left w:w="150" w:type="dxa"/>
              <w:right w:w="150" w:type="dxa"/>
            </w:tcMar>
          </w:tcPr>
          <w:p>
            <w:pPr>
              <w:jc w:val="left"/>
            </w:pPr>
            <w:r>
              <w:rPr>
                <w:color w:val="333333"/>
                <w:sz w:val="18"/>
              </w:rPr>
              <w:t>প্রযুক্তিগত</w:t>
            </w:r>
          </w:p>
        </w:tc>
        <w:tc>
          <w:tcPr>
            <w:tcW w:type="dxa" w:w="1560"/>
            <w:shd w:fill="F8F9FA"/>
            <w:tcMar>
              <w:top w:w="100" w:type="dxa"/>
              <w:bottom w:w="100" w:type="dxa"/>
              <w:left w:w="150" w:type="dxa"/>
              <w:right w:w="150" w:type="dxa"/>
            </w:tcMar>
          </w:tcPr>
          <w:p>
            <w:pPr>
              <w:jc w:val="left"/>
            </w:pPr>
            <w:r>
              <w:rPr>
                <w:color w:val="333333"/>
                <w:sz w:val="18"/>
              </w:rPr>
              <w:t>মাঝারি</w:t>
            </w:r>
          </w:p>
        </w:tc>
        <w:tc>
          <w:tcPr>
            <w:tcW w:type="dxa" w:w="1560"/>
            <w:shd w:fill="F8F9FA"/>
            <w:tcMar>
              <w:top w:w="100" w:type="dxa"/>
              <w:bottom w:w="100" w:type="dxa"/>
              <w:left w:w="150" w:type="dxa"/>
              <w:right w:w="150" w:type="dxa"/>
            </w:tcMar>
          </w:tcPr>
          <w:p>
            <w:pPr>
              <w:jc w:val="left"/>
            </w:pPr>
            <w:r>
              <w:rPr>
                <w:color w:val="333333"/>
                <w:sz w:val="18"/>
              </w:rPr>
              <w:t>উচ্চ</w:t>
            </w:r>
          </w:p>
        </w:tc>
        <w:tc>
          <w:tcPr>
            <w:tcW w:type="dxa" w:w="1560"/>
            <w:shd w:fill="F8F9FA"/>
            <w:tcMar>
              <w:top w:w="100" w:type="dxa"/>
              <w:bottom w:w="100" w:type="dxa"/>
              <w:left w:w="150" w:type="dxa"/>
              <w:right w:w="150" w:type="dxa"/>
            </w:tcMar>
          </w:tcPr>
          <w:p>
            <w:pPr>
              <w:jc w:val="left"/>
            </w:pPr>
            <w:r>
              <w:rPr>
                <w:color w:val="333333"/>
                <w:sz w:val="18"/>
              </w:rPr>
              <w:t>কঠোর SyncManager পরীক্ষা; ফেজ 1 রাইট-ব্যাক শুধুমাত্র প্রো-টিপস পর্যন্ত সীমাবদ্ধ; TripLogs-এর জন্য 3-ওয়ে মার্জ</w:t>
            </w:r>
          </w:p>
        </w:tc>
        <w:tc>
          <w:tcPr>
            <w:tcW w:type="dxa" w:w="1560"/>
            <w:shd w:fill="F8F9FA"/>
            <w:tcMar>
              <w:top w:w="100" w:type="dxa"/>
              <w:bottom w:w="100" w:type="dxa"/>
              <w:left w:w="150" w:type="dxa"/>
              <w:right w:w="150" w:type="dxa"/>
            </w:tcMar>
          </w:tcPr>
          <w:p>
            <w:pPr>
              <w:jc w:val="left"/>
            </w:pPr>
            <w:r>
              <w:rPr>
                <w:color w:val="333333"/>
                <w:sz w:val="18"/>
              </w:rPr>
              <w:t>CTO</w:t>
            </w:r>
          </w:p>
        </w:tc>
      </w:tr>
      <w:tr>
        <w:tc>
          <w:tcPr>
            <w:tcW w:type="dxa" w:w="1560"/>
            <w:shd w:fill="FFFFFF"/>
            <w:tcMar>
              <w:top w:w="100" w:type="dxa"/>
              <w:bottom w:w="100" w:type="dxa"/>
              <w:left w:w="150" w:type="dxa"/>
              <w:right w:w="150" w:type="dxa"/>
            </w:tcMar>
          </w:tcPr>
          <w:p>
            <w:pPr>
              <w:jc w:val="left"/>
            </w:pPr>
            <w:r>
              <w:rPr>
                <w:color w:val="333333"/>
                <w:sz w:val="18"/>
              </w:rPr>
              <w:t>নিম্ন মানের সামগ্রী বন্যা ফিড</w:t>
            </w:r>
          </w:p>
        </w:tc>
        <w:tc>
          <w:tcPr>
            <w:tcW w:type="dxa" w:w="1560"/>
            <w:shd w:fill="FFFFFF"/>
            <w:tcMar>
              <w:top w:w="100" w:type="dxa"/>
              <w:bottom w:w="100" w:type="dxa"/>
              <w:left w:w="150" w:type="dxa"/>
              <w:right w:w="150" w:type="dxa"/>
            </w:tcMar>
          </w:tcPr>
          <w:p>
            <w:pPr>
              <w:jc w:val="left"/>
            </w:pPr>
            <w:r>
              <w:rPr>
                <w:color w:val="333333"/>
                <w:sz w:val="18"/>
              </w:rPr>
              <w:t>পণ্য</w:t>
            </w:r>
          </w:p>
        </w:tc>
        <w:tc>
          <w:tcPr>
            <w:tcW w:type="dxa" w:w="1560"/>
            <w:shd w:fill="FFFFFF"/>
            <w:tcMar>
              <w:top w:w="100" w:type="dxa"/>
              <w:bottom w:w="100" w:type="dxa"/>
              <w:left w:w="150" w:type="dxa"/>
              <w:right w:w="150" w:type="dxa"/>
            </w:tcMar>
          </w:tcPr>
          <w:p>
            <w:pPr>
              <w:jc w:val="left"/>
            </w:pPr>
            <w:r>
              <w:rPr>
                <w:color w:val="333333"/>
                <w:sz w:val="18"/>
              </w:rPr>
              <w:t>মাঝারি</w:t>
            </w:r>
          </w:p>
        </w:tc>
        <w:tc>
          <w:tcPr>
            <w:tcW w:type="dxa" w:w="1560"/>
            <w:shd w:fill="FFFFFF"/>
            <w:tcMar>
              <w:top w:w="100" w:type="dxa"/>
              <w:bottom w:w="100" w:type="dxa"/>
              <w:left w:w="150" w:type="dxa"/>
              <w:right w:w="150" w:type="dxa"/>
            </w:tcMar>
          </w:tcPr>
          <w:p>
            <w:pPr>
              <w:jc w:val="left"/>
            </w:pPr>
            <w:r>
              <w:rPr>
                <w:color w:val="333333"/>
                <w:sz w:val="18"/>
              </w:rPr>
              <w:t>পরিমিত</w:t>
            </w:r>
          </w:p>
        </w:tc>
        <w:tc>
          <w:tcPr>
            <w:tcW w:type="dxa" w:w="1560"/>
            <w:shd w:fill="FFFFFF"/>
            <w:tcMar>
              <w:top w:w="100" w:type="dxa"/>
              <w:bottom w:w="100" w:type="dxa"/>
              <w:left w:w="150" w:type="dxa"/>
              <w:right w:w="150" w:type="dxa"/>
            </w:tcMar>
          </w:tcPr>
          <w:p>
            <w:pPr>
              <w:jc w:val="left"/>
            </w:pPr>
            <w:r>
              <w:rPr>
                <w:color w:val="333333"/>
                <w:sz w:val="18"/>
              </w:rPr>
              <w:t>রেপুটেশন গেটিং (যাচাই করা হয়নি → শুধুমাত্র টিপস); কম-সংকেত সামগ্রীর অ্যালগরিদমিক অবনমন</w:t>
            </w:r>
          </w:p>
        </w:tc>
        <w:tc>
          <w:tcPr>
            <w:tcW w:type="dxa" w:w="1560"/>
            <w:shd w:fill="FFFFFF"/>
            <w:tcMar>
              <w:top w:w="100" w:type="dxa"/>
              <w:bottom w:w="100" w:type="dxa"/>
              <w:left w:w="150" w:type="dxa"/>
              <w:right w:w="150" w:type="dxa"/>
            </w:tcMar>
          </w:tcPr>
          <w:p>
            <w:pPr>
              <w:jc w:val="left"/>
            </w:pPr>
            <w:r>
              <w:rPr>
                <w:color w:val="333333"/>
                <w:sz w:val="18"/>
              </w:rPr>
              <w:t>সিইও</w:t>
            </w:r>
          </w:p>
        </w:tc>
      </w:tr>
      <w:tr>
        <w:tc>
          <w:tcPr>
            <w:tcW w:type="dxa" w:w="1560"/>
            <w:shd w:fill="F8F9FA"/>
            <w:tcMar>
              <w:top w:w="100" w:type="dxa"/>
              <w:bottom w:w="100" w:type="dxa"/>
              <w:left w:w="150" w:type="dxa"/>
              <w:right w:w="150" w:type="dxa"/>
            </w:tcMar>
          </w:tcPr>
          <w:p>
            <w:pPr>
              <w:jc w:val="left"/>
            </w:pPr>
            <w:r>
              <w:rPr>
                <w:color w:val="333333"/>
                <w:sz w:val="18"/>
              </w:rPr>
              <w:t>নগদীকরণ সম্প্রদায়ের আস্থা নষ্ট করে</w:t>
            </w:r>
          </w:p>
        </w:tc>
        <w:tc>
          <w:tcPr>
            <w:tcW w:type="dxa" w:w="1560"/>
            <w:shd w:fill="F8F9FA"/>
            <w:tcMar>
              <w:top w:w="100" w:type="dxa"/>
              <w:bottom w:w="100" w:type="dxa"/>
              <w:left w:w="150" w:type="dxa"/>
              <w:right w:w="150" w:type="dxa"/>
            </w:tcMar>
          </w:tcPr>
          <w:p>
            <w:pPr>
              <w:jc w:val="left"/>
            </w:pPr>
            <w:r>
              <w:rPr>
                <w:color w:val="333333"/>
                <w:sz w:val="18"/>
              </w:rPr>
              <w:t>ব্যবসা</w:t>
            </w:r>
          </w:p>
        </w:tc>
        <w:tc>
          <w:tcPr>
            <w:tcW w:type="dxa" w:w="1560"/>
            <w:shd w:fill="F8F9FA"/>
            <w:tcMar>
              <w:top w:w="100" w:type="dxa"/>
              <w:bottom w:w="100" w:type="dxa"/>
              <w:left w:w="150" w:type="dxa"/>
              <w:right w:w="150" w:type="dxa"/>
            </w:tcMar>
          </w:tcPr>
          <w:p>
            <w:pPr>
              <w:jc w:val="left"/>
            </w:pPr>
            <w:r>
              <w:rPr>
                <w:color w:val="333333"/>
                <w:sz w:val="18"/>
              </w:rPr>
              <w:t>কম</w:t>
            </w:r>
          </w:p>
        </w:tc>
        <w:tc>
          <w:tcPr>
            <w:tcW w:type="dxa" w:w="1560"/>
            <w:shd w:fill="F8F9FA"/>
            <w:tcMar>
              <w:top w:w="100" w:type="dxa"/>
              <w:bottom w:w="100" w:type="dxa"/>
              <w:left w:w="150" w:type="dxa"/>
              <w:right w:w="150" w:type="dxa"/>
            </w:tcMar>
          </w:tcPr>
          <w:p>
            <w:pPr>
              <w:jc w:val="left"/>
            </w:pPr>
            <w:r>
              <w:rPr>
                <w:color w:val="333333"/>
                <w:sz w:val="18"/>
              </w:rPr>
              <w:t>পরিমিত</w:t>
            </w:r>
          </w:p>
        </w:tc>
        <w:tc>
          <w:tcPr>
            <w:tcW w:type="dxa" w:w="1560"/>
            <w:shd w:fill="F8F9FA"/>
            <w:tcMar>
              <w:top w:w="100" w:type="dxa"/>
              <w:bottom w:w="100" w:type="dxa"/>
              <w:left w:w="150" w:type="dxa"/>
              <w:right w:w="150" w:type="dxa"/>
            </w:tcMar>
          </w:tcPr>
          <w:p>
            <w:pPr>
              <w:jc w:val="left"/>
            </w:pPr>
            <w:r>
              <w:rPr>
                <w:color w:val="333333"/>
                <w:sz w:val="18"/>
              </w:rPr>
              <w:t>বাধ্যতামূলক অংশীদার লেবেলিং; কোন অটো-প্লে বিজ্ঞাপন নেই; ত্রৈমাসিক অংশীদার পর্যালোচনা; সম্প্রদায় প্রতিক্রিয়া লুপ</w:t>
            </w:r>
          </w:p>
        </w:tc>
        <w:tc>
          <w:tcPr>
            <w:tcW w:type="dxa" w:w="1560"/>
            <w:shd w:fill="F8F9FA"/>
            <w:tcMar>
              <w:top w:w="100" w:type="dxa"/>
              <w:bottom w:w="100" w:type="dxa"/>
              <w:left w:w="150" w:type="dxa"/>
              <w:right w:w="150" w:type="dxa"/>
            </w:tcMar>
          </w:tcPr>
          <w:p>
            <w:pPr>
              <w:jc w:val="left"/>
            </w:pPr>
            <w:r>
              <w:rPr>
                <w:color w:val="333333"/>
                <w:sz w:val="18"/>
              </w:rPr>
              <w:t>সিইও</w:t>
            </w:r>
          </w:p>
        </w:tc>
      </w:tr>
      <w:tr>
        <w:tc>
          <w:tcPr>
            <w:tcW w:type="dxa" w:w="1560"/>
            <w:shd w:fill="FFFFFF"/>
            <w:tcMar>
              <w:top w:w="100" w:type="dxa"/>
              <w:bottom w:w="100" w:type="dxa"/>
              <w:left w:w="150" w:type="dxa"/>
              <w:right w:w="150" w:type="dxa"/>
            </w:tcMar>
          </w:tcPr>
          <w:p>
            <w:pPr>
              <w:jc w:val="left"/>
            </w:pPr>
            <w:r>
              <w:rPr>
                <w:color w:val="333333"/>
                <w:sz w:val="18"/>
              </w:rPr>
              <w:t>পার্বত্য চট্টগ্রামের ভূ-রাজনৈতিক সংবেদনশীলতা</w:t>
            </w:r>
          </w:p>
        </w:tc>
        <w:tc>
          <w:tcPr>
            <w:tcW w:type="dxa" w:w="1560"/>
            <w:shd w:fill="FFFFFF"/>
            <w:tcMar>
              <w:top w:w="100" w:type="dxa"/>
              <w:bottom w:w="100" w:type="dxa"/>
              <w:left w:w="150" w:type="dxa"/>
              <w:right w:w="150" w:type="dxa"/>
            </w:tcMar>
          </w:tcPr>
          <w:p>
            <w:pPr>
              <w:jc w:val="left"/>
            </w:pPr>
            <w:r>
              <w:rPr>
                <w:color w:val="333333"/>
                <w:sz w:val="18"/>
              </w:rPr>
              <w:t>লিগ্যাল/পিআর</w:t>
            </w:r>
          </w:p>
        </w:tc>
        <w:tc>
          <w:tcPr>
            <w:tcW w:type="dxa" w:w="1560"/>
            <w:shd w:fill="FFFFFF"/>
            <w:tcMar>
              <w:top w:w="100" w:type="dxa"/>
              <w:bottom w:w="100" w:type="dxa"/>
              <w:left w:w="150" w:type="dxa"/>
              <w:right w:w="150" w:type="dxa"/>
            </w:tcMar>
          </w:tcPr>
          <w:p>
            <w:pPr>
              <w:jc w:val="left"/>
            </w:pPr>
            <w:r>
              <w:rPr>
                <w:color w:val="333333"/>
                <w:sz w:val="18"/>
              </w:rPr>
              <w:t>মাঝারি</w:t>
            </w:r>
          </w:p>
        </w:tc>
        <w:tc>
          <w:tcPr>
            <w:tcW w:type="dxa" w:w="1560"/>
            <w:shd w:fill="FFFFFF"/>
            <w:tcMar>
              <w:top w:w="100" w:type="dxa"/>
              <w:bottom w:w="100" w:type="dxa"/>
              <w:left w:w="150" w:type="dxa"/>
              <w:right w:w="150" w:type="dxa"/>
            </w:tcMar>
          </w:tcPr>
          <w:p>
            <w:pPr>
              <w:jc w:val="left"/>
            </w:pPr>
            <w:r>
              <w:rPr>
                <w:color w:val="333333"/>
                <w:sz w:val="18"/>
              </w:rPr>
              <w:t>পরিমিত</w:t>
            </w:r>
          </w:p>
        </w:tc>
        <w:tc>
          <w:tcPr>
            <w:tcW w:type="dxa" w:w="1560"/>
            <w:shd w:fill="FFFFFF"/>
            <w:tcMar>
              <w:top w:w="100" w:type="dxa"/>
              <w:bottom w:w="100" w:type="dxa"/>
              <w:left w:w="150" w:type="dxa"/>
              <w:right w:w="150" w:type="dxa"/>
            </w:tcMar>
          </w:tcPr>
          <w:p>
            <w:pPr>
              <w:jc w:val="left"/>
            </w:pPr>
            <w:r>
              <w:rPr>
                <w:color w:val="333333"/>
                <w:sz w:val="18"/>
              </w:rPr>
              <w:t>কঠোর বিষয়বস্তু নির্দেশিকা; উপদেষ্টা বোর্ড পার্বত্য চট্টগ্রাম প্রতিনিধিদের অন্তর্ভুক্ত করে; কোন রাজনৈতিক বিষয়বস্তু নীতি</w:t>
            </w:r>
          </w:p>
        </w:tc>
        <w:tc>
          <w:tcPr>
            <w:tcW w:type="dxa" w:w="1560"/>
            <w:shd w:fill="FFFFFF"/>
            <w:tcMar>
              <w:top w:w="100" w:type="dxa"/>
              <w:bottom w:w="100" w:type="dxa"/>
              <w:left w:w="150" w:type="dxa"/>
              <w:right w:w="150" w:type="dxa"/>
            </w:tcMar>
          </w:tcPr>
          <w:p>
            <w:pPr>
              <w:jc w:val="left"/>
            </w:pPr>
            <w:r>
              <w:rPr>
                <w:color w:val="333333"/>
                <w:sz w:val="18"/>
              </w:rPr>
              <w:t>সিইও</w:t>
            </w:r>
          </w:p>
        </w:tc>
      </w:tr>
      <w:tr>
        <w:tc>
          <w:tcPr>
            <w:tcW w:type="dxa" w:w="1560"/>
            <w:shd w:fill="F8F9FA"/>
            <w:tcMar>
              <w:top w:w="100" w:type="dxa"/>
              <w:bottom w:w="100" w:type="dxa"/>
              <w:left w:w="150" w:type="dxa"/>
              <w:right w:w="150" w:type="dxa"/>
            </w:tcMar>
          </w:tcPr>
          <w:p>
            <w:pPr>
              <w:jc w:val="left"/>
            </w:pPr>
            <w:r>
              <w:rPr>
                <w:color w:val="333333"/>
                <w:sz w:val="18"/>
              </w:rPr>
              <w:t>মূল ব্যক্তি নির্ভরতা (CTO/CEO)</w:t>
            </w:r>
          </w:p>
        </w:tc>
        <w:tc>
          <w:tcPr>
            <w:tcW w:type="dxa" w:w="1560"/>
            <w:shd w:fill="F8F9FA"/>
            <w:tcMar>
              <w:top w:w="100" w:type="dxa"/>
              <w:bottom w:w="100" w:type="dxa"/>
              <w:left w:w="150" w:type="dxa"/>
              <w:right w:w="150" w:type="dxa"/>
            </w:tcMar>
          </w:tcPr>
          <w:p>
            <w:pPr>
              <w:jc w:val="left"/>
            </w:pPr>
            <w:r>
              <w:rPr>
                <w:color w:val="333333"/>
                <w:sz w:val="18"/>
              </w:rPr>
              <w:t>কর্মক্ষম</w:t>
            </w:r>
          </w:p>
        </w:tc>
        <w:tc>
          <w:tcPr>
            <w:tcW w:type="dxa" w:w="1560"/>
            <w:shd w:fill="F8F9FA"/>
            <w:tcMar>
              <w:top w:w="100" w:type="dxa"/>
              <w:bottom w:w="100" w:type="dxa"/>
              <w:left w:w="150" w:type="dxa"/>
              <w:right w:w="150" w:type="dxa"/>
            </w:tcMar>
          </w:tcPr>
          <w:p>
            <w:pPr>
              <w:jc w:val="left"/>
            </w:pPr>
            <w:r>
              <w:rPr>
                <w:color w:val="333333"/>
                <w:sz w:val="18"/>
              </w:rPr>
              <w:t>মাঝারি</w:t>
            </w:r>
          </w:p>
        </w:tc>
        <w:tc>
          <w:tcPr>
            <w:tcW w:type="dxa" w:w="1560"/>
            <w:shd w:fill="F8F9FA"/>
            <w:tcMar>
              <w:top w:w="100" w:type="dxa"/>
              <w:bottom w:w="100" w:type="dxa"/>
              <w:left w:w="150" w:type="dxa"/>
              <w:right w:w="150" w:type="dxa"/>
            </w:tcMar>
          </w:tcPr>
          <w:p>
            <w:pPr>
              <w:jc w:val="left"/>
            </w:pPr>
            <w:r>
              <w:rPr>
                <w:color w:val="333333"/>
                <w:sz w:val="18"/>
              </w:rPr>
              <w:t>উচ্চ</w:t>
            </w:r>
          </w:p>
        </w:tc>
        <w:tc>
          <w:tcPr>
            <w:tcW w:type="dxa" w:w="1560"/>
            <w:shd w:fill="F8F9FA"/>
            <w:tcMar>
              <w:top w:w="100" w:type="dxa"/>
              <w:bottom w:w="100" w:type="dxa"/>
              <w:left w:w="150" w:type="dxa"/>
              <w:right w:w="150" w:type="dxa"/>
            </w:tcMar>
          </w:tcPr>
          <w:p>
            <w:pPr>
              <w:jc w:val="left"/>
            </w:pPr>
            <w:r>
              <w:rPr>
                <w:color w:val="333333"/>
                <w:sz w:val="18"/>
              </w:rPr>
              <w:t>সমস্ত আর্কিটেকচার সিদ্ধান্ত (ADRs) নথিভুক্ত করুন; জোড়া প্রোগ্রামিং সংস্কৃতি; উপদেষ্টা ব্যাকআপ নেটওয়ার্ক</w:t>
            </w:r>
          </w:p>
        </w:tc>
        <w:tc>
          <w:tcPr>
            <w:tcW w:type="dxa" w:w="1560"/>
            <w:shd w:fill="F8F9FA"/>
            <w:tcMar>
              <w:top w:w="100" w:type="dxa"/>
              <w:bottom w:w="100" w:type="dxa"/>
              <w:left w:w="150" w:type="dxa"/>
              <w:right w:w="150" w:type="dxa"/>
            </w:tcMar>
          </w:tcPr>
          <w:p>
            <w:pPr>
              <w:jc w:val="left"/>
            </w:pPr>
            <w:r>
              <w:rPr>
                <w:color w:val="333333"/>
                <w:sz w:val="18"/>
              </w:rPr>
              <w:t>উভয় প্রতিষ্ঠাতা</w:t>
            </w:r>
          </w:p>
        </w:tc>
      </w:tr>
      <w:tr>
        <w:tc>
          <w:tcPr>
            <w:tcW w:type="dxa" w:w="1560"/>
            <w:shd w:fill="FFFFFF"/>
            <w:tcMar>
              <w:top w:w="100" w:type="dxa"/>
              <w:bottom w:w="100" w:type="dxa"/>
              <w:left w:w="150" w:type="dxa"/>
              <w:right w:w="150" w:type="dxa"/>
            </w:tcMar>
          </w:tcPr>
          <w:p>
            <w:pPr>
              <w:jc w:val="left"/>
            </w:pPr>
            <w:r>
              <w:rPr>
                <w:color w:val="333333"/>
                <w:sz w:val="18"/>
              </w:rPr>
              <w:t>অপ্রত্যাশিতভাবে Firebase খরচ স্কেলিং</w:t>
            </w:r>
          </w:p>
        </w:tc>
        <w:tc>
          <w:tcPr>
            <w:tcW w:type="dxa" w:w="1560"/>
            <w:shd w:fill="FFFFFF"/>
            <w:tcMar>
              <w:top w:w="100" w:type="dxa"/>
              <w:bottom w:w="100" w:type="dxa"/>
              <w:left w:w="150" w:type="dxa"/>
              <w:right w:w="150" w:type="dxa"/>
            </w:tcMar>
          </w:tcPr>
          <w:p>
            <w:pPr>
              <w:jc w:val="left"/>
            </w:pPr>
            <w:r>
              <w:rPr>
                <w:color w:val="333333"/>
                <w:sz w:val="18"/>
              </w:rPr>
              <w:t>আর্থিক</w:t>
            </w:r>
          </w:p>
        </w:tc>
        <w:tc>
          <w:tcPr>
            <w:tcW w:type="dxa" w:w="1560"/>
            <w:shd w:fill="FFFFFF"/>
            <w:tcMar>
              <w:top w:w="100" w:type="dxa"/>
              <w:bottom w:w="100" w:type="dxa"/>
              <w:left w:w="150" w:type="dxa"/>
              <w:right w:w="150" w:type="dxa"/>
            </w:tcMar>
          </w:tcPr>
          <w:p>
            <w:pPr>
              <w:jc w:val="left"/>
            </w:pPr>
            <w:r>
              <w:rPr>
                <w:color w:val="333333"/>
                <w:sz w:val="18"/>
              </w:rPr>
              <w:t>কম</w:t>
            </w:r>
          </w:p>
        </w:tc>
        <w:tc>
          <w:tcPr>
            <w:tcW w:type="dxa" w:w="1560"/>
            <w:shd w:fill="FFFFFF"/>
            <w:tcMar>
              <w:top w:w="100" w:type="dxa"/>
              <w:bottom w:w="100" w:type="dxa"/>
              <w:left w:w="150" w:type="dxa"/>
              <w:right w:w="150" w:type="dxa"/>
            </w:tcMar>
          </w:tcPr>
          <w:p>
            <w:pPr>
              <w:jc w:val="left"/>
            </w:pPr>
            <w:r>
              <w:rPr>
                <w:color w:val="333333"/>
                <w:sz w:val="18"/>
              </w:rPr>
              <w:t>পরিমিত</w:t>
            </w:r>
          </w:p>
        </w:tc>
        <w:tc>
          <w:tcPr>
            <w:tcW w:type="dxa" w:w="1560"/>
            <w:shd w:fill="FFFFFF"/>
            <w:tcMar>
              <w:top w:w="100" w:type="dxa"/>
              <w:bottom w:w="100" w:type="dxa"/>
              <w:left w:w="150" w:type="dxa"/>
              <w:right w:w="150" w:type="dxa"/>
            </w:tcMar>
          </w:tcPr>
          <w:p>
            <w:pPr>
              <w:jc w:val="left"/>
            </w:pPr>
            <w:r>
              <w:rPr>
                <w:color w:val="333333"/>
                <w:sz w:val="18"/>
              </w:rPr>
              <w:t>আক্রমনাত্মক ক্যাশিং রিড ~80% হ্রাস করে; সাপ্তাহিক ফায়ারস্টোর ব্যবহার নিরীক্ষণ; বাজেট সতর্কতা সেট</w:t>
            </w:r>
          </w:p>
        </w:tc>
        <w:tc>
          <w:tcPr>
            <w:tcW w:type="dxa" w:w="1560"/>
            <w:shd w:fill="FFFFFF"/>
            <w:tcMar>
              <w:top w:w="100" w:type="dxa"/>
              <w:bottom w:w="100" w:type="dxa"/>
              <w:left w:w="150" w:type="dxa"/>
              <w:right w:w="150" w:type="dxa"/>
            </w:tcMar>
          </w:tcPr>
          <w:p>
            <w:pPr>
              <w:jc w:val="left"/>
            </w:pPr>
            <w:r>
              <w:rPr>
                <w:color w:val="333333"/>
                <w:sz w:val="18"/>
              </w:rPr>
              <w:t>CTO</w:t>
            </w:r>
          </w:p>
        </w:tc>
      </w:tr>
      <w:tr>
        <w:tc>
          <w:tcPr>
            <w:tcW w:type="dxa" w:w="1560"/>
            <w:shd w:fill="F8F9FA"/>
            <w:tcMar>
              <w:top w:w="100" w:type="dxa"/>
              <w:bottom w:w="100" w:type="dxa"/>
              <w:left w:w="150" w:type="dxa"/>
              <w:right w:w="150" w:type="dxa"/>
            </w:tcMar>
          </w:tcPr>
          <w:p>
            <w:pPr>
              <w:jc w:val="left"/>
            </w:pPr>
            <w:r>
              <w:rPr>
                <w:color w:val="333333"/>
                <w:sz w:val="18"/>
              </w:rPr>
              <w:t>গভীর পকেট সঙ্গে প্রতিযোগী প্রবেশ</w:t>
            </w:r>
          </w:p>
        </w:tc>
        <w:tc>
          <w:tcPr>
            <w:tcW w:type="dxa" w:w="1560"/>
            <w:shd w:fill="F8F9FA"/>
            <w:tcMar>
              <w:top w:w="100" w:type="dxa"/>
              <w:bottom w:w="100" w:type="dxa"/>
              <w:left w:w="150" w:type="dxa"/>
              <w:right w:w="150" w:type="dxa"/>
            </w:tcMar>
          </w:tcPr>
          <w:p>
            <w:pPr>
              <w:jc w:val="left"/>
            </w:pPr>
            <w:r>
              <w:rPr>
                <w:color w:val="333333"/>
                <w:sz w:val="18"/>
              </w:rPr>
              <w:t>বাজার</w:t>
            </w:r>
          </w:p>
        </w:tc>
        <w:tc>
          <w:tcPr>
            <w:tcW w:type="dxa" w:w="1560"/>
            <w:shd w:fill="F8F9FA"/>
            <w:tcMar>
              <w:top w:w="100" w:type="dxa"/>
              <w:bottom w:w="100" w:type="dxa"/>
              <w:left w:w="150" w:type="dxa"/>
              <w:right w:w="150" w:type="dxa"/>
            </w:tcMar>
          </w:tcPr>
          <w:p>
            <w:pPr>
              <w:jc w:val="left"/>
            </w:pPr>
            <w:r>
              <w:rPr>
                <w:color w:val="333333"/>
                <w:sz w:val="18"/>
              </w:rPr>
              <w:t>মাঝারি</w:t>
            </w:r>
          </w:p>
        </w:tc>
        <w:tc>
          <w:tcPr>
            <w:tcW w:type="dxa" w:w="1560"/>
            <w:shd w:fill="F8F9FA"/>
            <w:tcMar>
              <w:top w:w="100" w:type="dxa"/>
              <w:bottom w:w="100" w:type="dxa"/>
              <w:left w:w="150" w:type="dxa"/>
              <w:right w:w="150" w:type="dxa"/>
            </w:tcMar>
          </w:tcPr>
          <w:p>
            <w:pPr>
              <w:jc w:val="left"/>
            </w:pPr>
            <w:r>
              <w:rPr>
                <w:color w:val="333333"/>
                <w:sz w:val="18"/>
              </w:rPr>
              <w:t>পরিমিত</w:t>
            </w:r>
          </w:p>
        </w:tc>
        <w:tc>
          <w:tcPr>
            <w:tcW w:type="dxa" w:w="1560"/>
            <w:shd w:fill="F8F9FA"/>
            <w:tcMar>
              <w:top w:w="100" w:type="dxa"/>
              <w:bottom w:w="100" w:type="dxa"/>
              <w:left w:w="150" w:type="dxa"/>
              <w:right w:w="150" w:type="dxa"/>
            </w:tcMar>
          </w:tcPr>
          <w:p>
            <w:pPr>
              <w:jc w:val="left"/>
            </w:pPr>
            <w:r>
              <w:rPr>
                <w:color w:val="333333"/>
                <w:sz w:val="18"/>
              </w:rPr>
              <w:t>বাজারের গতি; প্রতিষ্ঠাতা এক্সপ্লোরার সম্পর্ক পরিখা; সম্প্রদায়ের মালিকানাধীন বিষয়বস্তু প্রদত্ত অধিগ্রহণের চেয়ে দ্রুত</w:t>
            </w:r>
          </w:p>
        </w:tc>
        <w:tc>
          <w:tcPr>
            <w:tcW w:type="dxa" w:w="1560"/>
            <w:shd w:fill="F8F9FA"/>
            <w:tcMar>
              <w:top w:w="100" w:type="dxa"/>
              <w:bottom w:w="100" w:type="dxa"/>
              <w:left w:w="150" w:type="dxa"/>
              <w:right w:w="150" w:type="dxa"/>
            </w:tcMar>
          </w:tcPr>
          <w:p>
            <w:pPr>
              <w:jc w:val="left"/>
            </w:pPr>
            <w:r>
              <w:rPr>
                <w:color w:val="333333"/>
                <w:sz w:val="18"/>
              </w:rPr>
              <w:t>সিইও</w:t>
            </w:r>
          </w:p>
        </w:tc>
      </w:tr>
      <w:tr>
        <w:tc>
          <w:tcPr>
            <w:tcW w:type="dxa" w:w="1560"/>
            <w:shd w:fill="FFFFFF"/>
            <w:tcMar>
              <w:top w:w="100" w:type="dxa"/>
              <w:bottom w:w="100" w:type="dxa"/>
              <w:left w:w="150" w:type="dxa"/>
              <w:right w:w="150" w:type="dxa"/>
            </w:tcMar>
          </w:tcPr>
          <w:p>
            <w:pPr>
              <w:jc w:val="left"/>
            </w:pPr>
            <w:r>
              <w:rPr>
                <w:color w:val="333333"/>
                <w:sz w:val="18"/>
              </w:rPr>
              <w:t>বাংলা এনএলপি / বিষয়বস্তু পরিমিতকরণ</w:t>
            </w:r>
          </w:p>
        </w:tc>
        <w:tc>
          <w:tcPr>
            <w:tcW w:type="dxa" w:w="1560"/>
            <w:shd w:fill="FFFFFF"/>
            <w:tcMar>
              <w:top w:w="100" w:type="dxa"/>
              <w:bottom w:w="100" w:type="dxa"/>
              <w:left w:w="150" w:type="dxa"/>
              <w:right w:w="150" w:type="dxa"/>
            </w:tcMar>
          </w:tcPr>
          <w:p>
            <w:pPr>
              <w:jc w:val="left"/>
            </w:pPr>
            <w:r>
              <w:rPr>
                <w:color w:val="333333"/>
                <w:sz w:val="18"/>
              </w:rPr>
              <w:t>প্রযুক্তিগত</w:t>
            </w:r>
          </w:p>
        </w:tc>
        <w:tc>
          <w:tcPr>
            <w:tcW w:type="dxa" w:w="1560"/>
            <w:shd w:fill="FFFFFF"/>
            <w:tcMar>
              <w:top w:w="100" w:type="dxa"/>
              <w:bottom w:w="100" w:type="dxa"/>
              <w:left w:w="150" w:type="dxa"/>
              <w:right w:w="150" w:type="dxa"/>
            </w:tcMar>
          </w:tcPr>
          <w:p>
            <w:pPr>
              <w:jc w:val="left"/>
            </w:pPr>
            <w:r>
              <w:rPr>
                <w:color w:val="333333"/>
                <w:sz w:val="18"/>
              </w:rPr>
              <w:t>মাঝারি</w:t>
            </w:r>
          </w:p>
        </w:tc>
        <w:tc>
          <w:tcPr>
            <w:tcW w:type="dxa" w:w="1560"/>
            <w:shd w:fill="FFFFFF"/>
            <w:tcMar>
              <w:top w:w="100" w:type="dxa"/>
              <w:bottom w:w="100" w:type="dxa"/>
              <w:left w:w="150" w:type="dxa"/>
              <w:right w:w="150" w:type="dxa"/>
            </w:tcMar>
          </w:tcPr>
          <w:p>
            <w:pPr>
              <w:jc w:val="left"/>
            </w:pPr>
            <w:r>
              <w:rPr>
                <w:color w:val="333333"/>
                <w:sz w:val="18"/>
              </w:rPr>
              <w:t>পরিমিত</w:t>
            </w:r>
          </w:p>
        </w:tc>
        <w:tc>
          <w:tcPr>
            <w:tcW w:type="dxa" w:w="1560"/>
            <w:shd w:fill="FFFFFF"/>
            <w:tcMar>
              <w:top w:w="100" w:type="dxa"/>
              <w:bottom w:w="100" w:type="dxa"/>
              <w:left w:w="150" w:type="dxa"/>
              <w:right w:w="150" w:type="dxa"/>
            </w:tcMar>
          </w:tcPr>
          <w:p>
            <w:pPr>
              <w:jc w:val="left"/>
            </w:pPr>
            <w:r>
              <w:rPr>
                <w:color w:val="333333"/>
                <w:sz w:val="18"/>
              </w:rPr>
              <w:t>হিউম্যান-ইন-দ্য-লুপ মডারেশন বছর 1 এর মাধ্যমে; বাংলা মডারেশন টুলিং প্রি-সিরিজ এ বিনিয়োগ করুন</w:t>
            </w:r>
          </w:p>
        </w:tc>
        <w:tc>
          <w:tcPr>
            <w:tcW w:type="dxa" w:w="1560"/>
            <w:shd w:fill="FFFFFF"/>
            <w:tcMar>
              <w:top w:w="100" w:type="dxa"/>
              <w:bottom w:w="100" w:type="dxa"/>
              <w:left w:w="150" w:type="dxa"/>
              <w:right w:w="150" w:type="dxa"/>
            </w:tcMar>
          </w:tcPr>
          <w:p>
            <w:pPr>
              <w:jc w:val="left"/>
            </w:pPr>
            <w:r>
              <w:rPr>
                <w:color w:val="333333"/>
                <w:sz w:val="18"/>
              </w:rPr>
              <w:t>CTO</w:t>
            </w:r>
          </w:p>
        </w:tc>
      </w:tr>
      <w:tr>
        <w:tc>
          <w:tcPr>
            <w:tcW w:type="dxa" w:w="1560"/>
            <w:shd w:fill="F8F9FA"/>
            <w:tcMar>
              <w:top w:w="100" w:type="dxa"/>
              <w:bottom w:w="100" w:type="dxa"/>
              <w:left w:w="150" w:type="dxa"/>
              <w:right w:w="150" w:type="dxa"/>
            </w:tcMar>
          </w:tcPr>
          <w:p>
            <w:pPr>
              <w:jc w:val="left"/>
            </w:pPr>
            <w:r>
              <w:rPr>
                <w:color w:val="333333"/>
                <w:sz w:val="18"/>
              </w:rPr>
              <w:t>অ্যাপ স্টোর প্রত্যাখ্যান (গুগল/অ্যাপল নীতি)</w:t>
            </w:r>
          </w:p>
        </w:tc>
        <w:tc>
          <w:tcPr>
            <w:tcW w:type="dxa" w:w="1560"/>
            <w:shd w:fill="F8F9FA"/>
            <w:tcMar>
              <w:top w:w="100" w:type="dxa"/>
              <w:bottom w:w="100" w:type="dxa"/>
              <w:left w:w="150" w:type="dxa"/>
              <w:right w:w="150" w:type="dxa"/>
            </w:tcMar>
          </w:tcPr>
          <w:p>
            <w:pPr>
              <w:jc w:val="left"/>
            </w:pPr>
            <w:r>
              <w:rPr>
                <w:color w:val="333333"/>
                <w:sz w:val="18"/>
              </w:rPr>
              <w:t>কর্মক্ষম</w:t>
            </w:r>
          </w:p>
        </w:tc>
        <w:tc>
          <w:tcPr>
            <w:tcW w:type="dxa" w:w="1560"/>
            <w:shd w:fill="F8F9FA"/>
            <w:tcMar>
              <w:top w:w="100" w:type="dxa"/>
              <w:bottom w:w="100" w:type="dxa"/>
              <w:left w:w="150" w:type="dxa"/>
              <w:right w:w="150" w:type="dxa"/>
            </w:tcMar>
          </w:tcPr>
          <w:p>
            <w:pPr>
              <w:jc w:val="left"/>
            </w:pPr>
            <w:r>
              <w:rPr>
                <w:color w:val="333333"/>
                <w:sz w:val="18"/>
              </w:rPr>
              <w:t>কম</w:t>
            </w:r>
          </w:p>
        </w:tc>
        <w:tc>
          <w:tcPr>
            <w:tcW w:type="dxa" w:w="1560"/>
            <w:shd w:fill="F8F9FA"/>
            <w:tcMar>
              <w:top w:w="100" w:type="dxa"/>
              <w:bottom w:w="100" w:type="dxa"/>
              <w:left w:w="150" w:type="dxa"/>
              <w:right w:w="150" w:type="dxa"/>
            </w:tcMar>
          </w:tcPr>
          <w:p>
            <w:pPr>
              <w:jc w:val="left"/>
            </w:pPr>
            <w:r>
              <w:rPr>
                <w:color w:val="333333"/>
                <w:sz w:val="18"/>
              </w:rPr>
              <w:t>উচ্চ</w:t>
            </w:r>
          </w:p>
        </w:tc>
        <w:tc>
          <w:tcPr>
            <w:tcW w:type="dxa" w:w="1560"/>
            <w:shd w:fill="F8F9FA"/>
            <w:tcMar>
              <w:top w:w="100" w:type="dxa"/>
              <w:bottom w:w="100" w:type="dxa"/>
              <w:left w:w="150" w:type="dxa"/>
              <w:right w:w="150" w:type="dxa"/>
            </w:tcMar>
          </w:tcPr>
          <w:p>
            <w:pPr>
              <w:jc w:val="left"/>
            </w:pPr>
            <w:r>
              <w:rPr>
                <w:color w:val="333333"/>
                <w:sz w:val="18"/>
              </w:rPr>
              <w:t>প্রাক জমা দেওয়া নীতি পর্যালোচনা; কোন UGC মডারেশন ফাঁক নেই; পরিষ্কার বিষয়বস্তু নির্দেশিকা প্রকাশিত</w:t>
            </w:r>
          </w:p>
        </w:tc>
        <w:tc>
          <w:tcPr>
            <w:tcW w:type="dxa" w:w="1560"/>
            <w:shd w:fill="F8F9FA"/>
            <w:tcMar>
              <w:top w:w="100" w:type="dxa"/>
              <w:bottom w:w="100" w:type="dxa"/>
              <w:left w:w="150" w:type="dxa"/>
              <w:right w:w="150" w:type="dxa"/>
            </w:tcMar>
          </w:tcPr>
          <w:p>
            <w:pPr>
              <w:jc w:val="left"/>
            </w:pPr>
            <w:r>
              <w:rPr>
                <w:color w:val="333333"/>
                <w:sz w:val="18"/>
              </w:rPr>
              <w:t>CTO</w:t>
            </w:r>
          </w:p>
        </w:tc>
      </w:tr>
      <w:tr>
        <w:tc>
          <w:tcPr>
            <w:tcW w:type="dxa" w:w="1560"/>
            <w:shd w:fill="FFFFFF"/>
            <w:tcMar>
              <w:top w:w="100" w:type="dxa"/>
              <w:bottom w:w="100" w:type="dxa"/>
              <w:left w:w="150" w:type="dxa"/>
              <w:right w:w="150" w:type="dxa"/>
            </w:tcMar>
          </w:tcPr>
          <w:p>
            <w:pPr>
              <w:jc w:val="left"/>
            </w:pPr>
            <w:r>
              <w:rPr>
                <w:color w:val="333333"/>
                <w:sz w:val="18"/>
              </w:rPr>
              <w:t>ঋতু ব্যবহার হ্রাস (বর্ষা = কম ভ্রমণ)</w:t>
            </w:r>
          </w:p>
        </w:tc>
        <w:tc>
          <w:tcPr>
            <w:tcW w:type="dxa" w:w="1560"/>
            <w:shd w:fill="FFFFFF"/>
            <w:tcMar>
              <w:top w:w="100" w:type="dxa"/>
              <w:bottom w:w="100" w:type="dxa"/>
              <w:left w:w="150" w:type="dxa"/>
              <w:right w:w="150" w:type="dxa"/>
            </w:tcMar>
          </w:tcPr>
          <w:p>
            <w:pPr>
              <w:jc w:val="left"/>
            </w:pPr>
            <w:r>
              <w:rPr>
                <w:color w:val="333333"/>
                <w:sz w:val="18"/>
              </w:rPr>
              <w:t>ব্যবসা</w:t>
            </w:r>
          </w:p>
        </w:tc>
        <w:tc>
          <w:tcPr>
            <w:tcW w:type="dxa" w:w="1560"/>
            <w:shd w:fill="FFFFFF"/>
            <w:tcMar>
              <w:top w:w="100" w:type="dxa"/>
              <w:bottom w:w="100" w:type="dxa"/>
              <w:left w:w="150" w:type="dxa"/>
              <w:right w:w="150" w:type="dxa"/>
            </w:tcMar>
          </w:tcPr>
          <w:p>
            <w:pPr>
              <w:jc w:val="left"/>
            </w:pPr>
            <w:r>
              <w:rPr>
                <w:color w:val="333333"/>
                <w:sz w:val="18"/>
              </w:rPr>
              <w:t>উচ্চ</w:t>
            </w:r>
          </w:p>
        </w:tc>
        <w:tc>
          <w:tcPr>
            <w:tcW w:type="dxa" w:w="1560"/>
            <w:shd w:fill="FFFFFF"/>
            <w:tcMar>
              <w:top w:w="100" w:type="dxa"/>
              <w:bottom w:w="100" w:type="dxa"/>
              <w:left w:w="150" w:type="dxa"/>
              <w:right w:w="150" w:type="dxa"/>
            </w:tcMar>
          </w:tcPr>
          <w:p>
            <w:pPr>
              <w:jc w:val="left"/>
            </w:pPr>
            <w:r>
              <w:rPr>
                <w:color w:val="333333"/>
                <w:sz w:val="18"/>
              </w:rPr>
              <w:t>কম</w:t>
            </w:r>
          </w:p>
        </w:tc>
        <w:tc>
          <w:tcPr>
            <w:tcW w:type="dxa" w:w="1560"/>
            <w:shd w:fill="FFFFFF"/>
            <w:tcMar>
              <w:top w:w="100" w:type="dxa"/>
              <w:bottom w:w="100" w:type="dxa"/>
              <w:left w:w="150" w:type="dxa"/>
              <w:right w:w="150" w:type="dxa"/>
            </w:tcMar>
          </w:tcPr>
          <w:p>
            <w:pPr>
              <w:jc w:val="left"/>
            </w:pPr>
            <w:r>
              <w:rPr>
                <w:color w:val="333333"/>
                <w:sz w:val="18"/>
              </w:rPr>
              <w:t>পরিকল্পনা-মৌসুমের ব্যবহার অন্তর্ভুক্ত করতে বিষয়বস্তুকে বৈচিত্র্যময় করুন (পরবর্তী শুকনো মরসুমে ভ্রমণের আগে গবেষণা)</w:t>
            </w:r>
          </w:p>
        </w:tc>
        <w:tc>
          <w:tcPr>
            <w:tcW w:type="dxa" w:w="1560"/>
            <w:shd w:fill="FFFFFF"/>
            <w:tcMar>
              <w:top w:w="100" w:type="dxa"/>
              <w:bottom w:w="100" w:type="dxa"/>
              <w:left w:w="150" w:type="dxa"/>
              <w:right w:w="150" w:type="dxa"/>
            </w:tcMar>
          </w:tcPr>
          <w:p>
            <w:pPr>
              <w:jc w:val="left"/>
            </w:pPr>
            <w:r>
              <w:rPr>
                <w:color w:val="333333"/>
                <w:sz w:val="18"/>
              </w:rPr>
              <w:t>সিইও</w:t>
            </w:r>
          </w:p>
        </w:tc>
      </w:tr>
      <w:tr>
        <w:tc>
          <w:tcPr>
            <w:tcW w:type="dxa" w:w="1560"/>
            <w:shd w:fill="F8F9FA"/>
            <w:tcMar>
              <w:top w:w="100" w:type="dxa"/>
              <w:bottom w:w="100" w:type="dxa"/>
              <w:left w:w="150" w:type="dxa"/>
              <w:right w:w="150" w:type="dxa"/>
            </w:tcMar>
          </w:tcPr>
          <w:p>
            <w:pPr>
              <w:jc w:val="left"/>
            </w:pPr>
            <w:r>
              <w:rPr>
                <w:color w:val="333333"/>
                <w:sz w:val="18"/>
              </w:rPr>
              <w:t>কারেন্সি/পেমেন্ট গেটওয়ে ব্যাঘাত (বিকাশ/নগদ)</w:t>
            </w:r>
          </w:p>
        </w:tc>
        <w:tc>
          <w:tcPr>
            <w:tcW w:type="dxa" w:w="1560"/>
            <w:shd w:fill="F8F9FA"/>
            <w:tcMar>
              <w:top w:w="100" w:type="dxa"/>
              <w:bottom w:w="100" w:type="dxa"/>
              <w:left w:w="150" w:type="dxa"/>
              <w:right w:w="150" w:type="dxa"/>
            </w:tcMar>
          </w:tcPr>
          <w:p>
            <w:pPr>
              <w:jc w:val="left"/>
            </w:pPr>
            <w:r>
              <w:rPr>
                <w:color w:val="333333"/>
                <w:sz w:val="18"/>
              </w:rPr>
              <w:t>আর্থিক</w:t>
            </w:r>
          </w:p>
        </w:tc>
        <w:tc>
          <w:tcPr>
            <w:tcW w:type="dxa" w:w="1560"/>
            <w:shd w:fill="F8F9FA"/>
            <w:tcMar>
              <w:top w:w="100" w:type="dxa"/>
              <w:bottom w:w="100" w:type="dxa"/>
              <w:left w:w="150" w:type="dxa"/>
              <w:right w:w="150" w:type="dxa"/>
            </w:tcMar>
          </w:tcPr>
          <w:p>
            <w:pPr>
              <w:jc w:val="left"/>
            </w:pPr>
            <w:r>
              <w:rPr>
                <w:color w:val="333333"/>
                <w:sz w:val="18"/>
              </w:rPr>
              <w:t>কম</w:t>
            </w:r>
          </w:p>
        </w:tc>
        <w:tc>
          <w:tcPr>
            <w:tcW w:type="dxa" w:w="1560"/>
            <w:shd w:fill="F8F9FA"/>
            <w:tcMar>
              <w:top w:w="100" w:type="dxa"/>
              <w:bottom w:w="100" w:type="dxa"/>
              <w:left w:w="150" w:type="dxa"/>
              <w:right w:w="150" w:type="dxa"/>
            </w:tcMar>
          </w:tcPr>
          <w:p>
            <w:pPr>
              <w:jc w:val="left"/>
            </w:pPr>
            <w:r>
              <w:rPr>
                <w:color w:val="333333"/>
                <w:sz w:val="18"/>
              </w:rPr>
              <w:t>পরিমিত</w:t>
            </w:r>
          </w:p>
        </w:tc>
        <w:tc>
          <w:tcPr>
            <w:tcW w:type="dxa" w:w="1560"/>
            <w:shd w:fill="F8F9FA"/>
            <w:tcMar>
              <w:top w:w="100" w:type="dxa"/>
              <w:bottom w:w="100" w:type="dxa"/>
              <w:left w:w="150" w:type="dxa"/>
              <w:right w:w="150" w:type="dxa"/>
            </w:tcMar>
          </w:tcPr>
          <w:p>
            <w:pPr>
              <w:jc w:val="left"/>
            </w:pPr>
            <w:r>
              <w:rPr>
                <w:color w:val="333333"/>
                <w:sz w:val="18"/>
              </w:rPr>
              <w:t>প্রথম দিন থেকে মাল্টি-গেটওয়ে ইন্টিগ্রেশন; প্রিমিয়াম গাইডের জন্য ম্যানুয়াল ব্যাঙ্ক ট্রান্সফার ফলব্যাক</w:t>
            </w:r>
          </w:p>
        </w:tc>
        <w:tc>
          <w:tcPr>
            <w:tcW w:type="dxa" w:w="1560"/>
            <w:shd w:fill="F8F9FA"/>
            <w:tcMar>
              <w:top w:w="100" w:type="dxa"/>
              <w:bottom w:w="100" w:type="dxa"/>
              <w:left w:w="150" w:type="dxa"/>
              <w:right w:w="150" w:type="dxa"/>
            </w:tcMar>
          </w:tcPr>
          <w:p>
            <w:pPr>
              <w:jc w:val="left"/>
            </w:pPr>
            <w:r>
              <w:rPr>
                <w:color w:val="333333"/>
                <w:sz w:val="18"/>
              </w:rPr>
              <w:t>CTO</w:t>
            </w:r>
          </w:p>
        </w:tc>
      </w:tr>
      <w:tr>
        <w:tc>
          <w:tcPr>
            <w:tcW w:type="dxa" w:w="1560"/>
            <w:shd w:fill="FFFFFF"/>
            <w:tcMar>
              <w:top w:w="100" w:type="dxa"/>
              <w:bottom w:w="100" w:type="dxa"/>
              <w:left w:w="150" w:type="dxa"/>
              <w:right w:w="150" w:type="dxa"/>
            </w:tcMar>
          </w:tcPr>
          <w:p>
            <w:pPr>
              <w:jc w:val="left"/>
            </w:pPr>
            <w:r>
              <w:rPr>
                <w:color w:val="333333"/>
                <w:sz w:val="18"/>
              </w:rPr>
              <w:t>ডেটা গোপনীয়তা লঙ্ঘন (ব্যবহারকারীর অবস্থান/পিআইআই)</w:t>
            </w:r>
          </w:p>
        </w:tc>
        <w:tc>
          <w:tcPr>
            <w:tcW w:type="dxa" w:w="1560"/>
            <w:shd w:fill="FFFFFF"/>
            <w:tcMar>
              <w:top w:w="100" w:type="dxa"/>
              <w:bottom w:w="100" w:type="dxa"/>
              <w:left w:w="150" w:type="dxa"/>
              <w:right w:w="150" w:type="dxa"/>
            </w:tcMar>
          </w:tcPr>
          <w:p>
            <w:pPr>
              <w:jc w:val="left"/>
            </w:pPr>
            <w:r>
              <w:rPr>
                <w:color w:val="333333"/>
                <w:sz w:val="18"/>
              </w:rPr>
              <w:t>আইনি</w:t>
            </w:r>
          </w:p>
        </w:tc>
        <w:tc>
          <w:tcPr>
            <w:tcW w:type="dxa" w:w="1560"/>
            <w:shd w:fill="FFFFFF"/>
            <w:tcMar>
              <w:top w:w="100" w:type="dxa"/>
              <w:bottom w:w="100" w:type="dxa"/>
              <w:left w:w="150" w:type="dxa"/>
              <w:right w:w="150" w:type="dxa"/>
            </w:tcMar>
          </w:tcPr>
          <w:p>
            <w:pPr>
              <w:jc w:val="left"/>
            </w:pPr>
            <w:r>
              <w:rPr>
                <w:color w:val="333333"/>
                <w:sz w:val="18"/>
              </w:rPr>
              <w:t>কম</w:t>
            </w:r>
          </w:p>
        </w:tc>
        <w:tc>
          <w:tcPr>
            <w:tcW w:type="dxa" w:w="1560"/>
            <w:shd w:fill="FFFFFF"/>
            <w:tcMar>
              <w:top w:w="100" w:type="dxa"/>
              <w:bottom w:w="100" w:type="dxa"/>
              <w:left w:w="150" w:type="dxa"/>
              <w:right w:w="150" w:type="dxa"/>
            </w:tcMar>
          </w:tcPr>
          <w:p>
            <w:pPr>
              <w:jc w:val="left"/>
            </w:pPr>
            <w:r>
              <w:rPr>
                <w:color w:val="333333"/>
                <w:sz w:val="18"/>
              </w:rPr>
              <w:t>গুরুতর</w:t>
            </w:r>
          </w:p>
        </w:tc>
        <w:tc>
          <w:tcPr>
            <w:tcW w:type="dxa" w:w="1560"/>
            <w:shd w:fill="FFFFFF"/>
            <w:tcMar>
              <w:top w:w="100" w:type="dxa"/>
              <w:bottom w:w="100" w:type="dxa"/>
              <w:left w:w="150" w:type="dxa"/>
              <w:right w:w="150" w:type="dxa"/>
            </w:tcMar>
          </w:tcPr>
          <w:p>
            <w:pPr>
              <w:jc w:val="left"/>
            </w:pPr>
            <w:r>
              <w:rPr>
                <w:color w:val="333333"/>
                <w:sz w:val="18"/>
              </w:rPr>
              <w:t>ফায়ারস্টোর নিরাপত্তা নিয়ম নিরীক্ষিত; সমস্ত ছবিতে EXIF ​​GPS স্ট্রিপিং; এনক্রিপ্ট করা স্থানীয় স্টোরেজ</w:t>
            </w:r>
          </w:p>
        </w:tc>
        <w:tc>
          <w:tcPr>
            <w:tcW w:type="dxa" w:w="1560"/>
            <w:shd w:fill="FFFFFF"/>
            <w:tcMar>
              <w:top w:w="100" w:type="dxa"/>
              <w:bottom w:w="100" w:type="dxa"/>
              <w:left w:w="150" w:type="dxa"/>
              <w:right w:w="150" w:type="dxa"/>
            </w:tcMar>
          </w:tcPr>
          <w:p>
            <w:pPr>
              <w:jc w:val="left"/>
            </w:pPr>
            <w:r>
              <w:rPr>
                <w:color w:val="333333"/>
                <w:sz w:val="18"/>
              </w:rPr>
              <w:t>CTO</w:t>
            </w:r>
          </w:p>
        </w:tc>
      </w:tr>
    </w:tbl>
    <w:p>
      <w:pPr>
        <w:spacing w:after="200"/>
      </w:pPr>
    </w:p>
    <w:p>
      <w:pPr>
        <w:keepNext/>
        <w:spacing w:before="280" w:after="80"/>
      </w:pPr>
      <w:r>
        <w:rPr>
          <w:b/>
          <w:color w:val="333333"/>
          <w:sz w:val="24"/>
        </w:rPr>
        <w:t>17.2 ঝুঁকি পর্যবেক্ষণ ক্যাডেন্স</w:t>
      </w:r>
    </w:p>
    <w:p>
      <w:pPr>
        <w:pStyle w:val="ListBullet"/>
        <w:spacing w:after="80"/>
        <w:ind w:left="360"/>
      </w:pPr>
      <w:r>
        <w:t>**সাপ্তাহিক:** ফায়ারবেস খরচ ড্যাশবোর্ড পর্যালোচনা; পতাকা সারি ব্যাকলগ চেক</w:t>
      </w:r>
    </w:p>
    <w:p>
      <w:pPr>
        <w:pStyle w:val="ListBullet"/>
        <w:spacing w:after="80"/>
        <w:ind w:left="360"/>
      </w:pPr>
      <w:r>
        <w:t>**দ্বি-সাপ্তাহিক:** সামগ্রীর গুণমান স্পট-চেক (রুব্রিকের বিপরীতে 10টি এলোমেলো ট্রিপলগ স্কোর)</w:t>
      </w:r>
    </w:p>
    <w:p>
      <w:pPr>
        <w:pStyle w:val="ListBullet"/>
        <w:spacing w:after="80"/>
        <w:ind w:left="360"/>
      </w:pPr>
      <w:r>
        <w:t>**মাসিক:** প্রতিষ্ঠাতা সিঙ্কে সম্পূর্ণ ঝুঁকি নিবন্ধন পর্যালোচনা; সম্ভাবনা/প্রভাব স্কোর আপডেট করুন</w:t>
      </w:r>
    </w:p>
    <w:p>
      <w:pPr>
        <w:pStyle w:val="ListBullet"/>
        <w:spacing w:after="80"/>
        <w:ind w:left="360"/>
      </w:pPr>
      <w:r>
        <w:t>**ত্রৈমাসিক:** পার্টনার পিক অডিট; CHT বিষয়বস্তু সম্মতি পর্যালোচনা; উপদেষ্টা বোর্ড চেক ইন</w:t>
      </w:r>
    </w:p>
    <w:p>
      <w:pPr>
        <w:keepNext/>
        <w:spacing w:before="280" w:after="80"/>
      </w:pPr>
      <w:r>
        <w:rPr>
          <w:b/>
          <w:color w:val="333333"/>
          <w:sz w:val="24"/>
        </w:rPr>
        <w:t>17.3 ক্রাইসিস রেসপন্স প্রোটোকল</w:t>
      </w:r>
    </w:p>
    <w:p>
      <w:pPr>
        <w:spacing w:after="120" w:line="276" w:lineRule="auto"/>
      </w:pPr>
      <w:r/>
      <w:r>
        <w:rPr>
          <w:b/>
        </w:rPr>
        <w:t>ব্যবহারকারীর দ্বারা রিপোর্ট করা নিরাপত্তা ঘটনা (যেমন, একটি প্রো-টিপ কাউকে বিপদে নিয়ে যায়):</w:t>
      </w:r>
      <w:r/>
    </w:p>
    <w:p>
      <w:pPr>
        <w:spacing w:after="80"/>
        <w:ind w:left="360"/>
      </w:pPr>
      <w:r>
        <w:rPr>
          <w:b/>
        </w:rPr>
        <w:t xml:space="preserve">1. </w:t>
      </w:r>
      <w:r>
        <w:t>অবিলম্বে: সামগ্রী লুকানো (নিরাপত্তা পতাকার জন্য ইতিমধ্যে স্বয়ংক্রিয়)</w:t>
      </w:r>
    </w:p>
    <w:p>
      <w:pPr>
        <w:spacing w:after="80"/>
        <w:ind w:left="360"/>
      </w:pPr>
      <w:r>
        <w:rPr>
          <w:b/>
        </w:rPr>
        <w:t xml:space="preserve">2. </w:t>
      </w:r>
      <w:r>
        <w:t>4 ঘন্টার মধ্যে: প্রতিষ্ঠাতা পর্যালোচনা ঘটনা, নথির সময়রেখা</w:t>
      </w:r>
    </w:p>
    <w:p>
      <w:pPr>
        <w:spacing w:after="80"/>
        <w:ind w:left="360"/>
      </w:pPr>
      <w:r>
        <w:rPr>
          <w:b/>
        </w:rPr>
        <w:t xml:space="preserve">3. </w:t>
      </w:r>
      <w:r>
        <w:t>24 ঘন্টার মধ্যে: প্রভাবিত ব্যবহারকারীর কাছে সরাসরি আউটরিচ; সমর্থন প্রস্তাব</w:t>
      </w:r>
    </w:p>
    <w:p>
      <w:pPr>
        <w:spacing w:after="80"/>
        <w:ind w:left="360"/>
      </w:pPr>
      <w:r>
        <w:rPr>
          <w:b/>
        </w:rPr>
        <w:t xml:space="preserve">4. </w:t>
      </w:r>
      <w:r>
        <w:t>72 ঘন্টার মধ্যে: মূল কারণ বিশ্লেষণ; সিস্টেমিক ফাঁক পাওয়া গেলে নীতি আপডেট</w:t>
      </w:r>
    </w:p>
    <w:p>
      <w:pPr>
        <w:spacing w:after="80"/>
        <w:ind w:left="360"/>
      </w:pPr>
      <w:r>
        <w:rPr>
          <w:b/>
        </w:rPr>
        <w:t xml:space="preserve">5. </w:t>
      </w:r>
      <w:r>
        <w:t>ভ্রমন ইনসাইডার্স সম্প্রদায়ের কাছে স্বচ্ছ পোস্টমর্টেম প্রকাশিত হয়েছে (বেনামী)</w:t>
      </w:r>
    </w:p>
    <w:p>
      <w:pPr>
        <w:spacing w:after="120" w:line="276" w:lineRule="auto"/>
      </w:pPr>
      <w:r/>
      <w:r>
        <w:rPr>
          <w:b/>
        </w:rPr>
        <w:t>ডেটা লঙ্ঘন বা নিরাপত্তার ঘটনা:</w:t>
      </w:r>
      <w:r/>
    </w:p>
    <w:p>
      <w:pPr>
        <w:spacing w:after="80"/>
        <w:ind w:left="360"/>
      </w:pPr>
      <w:r>
        <w:rPr>
          <w:b/>
        </w:rPr>
        <w:t xml:space="preserve">1. </w:t>
      </w:r>
      <w:r>
        <w:t>অবিলম্বে: প্রভাবিত সিস্টেম বিচ্ছিন্ন; Firebase নিরাপত্তা নিয়ম নিরীক্ষিত</w:t>
      </w:r>
    </w:p>
    <w:p>
      <w:pPr>
        <w:spacing w:after="80"/>
        <w:ind w:left="360"/>
      </w:pPr>
      <w:r>
        <w:rPr>
          <w:b/>
        </w:rPr>
        <w:t xml:space="preserve">2. </w:t>
      </w:r>
      <w:r>
        <w:t>24 ঘন্টার মধ্যে: সুযোগ নির্ধারণ করুন (কোন ব্যবহারকারী, কোন ডেটা)</w:t>
      </w:r>
    </w:p>
    <w:p>
      <w:pPr>
        <w:spacing w:after="80"/>
        <w:ind w:left="360"/>
      </w:pPr>
      <w:r>
        <w:rPr>
          <w:b/>
        </w:rPr>
        <w:t xml:space="preserve">3. </w:t>
      </w:r>
      <w:r>
        <w:t>72 ঘন্টার মধ্যে: আইনি বিজ্ঞপ্তির প্রয়োজনীয়তা মূল্যায়ন করা হয়েছে (BD ডেটা সুরক্ষা আইন)</w:t>
      </w:r>
    </w:p>
    <w:p>
      <w:pPr>
        <w:spacing w:after="80"/>
        <w:ind w:left="360"/>
      </w:pPr>
      <w:r>
        <w:rPr>
          <w:b/>
        </w:rPr>
        <w:t xml:space="preserve">4. </w:t>
      </w:r>
      <w:r>
        <w:t>আইনী পরামর্শের নির্দেশনা অনুসারে ব্যবহারকারীর ডেটা প্রকাশ করা হলে সর্বজনীন প্রকাশ</w:t>
      </w:r>
    </w:p>
    <w:p>
      <w:pPr>
        <w:spacing w:after="120" w:line="276" w:lineRule="auto"/>
      </w:pPr>
      <w:r>
        <w:t>---</w:t>
      </w:r>
    </w:p>
    <w:p>
      <w:pPr>
        <w:keepNext/>
        <w:spacing w:before="360" w:after="120"/>
      </w:pPr>
      <w:r>
        <w:rPr>
          <w:b/>
          <w:color w:val="198754"/>
          <w:sz w:val="30"/>
        </w:rPr>
        <w:t>18. দল ও নিয়োগের পরিকল্পনা</w:t>
      </w:r>
    </w:p>
    <w:p>
      <w:pPr>
        <w:keepNext/>
        <w:spacing w:before="280" w:after="80"/>
      </w:pPr>
      <w:r>
        <w:rPr>
          <w:b/>
          <w:color w:val="333333"/>
          <w:sz w:val="24"/>
        </w:rPr>
        <w:t>18.1 প্রতিষ্ঠাকারী দল</w:t>
      </w:r>
    </w:p>
    <w:p>
      <w:pPr>
        <w:spacing w:after="120" w:line="276" w:lineRule="auto"/>
      </w:pPr>
      <w:r/>
      <w:r>
        <w:rPr>
          <w:b/>
        </w:rPr>
        <w:t>সিইও / প্রোডাক্ট লিড: এম.এস. রানা</w:t>
      </w:r>
      <w:r/>
    </w:p>
    <w:p>
      <w:pPr>
        <w:pStyle w:val="ListBullet"/>
        <w:spacing w:after="80"/>
        <w:ind w:left="360"/>
      </w:pPr>
      <w:r>
        <w:t>দায়িত্ব: দৃষ্টি, কৌশল, প্রতিষ্ঠাতা এক্সপ্লোরার সম্পর্ক, অংশীদারিত্ব, তহবিল সংগ্রহ</w:t>
      </w:r>
    </w:p>
    <w:p>
      <w:pPr>
        <w:pStyle w:val="ListBullet"/>
        <w:spacing w:after="80"/>
        <w:ind w:left="360"/>
      </w:pPr>
      <w:r>
        <w:t>পটভূমি: ভ্রমণ সম্প্রদায়ের নেতৃত্ব এবং প্রাথমিক পর্যায়ের স্টার্টআপ পণ্য বিকাশকারী</w:t>
      </w:r>
    </w:p>
    <w:p>
      <w:pPr>
        <w:pStyle w:val="ListBullet"/>
        <w:spacing w:after="80"/>
        <w:ind w:left="360"/>
      </w:pPr>
      <w:r>
        <w:t>সময় বরাদ্দ: সম্প্রদায় (40%) · পণ্য (30%) · তহবিল সংগ্রহ (20%) · অপারেশন (10%)</w:t>
      </w:r>
    </w:p>
    <w:p>
      <w:pPr>
        <w:spacing w:after="120" w:line="276" w:lineRule="auto"/>
      </w:pPr>
      <w:r/>
      <w:r>
        <w:rPr>
          <w:b/>
        </w:rPr>
        <w:t>সহ-প্রতিষ্ঠাতা ও সিটিও: ইজহান ইন্টেলেক্ট</w:t>
      </w:r>
      <w:r/>
    </w:p>
    <w:p>
      <w:pPr>
        <w:pStyle w:val="ListBullet"/>
        <w:spacing w:after="80"/>
        <w:ind w:left="360"/>
      </w:pPr>
      <w:r>
        <w:t>দায়িত্ব: ফ্লটার আর্কিটেকচার, ফায়ারবেস অবকাঠামো, অফলাইন-ফার্স্ট সিস্টেম, প্রযুক্তিগত নিয়োগ</w:t>
      </w:r>
    </w:p>
    <w:p>
      <w:pPr>
        <w:pStyle w:val="ListBullet"/>
        <w:spacing w:after="80"/>
        <w:ind w:left="360"/>
      </w:pPr>
      <w:r>
        <w:t>পটভূমি: সিনিয়র মোবাইল সিস্টেম ইঞ্জিনিয়ার এবং অফলাইন-প্রথম ডাটাবেস আর্কিটেক্ট</w:t>
      </w:r>
    </w:p>
    <w:p>
      <w:pPr>
        <w:pStyle w:val="ListBullet"/>
        <w:spacing w:after="80"/>
        <w:ind w:left="360"/>
      </w:pPr>
      <w:r>
        <w:t>সময় বরাদ্দ: আর্কিটেকচার (30%) · হ্যান্ডস-অন কোডিং (50%) · প্রযুক্তিগত নিয়োগ (10%) · DevOps (10%)</w:t>
      </w:r>
    </w:p>
    <w:p>
      <w:pPr>
        <w:keepNext/>
        <w:spacing w:before="280" w:after="80"/>
      </w:pPr>
      <w:r>
        <w:rPr>
          <w:b/>
          <w:color w:val="333333"/>
          <w:sz w:val="24"/>
        </w:rPr>
        <w:t>18.2 উপদেষ্টা বোর্ড (চাওয়া)</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ভূমিকা</w:t>
            </w:r>
          </w:p>
        </w:tc>
        <w:tc>
          <w:tcPr>
            <w:tcW w:type="dxa" w:w="3120"/>
            <w:shd w:fill="0F5132"/>
            <w:tcMar>
              <w:top w:w="120" w:type="dxa"/>
              <w:bottom w:w="120" w:type="dxa"/>
              <w:left w:w="150" w:type="dxa"/>
              <w:right w:w="150" w:type="dxa"/>
            </w:tcMar>
          </w:tcPr>
          <w:p>
            <w:pPr>
              <w:jc w:val="left"/>
            </w:pPr>
            <w:r>
              <w:rPr>
                <w:b/>
                <w:color w:val="FFFFFF"/>
                <w:sz w:val="19"/>
              </w:rPr>
              <w:t>প্রোফাইল চাওয়া</w:t>
            </w:r>
          </w:p>
        </w:tc>
        <w:tc>
          <w:tcPr>
            <w:tcW w:type="dxa" w:w="3120"/>
            <w:shd w:fill="0F5132"/>
            <w:tcMar>
              <w:top w:w="120" w:type="dxa"/>
              <w:bottom w:w="120" w:type="dxa"/>
              <w:left w:w="150" w:type="dxa"/>
              <w:right w:w="150" w:type="dxa"/>
            </w:tcMar>
          </w:tcPr>
          <w:p>
            <w:pPr>
              <w:jc w:val="left"/>
            </w:pPr>
            <w:r>
              <w:rPr>
                <w:b/>
                <w:color w:val="FFFFFF"/>
                <w:sz w:val="19"/>
              </w:rPr>
              <w:t>মান সংযোজন</w:t>
            </w:r>
          </w:p>
        </w:tc>
      </w:tr>
      <w:tr>
        <w:tc>
          <w:tcPr>
            <w:tcW w:type="dxa" w:w="3120"/>
            <w:shd w:fill="F8F9FA"/>
            <w:tcMar>
              <w:top w:w="100" w:type="dxa"/>
              <w:bottom w:w="100" w:type="dxa"/>
              <w:left w:w="150" w:type="dxa"/>
              <w:right w:w="150" w:type="dxa"/>
            </w:tcMar>
          </w:tcPr>
          <w:p>
            <w:pPr>
              <w:jc w:val="left"/>
            </w:pPr>
            <w:r>
              <w:rPr>
                <w:color w:val="333333"/>
                <w:sz w:val="18"/>
              </w:rPr>
              <w:t>ভ্রমণ নিরাপত্তা ও নীতিশাস্ত্র উপদেষ্টা</w:t>
            </w:r>
          </w:p>
        </w:tc>
        <w:tc>
          <w:tcPr>
            <w:tcW w:type="dxa" w:w="3120"/>
            <w:shd w:fill="F8F9FA"/>
            <w:tcMar>
              <w:top w:w="100" w:type="dxa"/>
              <w:bottom w:w="100" w:type="dxa"/>
              <w:left w:w="150" w:type="dxa"/>
              <w:right w:w="150" w:type="dxa"/>
            </w:tcMar>
          </w:tcPr>
          <w:p>
            <w:pPr>
              <w:jc w:val="left"/>
            </w:pPr>
            <w:r>
              <w:rPr>
                <w:color w:val="333333"/>
                <w:sz w:val="18"/>
              </w:rPr>
              <w:t>সম্মানিত বিডি হাইকিং/ব্যাকপ্যাকিং সম্প্রদায়ের ব্যক্তিত্ব</w:t>
            </w:r>
          </w:p>
        </w:tc>
        <w:tc>
          <w:tcPr>
            <w:tcW w:type="dxa" w:w="3120"/>
            <w:shd w:fill="F8F9FA"/>
            <w:tcMar>
              <w:top w:w="100" w:type="dxa"/>
              <w:bottom w:w="100" w:type="dxa"/>
              <w:left w:w="150" w:type="dxa"/>
              <w:right w:w="150" w:type="dxa"/>
            </w:tcMar>
          </w:tcPr>
          <w:p>
            <w:pPr>
              <w:jc w:val="left"/>
            </w:pPr>
            <w:r>
              <w:rPr>
                <w:color w:val="333333"/>
                <w:sz w:val="18"/>
              </w:rPr>
              <w:t>লক্ষ্য ব্যবহারকারীদের সাথে বিশ্বাসযোগ্যতা; নিরাপত্তা নীতি ইনপুট</w:t>
            </w:r>
          </w:p>
        </w:tc>
      </w:tr>
      <w:tr>
        <w:tc>
          <w:tcPr>
            <w:tcW w:type="dxa" w:w="3120"/>
            <w:shd w:fill="FFFFFF"/>
            <w:tcMar>
              <w:top w:w="100" w:type="dxa"/>
              <w:bottom w:w="100" w:type="dxa"/>
              <w:left w:w="150" w:type="dxa"/>
              <w:right w:w="150" w:type="dxa"/>
            </w:tcMar>
          </w:tcPr>
          <w:p>
            <w:pPr>
              <w:jc w:val="left"/>
            </w:pPr>
            <w:r>
              <w:rPr>
                <w:color w:val="333333"/>
                <w:sz w:val="18"/>
              </w:rPr>
              <w:t>ভূ-স্থানিক/ম্যাপিং বিশেষজ্ঞ</w:t>
            </w:r>
          </w:p>
        </w:tc>
        <w:tc>
          <w:tcPr>
            <w:tcW w:type="dxa" w:w="3120"/>
            <w:shd w:fill="FFFFFF"/>
            <w:tcMar>
              <w:top w:w="100" w:type="dxa"/>
              <w:bottom w:w="100" w:type="dxa"/>
              <w:left w:w="150" w:type="dxa"/>
              <w:right w:w="150" w:type="dxa"/>
            </w:tcMar>
          </w:tcPr>
          <w:p>
            <w:pPr>
              <w:jc w:val="left"/>
            </w:pPr>
            <w:r>
              <w:rPr>
                <w:color w:val="333333"/>
                <w:sz w:val="18"/>
              </w:rPr>
              <w:t>GIS বা ম্যাপিং অবকাঠামো ব্যাকগ্রাউন্ড</w:t>
            </w:r>
          </w:p>
        </w:tc>
        <w:tc>
          <w:tcPr>
            <w:tcW w:type="dxa" w:w="3120"/>
            <w:shd w:fill="FFFFFF"/>
            <w:tcMar>
              <w:top w:w="100" w:type="dxa"/>
              <w:bottom w:w="100" w:type="dxa"/>
              <w:left w:w="150" w:type="dxa"/>
              <w:right w:w="150" w:type="dxa"/>
            </w:tcMar>
          </w:tcPr>
          <w:p>
            <w:pPr>
              <w:jc w:val="left"/>
            </w:pPr>
            <w:r>
              <w:rPr>
                <w:color w:val="333333"/>
                <w:sz w:val="18"/>
              </w:rPr>
              <w:t>অফলাইন টাইল অপ্টিমাইজেশান; জিওহ্যাশ ক্যোয়ারী টিউনিং</w:t>
            </w:r>
          </w:p>
        </w:tc>
      </w:tr>
      <w:tr>
        <w:tc>
          <w:tcPr>
            <w:tcW w:type="dxa" w:w="3120"/>
            <w:shd w:fill="F8F9FA"/>
            <w:tcMar>
              <w:top w:w="100" w:type="dxa"/>
              <w:bottom w:w="100" w:type="dxa"/>
              <w:left w:w="150" w:type="dxa"/>
              <w:right w:w="150" w:type="dxa"/>
            </w:tcMar>
          </w:tcPr>
          <w:p>
            <w:pPr>
              <w:jc w:val="left"/>
            </w:pPr>
            <w:r>
              <w:rPr>
                <w:color w:val="333333"/>
                <w:sz w:val="18"/>
              </w:rPr>
              <w:t>নগদীকরণ এবং অংশীদারিত্বের উপদেষ্টা</w:t>
            </w:r>
          </w:p>
        </w:tc>
        <w:tc>
          <w:tcPr>
            <w:tcW w:type="dxa" w:w="3120"/>
            <w:shd w:fill="F8F9FA"/>
            <w:tcMar>
              <w:top w:w="100" w:type="dxa"/>
              <w:bottom w:w="100" w:type="dxa"/>
              <w:left w:w="150" w:type="dxa"/>
              <w:right w:w="150" w:type="dxa"/>
            </w:tcMar>
          </w:tcPr>
          <w:p>
            <w:pPr>
              <w:jc w:val="left"/>
            </w:pPr>
            <w:r>
              <w:rPr>
                <w:color w:val="333333"/>
                <w:sz w:val="18"/>
              </w:rPr>
              <w:t>প্রাক্তন বিডি ট্যুরিজম বোর্ড বা ব্র্যান্ড পার্টনারশিপ ম্যানেজার</w:t>
            </w:r>
          </w:p>
        </w:tc>
        <w:tc>
          <w:tcPr>
            <w:tcW w:type="dxa" w:w="3120"/>
            <w:shd w:fill="F8F9FA"/>
            <w:tcMar>
              <w:top w:w="100" w:type="dxa"/>
              <w:bottom w:w="100" w:type="dxa"/>
              <w:left w:w="150" w:type="dxa"/>
              <w:right w:w="150" w:type="dxa"/>
            </w:tcMar>
          </w:tcPr>
          <w:p>
            <w:pPr>
              <w:jc w:val="left"/>
            </w:pPr>
            <w:r>
              <w:rPr>
                <w:color w:val="333333"/>
                <w:sz w:val="18"/>
              </w:rPr>
              <w:t>আঞ্চলিক বোর্ড চুক্তি তৈরি; অংশীদার মূল্য কৌশল</w:t>
            </w:r>
          </w:p>
        </w:tc>
      </w:tr>
      <w:tr>
        <w:tc>
          <w:tcPr>
            <w:tcW w:type="dxa" w:w="3120"/>
            <w:shd w:fill="FFFFFF"/>
            <w:tcMar>
              <w:top w:w="100" w:type="dxa"/>
              <w:bottom w:w="100" w:type="dxa"/>
              <w:left w:w="150" w:type="dxa"/>
              <w:right w:w="150" w:type="dxa"/>
            </w:tcMar>
          </w:tcPr>
          <w:p>
            <w:pPr>
              <w:jc w:val="left"/>
            </w:pPr>
            <w:r>
              <w:rPr>
                <w:color w:val="333333"/>
                <w:sz w:val="18"/>
              </w:rPr>
              <w:t>পার্বত্য চট্টগ্রাম জনগোষ্ঠীর প্রতিনিধি</w:t>
            </w:r>
          </w:p>
        </w:tc>
        <w:tc>
          <w:tcPr>
            <w:tcW w:type="dxa" w:w="3120"/>
            <w:shd w:fill="FFFFFF"/>
            <w:tcMar>
              <w:top w:w="100" w:type="dxa"/>
              <w:bottom w:w="100" w:type="dxa"/>
              <w:left w:w="150" w:type="dxa"/>
              <w:right w:w="150" w:type="dxa"/>
            </w:tcMar>
          </w:tcPr>
          <w:p>
            <w:pPr>
              <w:jc w:val="left"/>
            </w:pPr>
            <w:r>
              <w:rPr>
                <w:color w:val="333333"/>
                <w:sz w:val="18"/>
              </w:rPr>
              <w:t>আদিবাসী অধিকার বা পার্বত্য চট্টগ্রাম উন্নয়ন পটভূমি</w:t>
            </w:r>
          </w:p>
        </w:tc>
        <w:tc>
          <w:tcPr>
            <w:tcW w:type="dxa" w:w="3120"/>
            <w:shd w:fill="FFFFFF"/>
            <w:tcMar>
              <w:top w:w="100" w:type="dxa"/>
              <w:bottom w:w="100" w:type="dxa"/>
              <w:left w:w="150" w:type="dxa"/>
              <w:right w:w="150" w:type="dxa"/>
            </w:tcMar>
          </w:tcPr>
          <w:p>
            <w:pPr>
              <w:jc w:val="left"/>
            </w:pPr>
            <w:r>
              <w:rPr>
                <w:color w:val="333333"/>
                <w:sz w:val="18"/>
              </w:rPr>
              <w:t>বিষয়বস্তু নীতি নির্দেশিকা; সম্প্রদায়ের বিশ্বাস</w:t>
            </w:r>
          </w:p>
        </w:tc>
      </w:tr>
      <w:tr>
        <w:tc>
          <w:tcPr>
            <w:tcW w:type="dxa" w:w="3120"/>
            <w:shd w:fill="F8F9FA"/>
            <w:tcMar>
              <w:top w:w="100" w:type="dxa"/>
              <w:bottom w:w="100" w:type="dxa"/>
              <w:left w:w="150" w:type="dxa"/>
              <w:right w:w="150" w:type="dxa"/>
            </w:tcMar>
          </w:tcPr>
          <w:p>
            <w:pPr>
              <w:jc w:val="left"/>
            </w:pPr>
            <w:r>
              <w:rPr>
                <w:color w:val="333333"/>
                <w:sz w:val="18"/>
              </w:rPr>
              <w:t>বাংলা এনএলপি/ বিষয়বস্তু মডারেশন উপদেষ্টা</w:t>
            </w:r>
          </w:p>
        </w:tc>
        <w:tc>
          <w:tcPr>
            <w:tcW w:type="dxa" w:w="3120"/>
            <w:shd w:fill="F8F9FA"/>
            <w:tcMar>
              <w:top w:w="100" w:type="dxa"/>
              <w:bottom w:w="100" w:type="dxa"/>
              <w:left w:w="150" w:type="dxa"/>
              <w:right w:w="150" w:type="dxa"/>
            </w:tcMar>
          </w:tcPr>
          <w:p>
            <w:pPr>
              <w:jc w:val="left"/>
            </w:pPr>
            <w:r>
              <w:rPr>
                <w:color w:val="333333"/>
                <w:sz w:val="18"/>
              </w:rPr>
              <w:t>এমএল/এনএলপি পটভূমি, বাংলা ভাষার দক্ষতা</w:t>
            </w:r>
          </w:p>
        </w:tc>
        <w:tc>
          <w:tcPr>
            <w:tcW w:type="dxa" w:w="3120"/>
            <w:shd w:fill="F8F9FA"/>
            <w:tcMar>
              <w:top w:w="100" w:type="dxa"/>
              <w:bottom w:w="100" w:type="dxa"/>
              <w:left w:w="150" w:type="dxa"/>
              <w:right w:w="150" w:type="dxa"/>
            </w:tcMar>
          </w:tcPr>
          <w:p>
            <w:pPr>
              <w:jc w:val="left"/>
            </w:pPr>
            <w:r>
              <w:rPr>
                <w:color w:val="333333"/>
                <w:sz w:val="18"/>
              </w:rPr>
              <w:t>ম্যানুয়াল পর্যালোচনার বাইরে স্কেলিং মডারেশন</w:t>
            </w:r>
          </w:p>
        </w:tc>
      </w:tr>
    </w:tbl>
    <w:p>
      <w:pPr>
        <w:spacing w:after="200"/>
      </w:pPr>
    </w:p>
    <w:p>
      <w:pPr>
        <w:keepNext/>
        <w:spacing w:before="280" w:after="80"/>
      </w:pPr>
      <w:r>
        <w:rPr>
          <w:b/>
          <w:color w:val="333333"/>
          <w:sz w:val="24"/>
        </w:rPr>
        <w:t>18.3 নিয়োগের রোডম্যাপ (বীজ-পরবর্তী)</w:t>
      </w:r>
    </w:p>
    <w:p>
      <w:pPr>
        <w:spacing w:after="120" w:line="276" w:lineRule="auto"/>
      </w:pPr>
      <w:r/>
      <w:r>
        <w:rPr>
          <w:b/>
        </w:rPr>
        <w:t>মাস 1-3 (বীজ তহবিল ব্যবহার করে):</w:t>
      </w:r>
      <w:r/>
    </w:p>
    <w:p>
      <w:pPr>
        <w:pStyle w:val="ListBullet"/>
        <w:spacing w:after="80"/>
        <w:ind w:left="360"/>
      </w:pPr>
      <w:r>
        <w:t>কোন নতুন নিয়োগ নেই — প্রতিষ্ঠাতারা তাদের নিজস্ব রানওয়ে কভার করে বীজ তহবিল দিয়ে সরাসরি সম্পাদন করেন</w:t>
      </w:r>
    </w:p>
    <w:p>
      <w:pPr>
        <w:spacing w:after="120" w:line="276" w:lineRule="auto"/>
      </w:pPr>
      <w:r/>
      <w:r>
        <w:rPr>
          <w:b/>
        </w:rPr>
        <w:t>মাস 4-8 (পর্যায় 2-3, মুলতুবি ট্র্যাকশন):</w:t>
      </w:r>
      <w:r/>
    </w:p>
    <w:p>
      <w:pPr>
        <w:pStyle w:val="ListBullet"/>
        <w:spacing w:after="80"/>
        <w:ind w:left="360"/>
      </w:pPr>
      <w:r>
        <w:t>**কমিউনিটি ম্যানেজার** (পার্টটাইম → ফুলটাইম) — ফাউন্ডিং এক্সপ্লোরার সম্পর্ক, কন্টেন্ট কোয়ালিটি স্পট-চেক, ইউজার সাপোর্ট পরিচালনা করে</w:t>
      </w:r>
    </w:p>
    <w:p>
      <w:pPr>
        <w:pStyle w:val="ListBullet"/>
        <w:spacing w:after="80"/>
        <w:ind w:left="360"/>
      </w:pPr>
      <w:r>
        <w:t>**ফ্লটার কন্ট্রাক্টর** (খণ্ডকালীন) — ফেজ 3 ফিচার ব্যাকলগকে ত্বরান্বিত করে (প্রিমিয়াম গাইড, অফলাইন রাইট-ব্যাক)</w:t>
      </w:r>
    </w:p>
    <w:p>
      <w:pPr>
        <w:spacing w:after="120" w:line="276" w:lineRule="auto"/>
      </w:pPr>
      <w:r/>
      <w:r>
        <w:rPr>
          <w:b/>
        </w:rPr>
        <w:t>পরবর্তী সিরিজ A (ভবিষ্যত, বর্তমান জিজ্ঞাসায় নয়):</w:t>
      </w:r>
      <w:r/>
    </w:p>
    <w:p>
      <w:pPr>
        <w:pStyle w:val="ListBullet"/>
        <w:spacing w:after="80"/>
        <w:ind w:left="360"/>
      </w:pPr>
      <w:r>
        <w:t>ব্যাকএন্ড ইঞ্জিনিয়ার (ক্লাউড ফাংশন, স্কেলে ফায়ারস্টোর অপ্টিমাইজেশান)</w:t>
      </w:r>
    </w:p>
    <w:p>
      <w:pPr>
        <w:pStyle w:val="ListBullet"/>
        <w:spacing w:after="80"/>
        <w:ind w:left="360"/>
      </w:pPr>
      <w:r>
        <w:t>বাংলা বিষয়বস্তু মডারেটর (পূর্ণ-সময়, মানব পর্যালোচনা স্তরের স্কেল)</w:t>
      </w:r>
    </w:p>
    <w:p>
      <w:pPr>
        <w:pStyle w:val="ListBullet"/>
        <w:spacing w:after="80"/>
        <w:ind w:left="360"/>
      </w:pPr>
      <w:r>
        <w:t>গ্রোথ মার্কেটার (একক অর্থনীতি প্রমাণিত হলে অর্থপ্রদানের অধিগ্রহণ)</w:t>
      </w:r>
    </w:p>
    <w:p>
      <w:pPr>
        <w:pStyle w:val="ListBullet"/>
        <w:spacing w:after="80"/>
        <w:ind w:left="360"/>
      </w:pPr>
      <w:r>
        <w:t>ডিজাইনার (ডেডিকেটেড UI/UX, বর্তমানে প্রতিষ্ঠাতা-নেতৃত্বাধীন)</w:t>
      </w:r>
    </w:p>
    <w:p>
      <w:pPr>
        <w:keepNext/>
        <w:spacing w:before="280" w:after="80"/>
      </w:pPr>
      <w:r>
        <w:rPr>
          <w:b/>
          <w:color w:val="333333"/>
          <w:sz w:val="24"/>
        </w:rPr>
        <w:t>18.4 সংস্কৃতির নীতি</w:t>
      </w:r>
    </w:p>
    <w:p>
      <w:pPr>
        <w:spacing w:after="80"/>
        <w:ind w:left="360"/>
      </w:pPr>
      <w:r>
        <w:rPr>
          <w:b/>
        </w:rPr>
        <w:t xml:space="preserve">1. </w:t>
      </w:r>
      <w:r>
        <w:t>**সম্প্রদায়ের সাথে শিপ করুন, তাদের কাছে নয়** — প্রতিটি প্রধান বৈশিষ্ট্য সর্বজনীন প্রকাশের আগে প্রতিষ্ঠাতা এক্সপ্লোরার প্রতিক্রিয়া পায়</w:t>
      </w:r>
    </w:p>
    <w:p>
      <w:pPr>
        <w:spacing w:after="80"/>
        <w:ind w:left="360"/>
      </w:pPr>
      <w:r>
        <w:rPr>
          <w:b/>
        </w:rPr>
        <w:t xml:space="preserve">2. </w:t>
      </w:r>
      <w:r>
        <w:t>**নথির সিদ্ধান্ত, শুধু কোড নয়** — প্রতিটি উল্লেখযোগ্য প্রযুক্তিগত পছন্দের জন্য আর্কিটেকচার ডিসিশন রেকর্ডস</w:t>
      </w:r>
    </w:p>
    <w:p>
      <w:pPr>
        <w:spacing w:after="80"/>
        <w:ind w:left="360"/>
      </w:pPr>
      <w:r>
        <w:rPr>
          <w:b/>
        </w:rPr>
        <w:t xml:space="preserve">3. </w:t>
      </w:r>
      <w:r>
        <w:t>**স্বচ্ছতার জন্য ডিফল্ট** — অভ্যন্তরীণ মেট্রিক্স ফাউন্ডিং এক্সপ্লোরারদের সাথে মাসিক ভাগ করা হয়</w:t>
      </w:r>
    </w:p>
    <w:p>
      <w:pPr>
        <w:spacing w:after="80"/>
        <w:ind w:left="360"/>
      </w:pPr>
      <w:r>
        <w:rPr>
          <w:b/>
        </w:rPr>
        <w:t xml:space="preserve">4. </w:t>
      </w:r>
      <w:r>
        <w:t>**অ্যাকশনের প্রতি পক্ষপাতিত্ব** — 2-সপ্তাহের স্প্রিন্ট চক্র, সাপ্তাহিক প্রতিষ্ঠাতা সিঙ্ক, অনুমতি চাওয়ার সংস্কৃতি নেই</w:t>
      </w:r>
    </w:p>
    <w:p>
      <w:pPr>
        <w:spacing w:after="120" w:line="276" w:lineRule="auto"/>
      </w:pPr>
      <w:r>
        <w:t>---</w:t>
      </w:r>
    </w:p>
    <w:p>
      <w:pPr>
        <w:keepNext/>
        <w:spacing w:before="360" w:after="120"/>
      </w:pPr>
      <w:r>
        <w:rPr>
          <w:b/>
          <w:color w:val="198754"/>
          <w:sz w:val="30"/>
        </w:rPr>
        <w:t>19. আর্থিক মডেল</w:t>
      </w:r>
    </w:p>
    <w:p>
      <w:pPr>
        <w:keepNext/>
        <w:spacing w:before="280" w:after="80"/>
      </w:pPr>
      <w:r>
        <w:rPr>
          <w:b/>
          <w:color w:val="333333"/>
          <w:sz w:val="24"/>
        </w:rPr>
        <w:t>19.1 বীজ তহবিল জিজ্ঞাসা: $75,000 (≈ BDT 82,00,000)</w:t>
      </w:r>
    </w:p>
    <w:p>
      <w:pPr>
        <w:keepNext/>
        <w:spacing w:before="280" w:after="80"/>
      </w:pPr>
      <w:r>
        <w:rPr>
          <w:b/>
          <w:color w:val="333333"/>
          <w:sz w:val="24"/>
        </w:rPr>
        <w:t>19.2 ফান্ড ব্রেকডাউন ব্যবহার</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1872"/>
        <w:gridCol w:w="1872"/>
        <w:gridCol w:w="1872"/>
        <w:gridCol w:w="1872"/>
        <w:gridCol w:w="1872"/>
      </w:tblGrid>
      <w:tr>
        <w:tc>
          <w:tcPr>
            <w:tcW w:type="dxa" w:w="1872"/>
            <w:shd w:fill="0F5132"/>
            <w:tcMar>
              <w:top w:w="120" w:type="dxa"/>
              <w:bottom w:w="120" w:type="dxa"/>
              <w:left w:w="150" w:type="dxa"/>
              <w:right w:w="150" w:type="dxa"/>
            </w:tcMar>
          </w:tcPr>
          <w:p>
            <w:pPr>
              <w:jc w:val="left"/>
            </w:pPr>
            <w:r>
              <w:rPr>
                <w:b/>
                <w:color w:val="FFFFFF"/>
                <w:sz w:val="19"/>
              </w:rPr>
              <w:t>শ্রেণী</w:t>
            </w:r>
          </w:p>
        </w:tc>
        <w:tc>
          <w:tcPr>
            <w:tcW w:type="dxa" w:w="1872"/>
            <w:shd w:fill="0F5132"/>
            <w:tcMar>
              <w:top w:w="120" w:type="dxa"/>
              <w:bottom w:w="120" w:type="dxa"/>
              <w:left w:w="150" w:type="dxa"/>
              <w:right w:w="150" w:type="dxa"/>
            </w:tcMar>
          </w:tcPr>
          <w:p>
            <w:pPr>
              <w:jc w:val="left"/>
            </w:pPr>
            <w:r>
              <w:rPr>
                <w:b/>
                <w:color w:val="FFFFFF"/>
                <w:sz w:val="19"/>
              </w:rPr>
              <w:t>%</w:t>
            </w:r>
          </w:p>
        </w:tc>
        <w:tc>
          <w:tcPr>
            <w:tcW w:type="dxa" w:w="1872"/>
            <w:shd w:fill="0F5132"/>
            <w:tcMar>
              <w:top w:w="120" w:type="dxa"/>
              <w:bottom w:w="120" w:type="dxa"/>
              <w:left w:w="150" w:type="dxa"/>
              <w:right w:w="150" w:type="dxa"/>
            </w:tcMar>
          </w:tcPr>
          <w:p>
            <w:pPr>
              <w:jc w:val="left"/>
            </w:pPr>
            <w:r>
              <w:rPr>
                <w:b/>
                <w:color w:val="FFFFFF"/>
                <w:sz w:val="19"/>
              </w:rPr>
              <w:t>পরিমাণ (USD)</w:t>
            </w:r>
          </w:p>
        </w:tc>
        <w:tc>
          <w:tcPr>
            <w:tcW w:type="dxa" w:w="1872"/>
            <w:shd w:fill="0F5132"/>
            <w:tcMar>
              <w:top w:w="120" w:type="dxa"/>
              <w:bottom w:w="120" w:type="dxa"/>
              <w:left w:w="150" w:type="dxa"/>
              <w:right w:w="150" w:type="dxa"/>
            </w:tcMar>
          </w:tcPr>
          <w:p>
            <w:pPr>
              <w:jc w:val="left"/>
            </w:pPr>
            <w:r>
              <w:rPr>
                <w:b/>
                <w:color w:val="FFFFFF"/>
                <w:sz w:val="19"/>
              </w:rPr>
              <w:t>পরিমাণ (BDT)</w:t>
            </w:r>
          </w:p>
        </w:tc>
        <w:tc>
          <w:tcPr>
            <w:tcW w:type="dxa" w:w="1872"/>
            <w:shd w:fill="0F5132"/>
            <w:tcMar>
              <w:top w:w="120" w:type="dxa"/>
              <w:bottom w:w="120" w:type="dxa"/>
              <w:left w:w="150" w:type="dxa"/>
              <w:right w:w="150" w:type="dxa"/>
            </w:tcMar>
          </w:tcPr>
          <w:p>
            <w:pPr>
              <w:jc w:val="left"/>
            </w:pPr>
            <w:r>
              <w:rPr>
                <w:b/>
                <w:color w:val="FFFFFF"/>
                <w:sz w:val="19"/>
              </w:rPr>
              <w:t>বিস্তারিত</w:t>
            </w:r>
          </w:p>
        </w:tc>
      </w:tr>
      <w:tr>
        <w:tc>
          <w:tcPr>
            <w:tcW w:type="dxa" w:w="1872"/>
            <w:shd w:fill="F8F9FA"/>
            <w:tcMar>
              <w:top w:w="100" w:type="dxa"/>
              <w:bottom w:w="100" w:type="dxa"/>
              <w:left w:w="150" w:type="dxa"/>
              <w:right w:w="150" w:type="dxa"/>
            </w:tcMar>
          </w:tcPr>
          <w:p>
            <w:pPr>
              <w:jc w:val="left"/>
            </w:pPr>
            <w:r>
              <w:rPr>
                <w:color w:val="333333"/>
                <w:sz w:val="18"/>
              </w:rPr>
              <w:t>মূল দল উপবৃত্তি (6 মাস)</w:t>
            </w:r>
          </w:p>
        </w:tc>
        <w:tc>
          <w:tcPr>
            <w:tcW w:type="dxa" w:w="1872"/>
            <w:shd w:fill="F8F9FA"/>
            <w:tcMar>
              <w:top w:w="100" w:type="dxa"/>
              <w:bottom w:w="100" w:type="dxa"/>
              <w:left w:w="150" w:type="dxa"/>
              <w:right w:w="150" w:type="dxa"/>
            </w:tcMar>
          </w:tcPr>
          <w:p>
            <w:pPr>
              <w:jc w:val="left"/>
            </w:pPr>
            <w:r>
              <w:rPr>
                <w:color w:val="333333"/>
                <w:sz w:val="18"/>
              </w:rPr>
              <w:t>40%</w:t>
            </w:r>
          </w:p>
        </w:tc>
        <w:tc>
          <w:tcPr>
            <w:tcW w:type="dxa" w:w="1872"/>
            <w:shd w:fill="F8F9FA"/>
            <w:tcMar>
              <w:top w:w="100" w:type="dxa"/>
              <w:bottom w:w="100" w:type="dxa"/>
              <w:left w:w="150" w:type="dxa"/>
              <w:right w:w="150" w:type="dxa"/>
            </w:tcMar>
          </w:tcPr>
          <w:p>
            <w:pPr>
              <w:jc w:val="left"/>
            </w:pPr>
            <w:r>
              <w:rPr>
                <w:color w:val="333333"/>
                <w:sz w:val="18"/>
              </w:rPr>
              <w:t>$30,000</w:t>
            </w:r>
          </w:p>
        </w:tc>
        <w:tc>
          <w:tcPr>
            <w:tcW w:type="dxa" w:w="1872"/>
            <w:shd w:fill="F8F9FA"/>
            <w:tcMar>
              <w:top w:w="100" w:type="dxa"/>
              <w:bottom w:w="100" w:type="dxa"/>
              <w:left w:w="150" w:type="dxa"/>
              <w:right w:w="150" w:type="dxa"/>
            </w:tcMar>
          </w:tcPr>
          <w:p>
            <w:pPr>
              <w:jc w:val="left"/>
            </w:pPr>
            <w:r>
              <w:rPr>
                <w:color w:val="333333"/>
                <w:sz w:val="18"/>
              </w:rPr>
              <w:t>33,00,000 টাকা</w:t>
            </w:r>
          </w:p>
        </w:tc>
        <w:tc>
          <w:tcPr>
            <w:tcW w:type="dxa" w:w="1872"/>
            <w:shd w:fill="F8F9FA"/>
            <w:tcMar>
              <w:top w:w="100" w:type="dxa"/>
              <w:bottom w:w="100" w:type="dxa"/>
              <w:left w:w="150" w:type="dxa"/>
              <w:right w:w="150" w:type="dxa"/>
            </w:tcMar>
          </w:tcPr>
          <w:p>
            <w:pPr>
              <w:jc w:val="left"/>
            </w:pPr>
            <w:r>
              <w:rPr>
                <w:color w:val="333333"/>
                <w:sz w:val="18"/>
              </w:rPr>
              <w:t>CEO + CTO পাবলিক লঞ্চের রানওয়ে</w:t>
            </w:r>
          </w:p>
        </w:tc>
      </w:tr>
      <w:tr>
        <w:tc>
          <w:tcPr>
            <w:tcW w:type="dxa" w:w="1872"/>
            <w:shd w:fill="FFFFFF"/>
            <w:tcMar>
              <w:top w:w="100" w:type="dxa"/>
              <w:bottom w:w="100" w:type="dxa"/>
              <w:left w:w="150" w:type="dxa"/>
              <w:right w:w="150" w:type="dxa"/>
            </w:tcMar>
          </w:tcPr>
          <w:p>
            <w:pPr>
              <w:jc w:val="left"/>
            </w:pPr>
            <w:r>
              <w:rPr>
                <w:color w:val="333333"/>
                <w:sz w:val="18"/>
              </w:rPr>
              <w:t>এক্সপ্লোরার প্রোগ্রাম প্রতিষ্ঠা করা</w:t>
            </w:r>
          </w:p>
        </w:tc>
        <w:tc>
          <w:tcPr>
            <w:tcW w:type="dxa" w:w="1872"/>
            <w:shd w:fill="FFFFFF"/>
            <w:tcMar>
              <w:top w:w="100" w:type="dxa"/>
              <w:bottom w:w="100" w:type="dxa"/>
              <w:left w:w="150" w:type="dxa"/>
              <w:right w:w="150" w:type="dxa"/>
            </w:tcMar>
          </w:tcPr>
          <w:p>
            <w:pPr>
              <w:jc w:val="left"/>
            </w:pPr>
            <w:r>
              <w:rPr>
                <w:color w:val="333333"/>
                <w:sz w:val="18"/>
              </w:rPr>
              <w:t>20%</w:t>
            </w:r>
          </w:p>
        </w:tc>
        <w:tc>
          <w:tcPr>
            <w:tcW w:type="dxa" w:w="1872"/>
            <w:shd w:fill="FFFFFF"/>
            <w:tcMar>
              <w:top w:w="100" w:type="dxa"/>
              <w:bottom w:w="100" w:type="dxa"/>
              <w:left w:w="150" w:type="dxa"/>
              <w:right w:w="150" w:type="dxa"/>
            </w:tcMar>
          </w:tcPr>
          <w:p>
            <w:pPr>
              <w:jc w:val="left"/>
            </w:pPr>
            <w:r>
              <w:rPr>
                <w:color w:val="333333"/>
                <w:sz w:val="18"/>
              </w:rPr>
              <w:t>$15,000</w:t>
            </w:r>
          </w:p>
        </w:tc>
        <w:tc>
          <w:tcPr>
            <w:tcW w:type="dxa" w:w="1872"/>
            <w:shd w:fill="FFFFFF"/>
            <w:tcMar>
              <w:top w:w="100" w:type="dxa"/>
              <w:bottom w:w="100" w:type="dxa"/>
              <w:left w:w="150" w:type="dxa"/>
              <w:right w:w="150" w:type="dxa"/>
            </w:tcMar>
          </w:tcPr>
          <w:p>
            <w:pPr>
              <w:jc w:val="left"/>
            </w:pPr>
            <w:r>
              <w:rPr>
                <w:color w:val="333333"/>
                <w:sz w:val="18"/>
              </w:rPr>
              <w:t>16,50,000 টাকা</w:t>
            </w:r>
          </w:p>
        </w:tc>
        <w:tc>
          <w:tcPr>
            <w:tcW w:type="dxa" w:w="1872"/>
            <w:shd w:fill="FFFFFF"/>
            <w:tcMar>
              <w:top w:w="100" w:type="dxa"/>
              <w:bottom w:w="100" w:type="dxa"/>
              <w:left w:w="150" w:type="dxa"/>
              <w:right w:w="150" w:type="dxa"/>
            </w:tcMar>
          </w:tcPr>
          <w:p>
            <w:pPr>
              <w:jc w:val="left"/>
            </w:pPr>
            <w:r>
              <w:rPr>
                <w:color w:val="333333"/>
                <w:sz w:val="18"/>
              </w:rPr>
              <w:t>কন্টেন্ট তৈরির জন্য BDT 2,00,000 কমিশন ফান্ড + লজিস্টিক/ভ্রমণ</w:t>
            </w:r>
          </w:p>
        </w:tc>
      </w:tr>
      <w:tr>
        <w:tc>
          <w:tcPr>
            <w:tcW w:type="dxa" w:w="1872"/>
            <w:shd w:fill="F8F9FA"/>
            <w:tcMar>
              <w:top w:w="100" w:type="dxa"/>
              <w:bottom w:w="100" w:type="dxa"/>
              <w:left w:w="150" w:type="dxa"/>
              <w:right w:w="150" w:type="dxa"/>
            </w:tcMar>
          </w:tcPr>
          <w:p>
            <w:pPr>
              <w:jc w:val="left"/>
            </w:pPr>
            <w:r>
              <w:rPr>
                <w:color w:val="333333"/>
                <w:sz w:val="18"/>
              </w:rPr>
              <w:t>বিপণন এবং লঞ্চ ইভেন্ট</w:t>
            </w:r>
          </w:p>
        </w:tc>
        <w:tc>
          <w:tcPr>
            <w:tcW w:type="dxa" w:w="1872"/>
            <w:shd w:fill="F8F9FA"/>
            <w:tcMar>
              <w:top w:w="100" w:type="dxa"/>
              <w:bottom w:w="100" w:type="dxa"/>
              <w:left w:w="150" w:type="dxa"/>
              <w:right w:w="150" w:type="dxa"/>
            </w:tcMar>
          </w:tcPr>
          <w:p>
            <w:pPr>
              <w:jc w:val="left"/>
            </w:pPr>
            <w:r>
              <w:rPr>
                <w:color w:val="333333"/>
                <w:sz w:val="18"/>
              </w:rPr>
              <w:t>15%</w:t>
            </w:r>
          </w:p>
        </w:tc>
        <w:tc>
          <w:tcPr>
            <w:tcW w:type="dxa" w:w="1872"/>
            <w:shd w:fill="F8F9FA"/>
            <w:tcMar>
              <w:top w:w="100" w:type="dxa"/>
              <w:bottom w:w="100" w:type="dxa"/>
              <w:left w:w="150" w:type="dxa"/>
              <w:right w:w="150" w:type="dxa"/>
            </w:tcMar>
          </w:tcPr>
          <w:p>
            <w:pPr>
              <w:jc w:val="left"/>
            </w:pPr>
            <w:r>
              <w:rPr>
                <w:color w:val="333333"/>
                <w:sz w:val="18"/>
              </w:rPr>
              <w:t>$11,250</w:t>
            </w:r>
          </w:p>
        </w:tc>
        <w:tc>
          <w:tcPr>
            <w:tcW w:type="dxa" w:w="1872"/>
            <w:shd w:fill="F8F9FA"/>
            <w:tcMar>
              <w:top w:w="100" w:type="dxa"/>
              <w:bottom w:w="100" w:type="dxa"/>
              <w:left w:w="150" w:type="dxa"/>
              <w:right w:w="150" w:type="dxa"/>
            </w:tcMar>
          </w:tcPr>
          <w:p>
            <w:pPr>
              <w:jc w:val="left"/>
            </w:pPr>
            <w:r>
              <w:rPr>
                <w:color w:val="333333"/>
                <w:sz w:val="18"/>
              </w:rPr>
              <w:t>12,37,500 টাকা</w:t>
            </w:r>
          </w:p>
        </w:tc>
        <w:tc>
          <w:tcPr>
            <w:tcW w:type="dxa" w:w="1872"/>
            <w:shd w:fill="F8F9FA"/>
            <w:tcMar>
              <w:top w:w="100" w:type="dxa"/>
              <w:bottom w:w="100" w:type="dxa"/>
              <w:left w:w="150" w:type="dxa"/>
              <w:right w:w="150" w:type="dxa"/>
            </w:tcMar>
          </w:tcPr>
          <w:p>
            <w:pPr>
              <w:jc w:val="left"/>
            </w:pPr>
            <w:r>
              <w:rPr>
                <w:color w:val="333333"/>
                <w:sz w:val="18"/>
              </w:rPr>
              <w:t>বিশ্ববিদ্যালয়ের রাষ্ট্রদূত, লঞ্চ ইভেন্ট, ইনস্টাগ্রাম রিলস উত্পাদন</w:t>
            </w:r>
          </w:p>
        </w:tc>
      </w:tr>
      <w:tr>
        <w:tc>
          <w:tcPr>
            <w:tcW w:type="dxa" w:w="1872"/>
            <w:shd w:fill="FFFFFF"/>
            <w:tcMar>
              <w:top w:w="100" w:type="dxa"/>
              <w:bottom w:w="100" w:type="dxa"/>
              <w:left w:w="150" w:type="dxa"/>
              <w:right w:w="150" w:type="dxa"/>
            </w:tcMar>
          </w:tcPr>
          <w:p>
            <w:pPr>
              <w:jc w:val="left"/>
            </w:pPr>
            <w:r>
              <w:rPr>
                <w:color w:val="333333"/>
                <w:sz w:val="18"/>
              </w:rPr>
              <w:t>মেঘ পরিকাঠামো</w:t>
            </w:r>
          </w:p>
        </w:tc>
        <w:tc>
          <w:tcPr>
            <w:tcW w:type="dxa" w:w="1872"/>
            <w:shd w:fill="FFFFFF"/>
            <w:tcMar>
              <w:top w:w="100" w:type="dxa"/>
              <w:bottom w:w="100" w:type="dxa"/>
              <w:left w:w="150" w:type="dxa"/>
              <w:right w:w="150" w:type="dxa"/>
            </w:tcMar>
          </w:tcPr>
          <w:p>
            <w:pPr>
              <w:jc w:val="left"/>
            </w:pPr>
            <w:r>
              <w:rPr>
                <w:color w:val="333333"/>
                <w:sz w:val="18"/>
              </w:rPr>
              <w:t>10%</w:t>
            </w:r>
          </w:p>
        </w:tc>
        <w:tc>
          <w:tcPr>
            <w:tcW w:type="dxa" w:w="1872"/>
            <w:shd w:fill="FFFFFF"/>
            <w:tcMar>
              <w:top w:w="100" w:type="dxa"/>
              <w:bottom w:w="100" w:type="dxa"/>
              <w:left w:w="150" w:type="dxa"/>
              <w:right w:w="150" w:type="dxa"/>
            </w:tcMar>
          </w:tcPr>
          <w:p>
            <w:pPr>
              <w:jc w:val="left"/>
            </w:pPr>
            <w:r>
              <w:rPr>
                <w:color w:val="333333"/>
                <w:sz w:val="18"/>
              </w:rPr>
              <w:t>$7,500</w:t>
            </w:r>
          </w:p>
        </w:tc>
        <w:tc>
          <w:tcPr>
            <w:tcW w:type="dxa" w:w="1872"/>
            <w:shd w:fill="FFFFFF"/>
            <w:tcMar>
              <w:top w:w="100" w:type="dxa"/>
              <w:bottom w:w="100" w:type="dxa"/>
              <w:left w:w="150" w:type="dxa"/>
              <w:right w:w="150" w:type="dxa"/>
            </w:tcMar>
          </w:tcPr>
          <w:p>
            <w:pPr>
              <w:jc w:val="left"/>
            </w:pPr>
            <w:r>
              <w:rPr>
                <w:color w:val="333333"/>
                <w:sz w:val="18"/>
              </w:rPr>
              <w:t>8,25,000 টাকা</w:t>
            </w:r>
          </w:p>
        </w:tc>
        <w:tc>
          <w:tcPr>
            <w:tcW w:type="dxa" w:w="1872"/>
            <w:shd w:fill="FFFFFF"/>
            <w:tcMar>
              <w:top w:w="100" w:type="dxa"/>
              <w:bottom w:w="100" w:type="dxa"/>
              <w:left w:w="150" w:type="dxa"/>
              <w:right w:w="150" w:type="dxa"/>
            </w:tcMar>
          </w:tcPr>
          <w:p>
            <w:pPr>
              <w:jc w:val="left"/>
            </w:pPr>
            <w:r>
              <w:rPr>
                <w:color w:val="333333"/>
                <w:sz w:val="18"/>
              </w:rPr>
              <w:t>ফায়ারবেস ব্লেজ প্ল্যান, ওএসএম টাইল হোস্টিং, ইমেজ স্টোরেজ, স্কেলের জন্য বাফার</w:t>
            </w:r>
          </w:p>
        </w:tc>
      </w:tr>
      <w:tr>
        <w:tc>
          <w:tcPr>
            <w:tcW w:type="dxa" w:w="1872"/>
            <w:shd w:fill="F8F9FA"/>
            <w:tcMar>
              <w:top w:w="100" w:type="dxa"/>
              <w:bottom w:w="100" w:type="dxa"/>
              <w:left w:w="150" w:type="dxa"/>
              <w:right w:w="150" w:type="dxa"/>
            </w:tcMar>
          </w:tcPr>
          <w:p>
            <w:pPr>
              <w:jc w:val="left"/>
            </w:pPr>
            <w:r>
              <w:rPr>
                <w:color w:val="333333"/>
                <w:sz w:val="18"/>
              </w:rPr>
              <w:t>আইনি ও সম্মতি</w:t>
            </w:r>
          </w:p>
        </w:tc>
        <w:tc>
          <w:tcPr>
            <w:tcW w:type="dxa" w:w="1872"/>
            <w:shd w:fill="F8F9FA"/>
            <w:tcMar>
              <w:top w:w="100" w:type="dxa"/>
              <w:bottom w:w="100" w:type="dxa"/>
              <w:left w:w="150" w:type="dxa"/>
              <w:right w:w="150" w:type="dxa"/>
            </w:tcMar>
          </w:tcPr>
          <w:p>
            <w:pPr>
              <w:jc w:val="left"/>
            </w:pPr>
            <w:r>
              <w:rPr>
                <w:color w:val="333333"/>
                <w:sz w:val="18"/>
              </w:rPr>
              <w:t>15%</w:t>
            </w:r>
          </w:p>
        </w:tc>
        <w:tc>
          <w:tcPr>
            <w:tcW w:type="dxa" w:w="1872"/>
            <w:shd w:fill="F8F9FA"/>
            <w:tcMar>
              <w:top w:w="100" w:type="dxa"/>
              <w:bottom w:w="100" w:type="dxa"/>
              <w:left w:w="150" w:type="dxa"/>
              <w:right w:w="150" w:type="dxa"/>
            </w:tcMar>
          </w:tcPr>
          <w:p>
            <w:pPr>
              <w:jc w:val="left"/>
            </w:pPr>
            <w:r>
              <w:rPr>
                <w:color w:val="333333"/>
                <w:sz w:val="18"/>
              </w:rPr>
              <w:t>$11,250</w:t>
            </w:r>
          </w:p>
        </w:tc>
        <w:tc>
          <w:tcPr>
            <w:tcW w:type="dxa" w:w="1872"/>
            <w:shd w:fill="F8F9FA"/>
            <w:tcMar>
              <w:top w:w="100" w:type="dxa"/>
              <w:bottom w:w="100" w:type="dxa"/>
              <w:left w:w="150" w:type="dxa"/>
              <w:right w:w="150" w:type="dxa"/>
            </w:tcMar>
          </w:tcPr>
          <w:p>
            <w:pPr>
              <w:jc w:val="left"/>
            </w:pPr>
            <w:r>
              <w:rPr>
                <w:color w:val="333333"/>
                <w:sz w:val="18"/>
              </w:rPr>
              <w:t>12,37,500 টাকা</w:t>
            </w:r>
          </w:p>
        </w:tc>
        <w:tc>
          <w:tcPr>
            <w:tcW w:type="dxa" w:w="1872"/>
            <w:shd w:fill="F8F9FA"/>
            <w:tcMar>
              <w:top w:w="100" w:type="dxa"/>
              <w:bottom w:w="100" w:type="dxa"/>
              <w:left w:w="150" w:type="dxa"/>
              <w:right w:w="150" w:type="dxa"/>
            </w:tcMar>
          </w:tcPr>
          <w:p>
            <w:pPr>
              <w:jc w:val="left"/>
            </w:pPr>
            <w:r>
              <w:rPr>
                <w:color w:val="333333"/>
                <w:sz w:val="18"/>
              </w:rPr>
              <w:t>কোম্পানির নিবন্ধন, আইপি/ট্রেডমার্ক ফাইলিং, উপদেষ্টা চুক্তি, আকস্মিকতা</w:t>
            </w:r>
          </w:p>
        </w:tc>
      </w:tr>
    </w:tbl>
    <w:p>
      <w:pPr>
        <w:spacing w:after="200"/>
      </w:pPr>
    </w:p>
    <w:p>
      <w:pPr>
        <w:keepNext/>
        <w:spacing w:before="280" w:after="80"/>
      </w:pPr>
      <w:r>
        <w:rPr>
          <w:b/>
          <w:color w:val="333333"/>
          <w:sz w:val="24"/>
        </w:rPr>
        <w:t>19.3 3-বছরের রাজস্ব অনুমান</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0F5132"/>
            <w:tcMar>
              <w:top w:w="120" w:type="dxa"/>
              <w:bottom w:w="120" w:type="dxa"/>
              <w:left w:w="150" w:type="dxa"/>
              <w:right w:w="150" w:type="dxa"/>
            </w:tcMar>
          </w:tcPr>
          <w:p>
            <w:pPr>
              <w:jc w:val="left"/>
            </w:pPr>
            <w:r>
              <w:rPr>
                <w:b/>
                <w:color w:val="FFFFFF"/>
                <w:sz w:val="19"/>
              </w:rPr>
              <w:t>বছর</w:t>
            </w:r>
          </w:p>
        </w:tc>
        <w:tc>
          <w:tcPr>
            <w:tcW w:type="dxa" w:w="1337"/>
            <w:shd w:fill="0F5132"/>
            <w:tcMar>
              <w:top w:w="120" w:type="dxa"/>
              <w:bottom w:w="120" w:type="dxa"/>
              <w:left w:w="150" w:type="dxa"/>
              <w:right w:w="150" w:type="dxa"/>
            </w:tcMar>
          </w:tcPr>
          <w:p>
            <w:pPr>
              <w:jc w:val="left"/>
            </w:pPr>
            <w:r>
              <w:rPr>
                <w:b/>
                <w:color w:val="FFFFFF"/>
                <w:sz w:val="19"/>
              </w:rPr>
              <w:t>MAU</w:t>
            </w:r>
          </w:p>
        </w:tc>
        <w:tc>
          <w:tcPr>
            <w:tcW w:type="dxa" w:w="1337"/>
            <w:shd w:fill="0F5132"/>
            <w:tcMar>
              <w:top w:w="120" w:type="dxa"/>
              <w:bottom w:w="120" w:type="dxa"/>
              <w:left w:w="150" w:type="dxa"/>
              <w:right w:w="150" w:type="dxa"/>
            </w:tcMar>
          </w:tcPr>
          <w:p>
            <w:pPr>
              <w:jc w:val="left"/>
            </w:pPr>
            <w:r>
              <w:rPr>
                <w:b/>
                <w:color w:val="FFFFFF"/>
                <w:sz w:val="19"/>
              </w:rPr>
              <w:t>প্রিমিয়াম গাইড</w:t>
            </w:r>
          </w:p>
        </w:tc>
        <w:tc>
          <w:tcPr>
            <w:tcW w:type="dxa" w:w="1337"/>
            <w:shd w:fill="0F5132"/>
            <w:tcMar>
              <w:top w:w="120" w:type="dxa"/>
              <w:bottom w:w="120" w:type="dxa"/>
              <w:left w:w="150" w:type="dxa"/>
              <w:right w:w="150" w:type="dxa"/>
            </w:tcMar>
          </w:tcPr>
          <w:p>
            <w:pPr>
              <w:jc w:val="left"/>
            </w:pPr>
            <w:r>
              <w:rPr>
                <w:b/>
                <w:color w:val="FFFFFF"/>
                <w:sz w:val="19"/>
              </w:rPr>
              <w:t>অংশীদার তালিকা</w:t>
            </w:r>
          </w:p>
        </w:tc>
        <w:tc>
          <w:tcPr>
            <w:tcW w:type="dxa" w:w="1337"/>
            <w:shd w:fill="0F5132"/>
            <w:tcMar>
              <w:top w:w="120" w:type="dxa"/>
              <w:bottom w:w="120" w:type="dxa"/>
              <w:left w:w="150" w:type="dxa"/>
              <w:right w:w="150" w:type="dxa"/>
            </w:tcMar>
          </w:tcPr>
          <w:p>
            <w:pPr>
              <w:jc w:val="left"/>
            </w:pPr>
            <w:r>
              <w:rPr>
                <w:b/>
                <w:color w:val="FFFFFF"/>
                <w:sz w:val="19"/>
              </w:rPr>
              <w:t>আঞ্চলিক অনুদান</w:t>
            </w:r>
          </w:p>
        </w:tc>
        <w:tc>
          <w:tcPr>
            <w:tcW w:type="dxa" w:w="1337"/>
            <w:shd w:fill="0F5132"/>
            <w:tcMar>
              <w:top w:w="120" w:type="dxa"/>
              <w:bottom w:w="120" w:type="dxa"/>
              <w:left w:w="150" w:type="dxa"/>
              <w:right w:w="150" w:type="dxa"/>
            </w:tcMar>
          </w:tcPr>
          <w:p>
            <w:pPr>
              <w:jc w:val="left"/>
            </w:pPr>
            <w:r>
              <w:rPr>
                <w:b/>
                <w:color w:val="FFFFFF"/>
                <w:sz w:val="19"/>
              </w:rPr>
              <w:t>মোট আয় (USD)</w:t>
            </w:r>
          </w:p>
        </w:tc>
        <w:tc>
          <w:tcPr>
            <w:tcW w:type="dxa" w:w="1337"/>
            <w:shd w:fill="0F5132"/>
            <w:tcMar>
              <w:top w:w="120" w:type="dxa"/>
              <w:bottom w:w="120" w:type="dxa"/>
              <w:left w:w="150" w:type="dxa"/>
              <w:right w:w="150" w:type="dxa"/>
            </w:tcMar>
          </w:tcPr>
          <w:p>
            <w:pPr>
              <w:jc w:val="left"/>
            </w:pPr>
            <w:r>
              <w:rPr>
                <w:b/>
                <w:color w:val="FFFFFF"/>
                <w:sz w:val="19"/>
              </w:rPr>
              <w:t>মোট রাজস্ব (BDT)</w:t>
            </w:r>
          </w:p>
        </w:tc>
      </w:tr>
      <w:tr>
        <w:tc>
          <w:tcPr>
            <w:tcW w:type="dxa" w:w="1337"/>
            <w:shd w:fill="F8F9FA"/>
            <w:tcMar>
              <w:top w:w="100" w:type="dxa"/>
              <w:bottom w:w="100" w:type="dxa"/>
              <w:left w:w="150" w:type="dxa"/>
              <w:right w:w="150" w:type="dxa"/>
            </w:tcMar>
          </w:tcPr>
          <w:p>
            <w:pPr>
              <w:jc w:val="left"/>
            </w:pPr>
            <w:r>
              <w:rPr>
                <w:color w:val="333333"/>
                <w:sz w:val="18"/>
              </w:rPr>
              <w:t>সাল 1</w:t>
            </w:r>
          </w:p>
        </w:tc>
        <w:tc>
          <w:tcPr>
            <w:tcW w:type="dxa" w:w="1337"/>
            <w:shd w:fill="F8F9FA"/>
            <w:tcMar>
              <w:top w:w="100" w:type="dxa"/>
              <w:bottom w:w="100" w:type="dxa"/>
              <w:left w:w="150" w:type="dxa"/>
              <w:right w:w="150" w:type="dxa"/>
            </w:tcMar>
          </w:tcPr>
          <w:p>
            <w:pPr>
              <w:jc w:val="left"/>
            </w:pPr>
            <w:r>
              <w:rPr>
                <w:color w:val="333333"/>
                <w:sz w:val="18"/>
              </w:rPr>
              <w:t>10,000</w:t>
            </w:r>
          </w:p>
        </w:tc>
        <w:tc>
          <w:tcPr>
            <w:tcW w:type="dxa" w:w="1337"/>
            <w:shd w:fill="F8F9FA"/>
            <w:tcMar>
              <w:top w:w="100" w:type="dxa"/>
              <w:bottom w:w="100" w:type="dxa"/>
              <w:left w:w="150" w:type="dxa"/>
              <w:right w:w="150" w:type="dxa"/>
            </w:tcMar>
          </w:tcPr>
          <w:p>
            <w:pPr>
              <w:jc w:val="left"/>
            </w:pPr>
            <w:r>
              <w:rPr>
                <w:color w:val="333333"/>
                <w:sz w:val="18"/>
              </w:rPr>
              <w:t>$2,000</w:t>
            </w:r>
          </w:p>
        </w:tc>
        <w:tc>
          <w:tcPr>
            <w:tcW w:type="dxa" w:w="1337"/>
            <w:shd w:fill="F8F9FA"/>
            <w:tcMar>
              <w:top w:w="100" w:type="dxa"/>
              <w:bottom w:w="100" w:type="dxa"/>
              <w:left w:w="150" w:type="dxa"/>
              <w:right w:w="150" w:type="dxa"/>
            </w:tcMar>
          </w:tcPr>
          <w:p>
            <w:pPr>
              <w:jc w:val="left"/>
            </w:pPr>
            <w:r>
              <w:rPr>
                <w:color w:val="333333"/>
                <w:sz w:val="18"/>
              </w:rPr>
              <w:t>$5,000</w:t>
            </w:r>
          </w:p>
        </w:tc>
        <w:tc>
          <w:tcPr>
            <w:tcW w:type="dxa" w:w="1337"/>
            <w:shd w:fill="F8F9FA"/>
            <w:tcMar>
              <w:top w:w="100" w:type="dxa"/>
              <w:bottom w:w="100" w:type="dxa"/>
              <w:left w:w="150" w:type="dxa"/>
              <w:right w:w="150" w:type="dxa"/>
            </w:tcMar>
          </w:tcPr>
          <w:p>
            <w:pPr>
              <w:jc w:val="left"/>
            </w:pPr>
            <w:r>
              <w:rPr>
                <w:color w:val="333333"/>
                <w:sz w:val="18"/>
              </w:rPr>
              <w:t>$3,000</w:t>
            </w:r>
          </w:p>
        </w:tc>
        <w:tc>
          <w:tcPr>
            <w:tcW w:type="dxa" w:w="1337"/>
            <w:shd w:fill="F8F9FA"/>
            <w:tcMar>
              <w:top w:w="100" w:type="dxa"/>
              <w:bottom w:w="100" w:type="dxa"/>
              <w:left w:w="150" w:type="dxa"/>
              <w:right w:w="150" w:type="dxa"/>
            </w:tcMar>
          </w:tcPr>
          <w:p>
            <w:pPr>
              <w:jc w:val="left"/>
            </w:pPr>
            <w:r>
              <w:rPr>
                <w:color w:val="333333"/>
                <w:sz w:val="18"/>
              </w:rPr>
              <w:t>$10,000</w:t>
            </w:r>
          </w:p>
        </w:tc>
        <w:tc>
          <w:tcPr>
            <w:tcW w:type="dxa" w:w="1337"/>
            <w:shd w:fill="F8F9FA"/>
            <w:tcMar>
              <w:top w:w="100" w:type="dxa"/>
              <w:bottom w:w="100" w:type="dxa"/>
              <w:left w:w="150" w:type="dxa"/>
              <w:right w:w="150" w:type="dxa"/>
            </w:tcMar>
          </w:tcPr>
          <w:p>
            <w:pPr>
              <w:jc w:val="left"/>
            </w:pPr>
            <w:r>
              <w:rPr>
                <w:color w:val="333333"/>
                <w:sz w:val="18"/>
              </w:rPr>
              <w:t>11,00,000 টাকা</w:t>
            </w:r>
          </w:p>
        </w:tc>
      </w:tr>
      <w:tr>
        <w:tc>
          <w:tcPr>
            <w:tcW w:type="dxa" w:w="1337"/>
            <w:shd w:fill="FFFFFF"/>
            <w:tcMar>
              <w:top w:w="100" w:type="dxa"/>
              <w:bottom w:w="100" w:type="dxa"/>
              <w:left w:w="150" w:type="dxa"/>
              <w:right w:w="150" w:type="dxa"/>
            </w:tcMar>
          </w:tcPr>
          <w:p>
            <w:pPr>
              <w:jc w:val="left"/>
            </w:pPr>
            <w:r>
              <w:rPr>
                <w:color w:val="333333"/>
                <w:sz w:val="18"/>
              </w:rPr>
              <w:t>সাল 2</w:t>
            </w:r>
          </w:p>
        </w:tc>
        <w:tc>
          <w:tcPr>
            <w:tcW w:type="dxa" w:w="1337"/>
            <w:shd w:fill="FFFFFF"/>
            <w:tcMar>
              <w:top w:w="100" w:type="dxa"/>
              <w:bottom w:w="100" w:type="dxa"/>
              <w:left w:w="150" w:type="dxa"/>
              <w:right w:w="150" w:type="dxa"/>
            </w:tcMar>
          </w:tcPr>
          <w:p>
            <w:pPr>
              <w:jc w:val="left"/>
            </w:pPr>
            <w:r>
              <w:rPr>
                <w:color w:val="333333"/>
                <w:sz w:val="18"/>
              </w:rPr>
              <w:t>50,000</w:t>
            </w:r>
          </w:p>
        </w:tc>
        <w:tc>
          <w:tcPr>
            <w:tcW w:type="dxa" w:w="1337"/>
            <w:shd w:fill="FFFFFF"/>
            <w:tcMar>
              <w:top w:w="100" w:type="dxa"/>
              <w:bottom w:w="100" w:type="dxa"/>
              <w:left w:w="150" w:type="dxa"/>
              <w:right w:w="150" w:type="dxa"/>
            </w:tcMar>
          </w:tcPr>
          <w:p>
            <w:pPr>
              <w:jc w:val="left"/>
            </w:pPr>
            <w:r>
              <w:rPr>
                <w:color w:val="333333"/>
                <w:sz w:val="18"/>
              </w:rPr>
              <w:t>$15,000</w:t>
            </w:r>
          </w:p>
        </w:tc>
        <w:tc>
          <w:tcPr>
            <w:tcW w:type="dxa" w:w="1337"/>
            <w:shd w:fill="FFFFFF"/>
            <w:tcMar>
              <w:top w:w="100" w:type="dxa"/>
              <w:bottom w:w="100" w:type="dxa"/>
              <w:left w:w="150" w:type="dxa"/>
              <w:right w:w="150" w:type="dxa"/>
            </w:tcMar>
          </w:tcPr>
          <w:p>
            <w:pPr>
              <w:jc w:val="left"/>
            </w:pPr>
            <w:r>
              <w:rPr>
                <w:color w:val="333333"/>
                <w:sz w:val="18"/>
              </w:rPr>
              <w:t>$25,000</w:t>
            </w:r>
          </w:p>
        </w:tc>
        <w:tc>
          <w:tcPr>
            <w:tcW w:type="dxa" w:w="1337"/>
            <w:shd w:fill="FFFFFF"/>
            <w:tcMar>
              <w:top w:w="100" w:type="dxa"/>
              <w:bottom w:w="100" w:type="dxa"/>
              <w:left w:w="150" w:type="dxa"/>
              <w:right w:w="150" w:type="dxa"/>
            </w:tcMar>
          </w:tcPr>
          <w:p>
            <w:pPr>
              <w:jc w:val="left"/>
            </w:pPr>
            <w:r>
              <w:rPr>
                <w:color w:val="333333"/>
                <w:sz w:val="18"/>
              </w:rPr>
              <w:t>$15,000</w:t>
            </w:r>
          </w:p>
        </w:tc>
        <w:tc>
          <w:tcPr>
            <w:tcW w:type="dxa" w:w="1337"/>
            <w:shd w:fill="FFFFFF"/>
            <w:tcMar>
              <w:top w:w="100" w:type="dxa"/>
              <w:bottom w:w="100" w:type="dxa"/>
              <w:left w:w="150" w:type="dxa"/>
              <w:right w:w="150" w:type="dxa"/>
            </w:tcMar>
          </w:tcPr>
          <w:p>
            <w:pPr>
              <w:jc w:val="left"/>
            </w:pPr>
            <w:r>
              <w:rPr>
                <w:color w:val="333333"/>
                <w:sz w:val="18"/>
              </w:rPr>
              <w:t>$55,000</w:t>
            </w:r>
          </w:p>
        </w:tc>
        <w:tc>
          <w:tcPr>
            <w:tcW w:type="dxa" w:w="1337"/>
            <w:shd w:fill="FFFFFF"/>
            <w:tcMar>
              <w:top w:w="100" w:type="dxa"/>
              <w:bottom w:w="100" w:type="dxa"/>
              <w:left w:w="150" w:type="dxa"/>
              <w:right w:w="150" w:type="dxa"/>
            </w:tcMar>
          </w:tcPr>
          <w:p>
            <w:pPr>
              <w:jc w:val="left"/>
            </w:pPr>
            <w:r>
              <w:rPr>
                <w:color w:val="333333"/>
                <w:sz w:val="18"/>
              </w:rPr>
              <w:t>60,50,000 টাকা</w:t>
            </w:r>
          </w:p>
        </w:tc>
      </w:tr>
      <w:tr>
        <w:tc>
          <w:tcPr>
            <w:tcW w:type="dxa" w:w="1337"/>
            <w:shd w:fill="F8F9FA"/>
            <w:tcMar>
              <w:top w:w="100" w:type="dxa"/>
              <w:bottom w:w="100" w:type="dxa"/>
              <w:left w:w="150" w:type="dxa"/>
              <w:right w:w="150" w:type="dxa"/>
            </w:tcMar>
          </w:tcPr>
          <w:p>
            <w:pPr>
              <w:jc w:val="left"/>
            </w:pPr>
            <w:r>
              <w:rPr>
                <w:color w:val="333333"/>
                <w:sz w:val="18"/>
              </w:rPr>
              <w:t>সাল 3</w:t>
            </w:r>
          </w:p>
        </w:tc>
        <w:tc>
          <w:tcPr>
            <w:tcW w:type="dxa" w:w="1337"/>
            <w:shd w:fill="F8F9FA"/>
            <w:tcMar>
              <w:top w:w="100" w:type="dxa"/>
              <w:bottom w:w="100" w:type="dxa"/>
              <w:left w:w="150" w:type="dxa"/>
              <w:right w:w="150" w:type="dxa"/>
            </w:tcMar>
          </w:tcPr>
          <w:p>
            <w:pPr>
              <w:jc w:val="left"/>
            </w:pPr>
            <w:r>
              <w:rPr>
                <w:color w:val="333333"/>
                <w:sz w:val="18"/>
              </w:rPr>
              <w:t>150,000</w:t>
            </w:r>
          </w:p>
        </w:tc>
        <w:tc>
          <w:tcPr>
            <w:tcW w:type="dxa" w:w="1337"/>
            <w:shd w:fill="F8F9FA"/>
            <w:tcMar>
              <w:top w:w="100" w:type="dxa"/>
              <w:bottom w:w="100" w:type="dxa"/>
              <w:left w:w="150" w:type="dxa"/>
              <w:right w:w="150" w:type="dxa"/>
            </w:tcMar>
          </w:tcPr>
          <w:p>
            <w:pPr>
              <w:jc w:val="left"/>
            </w:pPr>
            <w:r>
              <w:rPr>
                <w:color w:val="333333"/>
                <w:sz w:val="18"/>
              </w:rPr>
              <w:t>$50,000</w:t>
            </w:r>
          </w:p>
        </w:tc>
        <w:tc>
          <w:tcPr>
            <w:tcW w:type="dxa" w:w="1337"/>
            <w:shd w:fill="F8F9FA"/>
            <w:tcMar>
              <w:top w:w="100" w:type="dxa"/>
              <w:bottom w:w="100" w:type="dxa"/>
              <w:left w:w="150" w:type="dxa"/>
              <w:right w:w="150" w:type="dxa"/>
            </w:tcMar>
          </w:tcPr>
          <w:p>
            <w:pPr>
              <w:jc w:val="left"/>
            </w:pPr>
            <w:r>
              <w:rPr>
                <w:color w:val="333333"/>
                <w:sz w:val="18"/>
              </w:rPr>
              <w:t>$80,000</w:t>
            </w:r>
          </w:p>
        </w:tc>
        <w:tc>
          <w:tcPr>
            <w:tcW w:type="dxa" w:w="1337"/>
            <w:shd w:fill="F8F9FA"/>
            <w:tcMar>
              <w:top w:w="100" w:type="dxa"/>
              <w:bottom w:w="100" w:type="dxa"/>
              <w:left w:w="150" w:type="dxa"/>
              <w:right w:w="150" w:type="dxa"/>
            </w:tcMar>
          </w:tcPr>
          <w:p>
            <w:pPr>
              <w:jc w:val="left"/>
            </w:pPr>
            <w:r>
              <w:rPr>
                <w:color w:val="333333"/>
                <w:sz w:val="18"/>
              </w:rPr>
              <w:t>$40,000</w:t>
            </w:r>
          </w:p>
        </w:tc>
        <w:tc>
          <w:tcPr>
            <w:tcW w:type="dxa" w:w="1337"/>
            <w:shd w:fill="F8F9FA"/>
            <w:tcMar>
              <w:top w:w="100" w:type="dxa"/>
              <w:bottom w:w="100" w:type="dxa"/>
              <w:left w:w="150" w:type="dxa"/>
              <w:right w:w="150" w:type="dxa"/>
            </w:tcMar>
          </w:tcPr>
          <w:p>
            <w:pPr>
              <w:jc w:val="left"/>
            </w:pPr>
            <w:r>
              <w:rPr>
                <w:color w:val="333333"/>
                <w:sz w:val="18"/>
              </w:rPr>
              <w:t>$170,000</w:t>
            </w:r>
          </w:p>
        </w:tc>
        <w:tc>
          <w:tcPr>
            <w:tcW w:type="dxa" w:w="1337"/>
            <w:shd w:fill="F8F9FA"/>
            <w:tcMar>
              <w:top w:w="100" w:type="dxa"/>
              <w:bottom w:w="100" w:type="dxa"/>
              <w:left w:w="150" w:type="dxa"/>
              <w:right w:w="150" w:type="dxa"/>
            </w:tcMar>
          </w:tcPr>
          <w:p>
            <w:pPr>
              <w:jc w:val="left"/>
            </w:pPr>
            <w:r>
              <w:rPr>
                <w:color w:val="333333"/>
                <w:sz w:val="18"/>
              </w:rPr>
              <w:t>1,87,00,000 টাকা</w:t>
            </w:r>
          </w:p>
        </w:tc>
      </w:tr>
    </w:tbl>
    <w:p>
      <w:pPr>
        <w:spacing w:after="200"/>
      </w:pPr>
    </w:p>
    <w:p>
      <w:pPr>
        <w:spacing w:after="120" w:line="276" w:lineRule="auto"/>
      </w:pPr>
      <w:r>
        <w:t>*রক্ষণশীল অনুমান। খ্যাতি সিস্টেম পরিপক্ক হওয়ার সাথে সাথে রাজস্ব র‌্যাম্প এবং প্রিমিয়াম গাইড সরবরাহ যাচাইকৃত এক্সপ্লোরার বেসের সাথে অর্গানিকভাবে বৃদ্ধি পায়।*</w:t>
      </w:r>
    </w:p>
    <w:p>
      <w:pPr>
        <w:keepNext/>
        <w:spacing w:before="280" w:after="80"/>
      </w:pPr>
      <w:r>
        <w:rPr>
          <w:b/>
          <w:color w:val="333333"/>
          <w:sz w:val="24"/>
        </w:rPr>
        <w:t>19.4 বার্ন রেট এবং রানওয়ে</w:t>
      </w:r>
    </w:p>
    <w:p>
      <w:pPr>
        <w:spacing w:after="120" w:line="276" w:lineRule="auto"/>
      </w:pPr>
      <w:r/>
      <w:r>
        <w:rPr>
          <w:b/>
        </w:rPr>
        <w:t>মাসিক বার্ন (মাস 1-6, বীজ-অর্থায়ন):</w:t>
      </w:r>
      <w:r/>
    </w:p>
    <w:p>
      <w:pPr>
        <w:pStyle w:val="ListBullet"/>
        <w:spacing w:after="80"/>
        <w:ind w:left="360"/>
      </w:pPr>
      <w:r>
        <w:t>দল উপবৃত্তি: $5,000/মাস</w:t>
      </w:r>
    </w:p>
    <w:p>
      <w:pPr>
        <w:pStyle w:val="ListBullet"/>
        <w:spacing w:after="80"/>
        <w:ind w:left="360"/>
      </w:pPr>
      <w:r>
        <w:t>পরিকাঠামো: $1,250/মাস</w:t>
      </w:r>
    </w:p>
    <w:p>
      <w:pPr>
        <w:pStyle w:val="ListBullet"/>
        <w:spacing w:after="80"/>
        <w:ind w:left="360"/>
      </w:pPr>
      <w:r>
        <w:t>বিপণন: $1,875/মাস</w:t>
      </w:r>
    </w:p>
    <w:p>
      <w:pPr>
        <w:pStyle w:val="ListBullet"/>
        <w:spacing w:after="80"/>
        <w:ind w:left="360"/>
      </w:pPr>
      <w:r>
        <w:t>**মোট: ~$8,125/মাস → ফাউন্ডিং এক্সপ্লোরার + টিম বরাদ্দে 6 মাসের রানওয়ে **</w:t>
      </w:r>
    </w:p>
    <w:p>
      <w:pPr>
        <w:spacing w:after="120" w:line="276" w:lineRule="auto"/>
      </w:pPr>
      <w:r>
        <w:t>আইনগত এবং এক-কালীন বিপণন/ইভেন্ট খরচ 1-2 মাসে সামনের দিকে লোড করা হয়, চলমান ক্রিয়াকলাপগুলির জন্য কার্যকর রানওয়েকে শৃঙ্খলাবদ্ধ ব্যয় সহ প্রায় 7-8 মাস পর্যন্ত প্রসারিত করে।</w:t>
      </w:r>
    </w:p>
    <w:p>
      <w:pPr>
        <w:keepNext/>
        <w:spacing w:before="280" w:after="80"/>
      </w:pPr>
      <w:r>
        <w:rPr>
          <w:b/>
          <w:color w:val="333333"/>
          <w:sz w:val="24"/>
        </w:rPr>
        <w:t>19.5 সিরিজ A এর পথ</w:t>
      </w:r>
    </w:p>
    <w:p>
      <w:pPr>
        <w:spacing w:after="120" w:line="276" w:lineRule="auto"/>
      </w:pPr>
      <w:r/>
      <w:r>
        <w:rPr>
          <w:b/>
        </w:rPr>
        <w:t>সিরিজ এ রেডিনেস ট্রিগার (মাস 10-14 টার্গেটিং):</w:t>
      </w:r>
      <w:r/>
    </w:p>
    <w:p>
      <w:pPr>
        <w:pStyle w:val="ListBullet"/>
        <w:spacing w:after="80"/>
        <w:ind w:left="360"/>
      </w:pPr>
      <w:r>
        <w:t>20,000+ MAU টানা 3 মাস ধরে টিকে আছে</w:t>
      </w:r>
    </w:p>
    <w:p>
      <w:pPr>
        <w:pStyle w:val="ListBullet"/>
        <w:spacing w:after="80"/>
        <w:ind w:left="360"/>
      </w:pPr>
      <w:r>
        <w:t>প্রিমিয়াম গাইড + অংশীদার বাছাই থেকে $1,000+ MRR (মাসিক পুনরাবৃত্ত আয়)</w:t>
      </w:r>
    </w:p>
    <w:p>
      <w:pPr>
        <w:pStyle w:val="ListBullet"/>
        <w:spacing w:after="80"/>
        <w:ind w:left="360"/>
      </w:pPr>
      <w:r>
        <w:t>প্রদর্শিত ধরে রাখা: ≥40% মাস-2 ধরে রাখার দল</w:t>
      </w:r>
    </w:p>
    <w:p>
      <w:pPr>
        <w:pStyle w:val="ListBullet"/>
        <w:spacing w:after="80"/>
        <w:ind w:left="360"/>
      </w:pPr>
      <w:r>
        <w:t>কমপক্ষে 1 স্বাক্ষরিত আঞ্চলিক বোর্ড অংশীদারিত্ব</w:t>
      </w:r>
    </w:p>
    <w:p>
      <w:pPr>
        <w:pStyle w:val="ListBullet"/>
        <w:spacing w:after="80"/>
        <w:ind w:left="360"/>
      </w:pPr>
      <w:r>
        <w:t>ক্লিয়ার ইউনিট ইকোনমিক্স: LTV/CAC ≥ 2× পর্যবেক্ষিত স্কেলে</w:t>
      </w:r>
    </w:p>
    <w:p>
      <w:pPr>
        <w:spacing w:after="120" w:line="276" w:lineRule="auto"/>
      </w:pPr>
      <w:r/>
      <w:r>
        <w:rPr>
          <w:b/>
        </w:rPr>
        <w:t>সিরিজ এ ব্যবহার কেস:</w:t>
      </w:r>
      <w:r>
        <w:t xml:space="preserve"> কন্টেন্ট মডারেশন টিম স্কেল করুন, ভিডিও কনটেন্ট ফরম্যাটে প্রসারিত করুন, নেটিভ iOS/অ্যান্ড্রয়েড পারফরম্যান্স অপ্টিমাইজেশান তৈরি করুন, সম্ভাব্য পার্শ্ববর্তী বাজারগুলি অন্বেষণ করুন (নেপাল, শ্রীলঙ্কার অভ্যন্তরীণ ভ্রমণ — অনুরূপ তথ্য মরুভূমি সমস্যা)।</w:t>
      </w:r>
    </w:p>
    <w:p>
      <w:pPr>
        <w:keepNext/>
        <w:spacing w:before="280" w:after="80"/>
      </w:pPr>
      <w:r>
        <w:rPr>
          <w:b/>
          <w:color w:val="333333"/>
          <w:sz w:val="24"/>
        </w:rPr>
        <w:t>19.6 ব্রেক-ইভেন বিশ্লেষণ</w:t>
      </w:r>
    </w:p>
    <w:p>
      <w:pPr>
        <w:spacing w:after="120" w:line="276" w:lineRule="auto"/>
      </w:pPr>
      <w:r>
        <w:t xml:space="preserve">বর্তমান রাজস্ব ট্র্যাজেক্টোরিতে, ব্রেক-ইভেনকে লক্ষ্য করা হয়েছে </w:t>
      </w:r>
      <w:r>
        <w:rPr>
          <w:b/>
        </w:rPr>
        <w:t>৩ বছরের শেষের</w:t>
      </w:r>
      <w:r>
        <w:t xml:space="preserve"> জন্য, যার মধ্যে রয়েছে:</w:t>
      </w:r>
    </w:p>
    <w:p>
      <w:pPr>
        <w:pStyle w:val="ListBullet"/>
        <w:spacing w:after="80"/>
        <w:ind w:left="360"/>
      </w:pPr>
      <w:r>
        <w:t>টিম বাকি আছে (2 প্রতিষ্ঠাতা + 1-2 বছর 2 পর্যন্ত খণ্ডকালীন নিয়োগ)</w:t>
      </w:r>
    </w:p>
    <w:p>
      <w:pPr>
        <w:pStyle w:val="ListBullet"/>
        <w:spacing w:after="80"/>
        <w:ind w:left="360"/>
      </w:pPr>
      <w:r>
        <w:t>ফায়ারবেস খরচ MAU এর সাথে সাব-লিনিয়ারলি স্কেলিং করে (আক্রমনাত্মক ক্যাশিংয়ের মাধ্যমে অর্জিত — আর্কিটেকচারে বৈধ)</w:t>
      </w:r>
    </w:p>
    <w:p>
      <w:pPr>
        <w:pStyle w:val="ListBullet"/>
        <w:spacing w:after="80"/>
        <w:ind w:left="360"/>
      </w:pPr>
      <w:r>
        <w:t>প্রিমিয়াম গাইড মার্কেটপ্লেস 2 বছর নাগাদ 50+ সক্রিয় যাচাইকৃত ক্রিয়েটরদের ক্রিটিক্যাল ভরে পৌঁছেছে</w:t>
      </w:r>
    </w:p>
    <w:p>
      <w:pPr>
        <w:spacing w:after="120" w:line="276" w:lineRule="auto"/>
      </w:pPr>
      <w:r>
        <w:t>---</w:t>
      </w:r>
    </w:p>
    <w:p>
      <w:pPr>
        <w:keepNext/>
        <w:spacing w:before="360" w:after="120"/>
      </w:pPr>
      <w:r>
        <w:rPr>
          <w:b/>
          <w:color w:val="198754"/>
          <w:sz w:val="30"/>
        </w:rPr>
        <w:t>20. উন্নয়ন রোডম্যাপ</w:t>
      </w:r>
    </w:p>
    <w:p>
      <w:pPr>
        <w:keepNext/>
        <w:spacing w:before="280" w:after="80"/>
      </w:pPr>
      <w:r>
        <w:rPr>
          <w:b/>
          <w:color w:val="333333"/>
          <w:sz w:val="24"/>
        </w:rPr>
        <w:t>পর্যায় 0 — বীজ এবং আলফা (প্রি-লঞ্চ, 2 মাস)</w:t>
      </w:r>
    </w:p>
    <w:p>
      <w:pPr>
        <w:spacing w:after="120" w:line="276" w:lineRule="auto"/>
      </w:pPr>
      <w:r/>
      <w:r>
        <w:rPr>
          <w:b/>
        </w:rPr>
        <w:t>ইঞ্জিনিয়ারিং:</w:t>
      </w:r>
      <w:r/>
    </w:p>
    <w:p>
      <w:pPr>
        <w:pStyle w:val="ListBullet"/>
        <w:spacing w:after="80"/>
        <w:ind w:left="360"/>
      </w:pPr>
      <w:r>
        <w:t>ফ্লটার ক্লিন আর্কিটেকচার ভারা; মূল বৈশিষ্ট্য মডিউল stubbed</w:t>
      </w:r>
    </w:p>
    <w:p>
      <w:pPr>
        <w:pStyle w:val="ListBullet"/>
        <w:spacing w:after="80"/>
        <w:ind w:left="360"/>
      </w:pPr>
      <w:r>
        <w:t>ফায়ারবেস প্রকল্প সেটআপ; প্রমাণ (ফোন + গুগল); ফায়ারস্টোর স্কিমা স্থাপন করা হয়েছে</w:t>
      </w:r>
    </w:p>
    <w:p>
      <w:pPr>
        <w:pStyle w:val="ListBullet"/>
        <w:spacing w:after="80"/>
        <w:ind w:left="360"/>
      </w:pPr>
      <w:r>
        <w:t>ট্রিপলগ সম্পাদক (ব্লক-ভিত্তিক) — মূল কার্যকারিতা</w:t>
      </w:r>
    </w:p>
    <w:p>
      <w:pPr>
        <w:pStyle w:val="ListBullet"/>
        <w:spacing w:after="80"/>
        <w:ind w:left="360"/>
      </w:pPr>
      <w:r>
        <w:t>জিওহ্যাশ প্রক্সিমিটি কোয়েরি সহ ম্যাপ স্ক্রীন</w:t>
      </w:r>
    </w:p>
    <w:p>
      <w:pPr>
        <w:pStyle w:val="ListBullet"/>
        <w:spacing w:after="80"/>
        <w:ind w:left="360"/>
      </w:pPr>
      <w:r>
        <w:t>হাইভ অফলাইন ক্যাশে — শুধুমাত্র পঠনযোগ্য (এখনও কোন লেখা-ব্যাক নেই)</w:t>
      </w:r>
    </w:p>
    <w:p>
      <w:pPr>
        <w:pStyle w:val="ListBullet"/>
        <w:spacing w:after="80"/>
        <w:ind w:left="360"/>
      </w:pPr>
      <w:r>
        <w:t>মৌলিক ফ্ল্যাগিং সিস্টেম প্রোটোটাইপ</w:t>
      </w:r>
    </w:p>
    <w:p>
      <w:pPr>
        <w:spacing w:after="120" w:line="276" w:lineRule="auto"/>
      </w:pPr>
      <w:r/>
      <w:r>
        <w:rPr>
          <w:b/>
        </w:rPr>
        <w:t>কন্টেন্ট এবং সম্প্রদায়:</w:t>
      </w:r>
      <w:r/>
    </w:p>
    <w:p>
      <w:pPr>
        <w:pStyle w:val="ListBullet"/>
        <w:spacing w:after="80"/>
        <w:ind w:left="360"/>
      </w:pPr>
      <w:r>
        <w:t>30 জন প্রতিষ্ঠাতা এক্সপ্লোরার নিয়োগ করুন</w:t>
      </w:r>
    </w:p>
    <w:p>
      <w:pPr>
        <w:pStyle w:val="ListBullet"/>
        <w:spacing w:after="80"/>
        <w:ind w:left="360"/>
      </w:pPr>
      <w:r>
        <w:t>300টি ট্রিপলগ বীজ, 750টি প্রো-টিপস সমস্ত 8টি বিভাগে</w:t>
      </w:r>
    </w:p>
    <w:p>
      <w:pPr>
        <w:pStyle w:val="ListBullet"/>
        <w:spacing w:after="80"/>
        <w:ind w:left="360"/>
      </w:pPr>
      <w:r>
        <w:t>3-দিনের সহ-প্রতিষ্ঠাতা গুণমান পর্যালোচনা স্প্রিন্ট</w:t>
      </w:r>
    </w:p>
    <w:p>
      <w:pPr>
        <w:spacing w:after="120" w:line="276" w:lineRule="auto"/>
      </w:pPr>
      <w:r/>
      <w:r>
        <w:rPr>
          <w:b/>
        </w:rPr>
        <w:t>মাইলস্টোন:</w:t>
      </w:r>
      <w:r>
        <w:t xml:space="preserve"> আলফা পরীক্ষক (প্রতিষ্ঠাতা এক্সপ্লোরার) বিষয়বস্তুর মানের রেট &gt;4.5/5</w:t>
      </w:r>
    </w:p>
    <w:p>
      <w:pPr>
        <w:spacing w:after="120" w:line="276" w:lineRule="auto"/>
      </w:pPr>
      <w:r>
        <w:t>---</w:t>
      </w:r>
    </w:p>
    <w:p>
      <w:pPr>
        <w:keepNext/>
        <w:spacing w:before="280" w:after="80"/>
      </w:pPr>
      <w:r>
        <w:rPr>
          <w:b/>
          <w:color w:val="333333"/>
          <w:sz w:val="24"/>
        </w:rPr>
        <w:t>ফেজ 1 — কোর পাবলিক বিটা (মাস 1-2)</w:t>
      </w:r>
    </w:p>
    <w:p>
      <w:pPr>
        <w:spacing w:after="120" w:line="276" w:lineRule="auto"/>
      </w:pPr>
      <w:r/>
      <w:r>
        <w:rPr>
          <w:b/>
        </w:rPr>
        <w:t>ইঞ্জিনিয়ারিং:</w:t>
      </w:r>
      <w:r/>
    </w:p>
    <w:p>
      <w:pPr>
        <w:pStyle w:val="ListBullet"/>
        <w:spacing w:after="80"/>
        <w:ind w:left="360"/>
      </w:pPr>
      <w:r>
        <w:t>ইনভাইট-কোড গেটেড পাবলিক লঞ্চ</w:t>
      </w:r>
    </w:p>
    <w:p>
      <w:pPr>
        <w:pStyle w:val="ListBullet"/>
        <w:spacing w:after="80"/>
        <w:ind w:left="360"/>
      </w:pPr>
      <w:r>
        <w:t>সম্পূর্ণ প্রমাণ + ফায়ারস্টোর ডেটা মডেল লাইভ</w:t>
      </w:r>
    </w:p>
    <w:p>
      <w:pPr>
        <w:pStyle w:val="ListBullet"/>
        <w:spacing w:after="80"/>
        <w:ind w:left="360"/>
      </w:pPr>
      <w:r>
        <w:t>প্রক্সিমিটি সার্চ, ট্রাস্ট-টায়ার কালার কোডিং সহ ভেরিফাইড জিও-ম্যাপ</w:t>
      </w:r>
    </w:p>
    <w:p>
      <w:pPr>
        <w:pStyle w:val="ListBullet"/>
        <w:spacing w:after="80"/>
        <w:ind w:left="360"/>
      </w:pPr>
      <w:r>
        <w:t>বেসিক অফলাইন ভল্ট (কেবল পঠনযোগ্য জেলা ডাউনলোড)</w:t>
      </w:r>
    </w:p>
    <w:p>
      <w:pPr>
        <w:pStyle w:val="ListBullet"/>
        <w:spacing w:after="80"/>
        <w:ind w:left="360"/>
      </w:pPr>
      <w:r>
        <w:t>TripLogs মন্তব্য এবং পছন্দ</w:t>
      </w:r>
    </w:p>
    <w:p>
      <w:pPr>
        <w:pStyle w:val="ListBullet"/>
        <w:spacing w:after="80"/>
        <w:ind w:left="360"/>
      </w:pPr>
      <w:r>
        <w:t>এক্সপ্লোরার স্কোর v0.1 (ক্লায়েন্ট-আনুমানিক, ক্লাউড ফাংশন এখনও অনুমোদিত নয়)</w:t>
      </w:r>
    </w:p>
    <w:p>
      <w:pPr>
        <w:spacing w:after="120" w:line="276" w:lineRule="auto"/>
      </w:pPr>
      <w:r/>
      <w:r>
        <w:rPr>
          <w:b/>
        </w:rPr>
        <w:t>গো-টু-মার্কেট:</w:t>
      </w:r>
      <w:r/>
    </w:p>
    <w:p>
      <w:pPr>
        <w:pStyle w:val="ListBullet"/>
        <w:spacing w:after="80"/>
        <w:ind w:left="360"/>
      </w:pPr>
      <w:r>
        <w:t>7-দিনের আমন্ত্রণ শুধুমাত্র FOMO লঞ্চ</w:t>
      </w:r>
    </w:p>
    <w:p>
      <w:pPr>
        <w:pStyle w:val="ListBullet"/>
        <w:spacing w:after="80"/>
        <w:ind w:left="360"/>
      </w:pPr>
      <w:r>
        <w:t>ইউনিভার্সিটি অ্যাম্বাসেডর অ্যাক্টিভেশন (15 ক্যাম্পাস)</w:t>
      </w:r>
    </w:p>
    <w:p>
      <w:pPr>
        <w:pStyle w:val="ListBullet"/>
        <w:spacing w:after="80"/>
        <w:ind w:left="360"/>
      </w:pPr>
      <w:r>
        <w:t>বিডি ট্রাভেল মিডিয়ায় পিআর পুশ</w:t>
      </w:r>
    </w:p>
    <w:p>
      <w:pPr>
        <w:spacing w:after="120" w:line="276" w:lineRule="auto"/>
      </w:pPr>
      <w:r/>
      <w:r>
        <w:rPr>
          <w:b/>
        </w:rPr>
        <w:t>মাইলস্টোন:</w:t>
      </w:r>
      <w:r>
        <w:t xml:space="preserve"> 5,000 ইন্সটল, 500 ইউজার-জেনারেটেড ট্রিপলগ</w:t>
      </w:r>
    </w:p>
    <w:p>
      <w:pPr>
        <w:spacing w:after="120" w:line="276" w:lineRule="auto"/>
      </w:pPr>
      <w:r>
        <w:t>---</w:t>
      </w:r>
    </w:p>
    <w:p>
      <w:pPr>
        <w:keepNext/>
        <w:spacing w:before="280" w:after="80"/>
      </w:pPr>
      <w:r>
        <w:rPr>
          <w:b/>
          <w:color w:val="333333"/>
          <w:sz w:val="24"/>
        </w:rPr>
        <w:t>পর্যায় 2 — বিশ্বাস এবং সম্প্রদায় (মাস 3-5)</w:t>
      </w:r>
    </w:p>
    <w:p>
      <w:pPr>
        <w:spacing w:after="120" w:line="276" w:lineRule="auto"/>
      </w:pPr>
      <w:r/>
      <w:r>
        <w:rPr>
          <w:b/>
        </w:rPr>
        <w:t>ইঞ্জিনিয়ারিং:</w:t>
      </w:r>
      <w:r/>
    </w:p>
    <w:p>
      <w:pPr>
        <w:pStyle w:val="ListBullet"/>
        <w:spacing w:after="80"/>
        <w:ind w:left="360"/>
      </w:pPr>
      <w:r>
        <w:t>রেপুটেশন ইঞ্জিন v1 — ক্লাউড ফাংশন `computeExplorerScore` প্রামাণিক</w:t>
      </w:r>
    </w:p>
    <w:p>
      <w:pPr>
        <w:pStyle w:val="ListBullet"/>
        <w:spacing w:after="80"/>
        <w:ind w:left="360"/>
      </w:pPr>
      <w:r>
        <w:t>যাচাইকৃত এক্সপ্লোরার ব্যাজ থ্রেশহোল্ডে স্বয়ংক্রিয়ভাবে বিতরণ করা হয়</w:t>
      </w:r>
    </w:p>
    <w:p>
      <w:pPr>
        <w:pStyle w:val="ListBullet"/>
        <w:spacing w:after="80"/>
        <w:ind w:left="360"/>
      </w:pPr>
      <w:r>
        <w:t>কমিউনিটি ফ্ল্যাগিং + অটো-মডারেশন পাইপলাইন (`মডারেট কনটেন্ট` ফাংশন)</w:t>
      </w:r>
    </w:p>
    <w:p>
      <w:pPr>
        <w:pStyle w:val="ListBullet"/>
        <w:spacing w:after="80"/>
        <w:ind w:left="360"/>
      </w:pPr>
      <w:r>
        <w:t>ব্যক্তিগতকৃত স্মার্ট ফিড (র্যাঙ্কিং অ্যালগরিদম লাইভ)</w:t>
      </w:r>
    </w:p>
    <w:p>
      <w:pPr>
        <w:pStyle w:val="ListBullet"/>
        <w:spacing w:after="80"/>
        <w:ind w:left="360"/>
      </w:pPr>
      <w:r>
        <w:t>পার্টনার পিক ইন্টিগ্রেশন (স্বচ্ছ UI, প্রথম 5 জন অংশীদার অনবোর্ড)</w:t>
      </w:r>
    </w:p>
    <w:p>
      <w:pPr>
        <w:pStyle w:val="ListBullet"/>
        <w:spacing w:after="80"/>
        <w:ind w:left="360"/>
      </w:pPr>
      <w:r>
        <w:t>ক্ষয় সিস্টেম লাইভ: `decayFreshness` রাতের সময়সূচী + FCM বিজ্ঞপ্তি</w:t>
      </w:r>
    </w:p>
    <w:p>
      <w:pPr>
        <w:spacing w:after="120" w:line="276" w:lineRule="auto"/>
      </w:pPr>
      <w:r/>
      <w:r>
        <w:rPr>
          <w:b/>
        </w:rPr>
        <w:t>গো-টু-মার্কেট:</w:t>
      </w:r>
      <w:r/>
    </w:p>
    <w:p>
      <w:pPr>
        <w:pStyle w:val="ListBullet"/>
        <w:spacing w:after="80"/>
        <w:ind w:left="360"/>
      </w:pPr>
      <w:r>
        <w:t>"ট্রিপ অফ দ্য মান্থ" প্রতিযোগিতার উদ্বোধন</w:t>
      </w:r>
    </w:p>
    <w:p>
      <w:pPr>
        <w:pStyle w:val="ListBullet"/>
        <w:spacing w:after="80"/>
        <w:ind w:left="360"/>
      </w:pPr>
      <w:r>
        <w:t>বিশ্ববিদ্যালয়ের ভ্রমণ ক্লাবের সাথে ক্রস-প্রমোশন</w:t>
      </w:r>
    </w:p>
    <w:p>
      <w:pPr>
        <w:pStyle w:val="ListBullet"/>
        <w:spacing w:after="80"/>
        <w:ind w:left="360"/>
      </w:pPr>
      <w:r>
        <w:t>এসইও কন্টেন্ট কৌশল প্রথম দিকে ট্র্যাকশন দেখাতে শুরু করে</w:t>
      </w:r>
    </w:p>
    <w:p>
      <w:pPr>
        <w:spacing w:after="120" w:line="276" w:lineRule="auto"/>
      </w:pPr>
      <w:r/>
      <w:r>
        <w:rPr>
          <w:b/>
        </w:rPr>
        <w:t>মাইলস্টোন:</w:t>
      </w:r>
      <w:r>
        <w:t xml:space="preserve"> গড় প্রো-টিপ সহায়কতা &gt;4.0; পতাকা নির্ভুলতা &gt; 85%</w:t>
      </w:r>
    </w:p>
    <w:p>
      <w:pPr>
        <w:spacing w:after="120" w:line="276" w:lineRule="auto"/>
      </w:pPr>
      <w:r>
        <w:t>---</w:t>
      </w:r>
    </w:p>
    <w:p>
      <w:pPr>
        <w:keepNext/>
        <w:spacing w:before="280" w:after="80"/>
      </w:pPr>
      <w:r>
        <w:rPr>
          <w:b/>
          <w:color w:val="333333"/>
          <w:sz w:val="24"/>
        </w:rPr>
        <w:t>পর্যায় 3 — নগদীকরণ এবং অফলাইন গভীরতা (মাস 6-8)</w:t>
      </w:r>
    </w:p>
    <w:p>
      <w:pPr>
        <w:spacing w:after="120" w:line="276" w:lineRule="auto"/>
      </w:pPr>
      <w:r/>
      <w:r>
        <w:rPr>
          <w:b/>
        </w:rPr>
        <w:t>ইঞ্জিনিয়ারিং:</w:t>
      </w:r>
      <w:r/>
    </w:p>
    <w:p>
      <w:pPr>
        <w:pStyle w:val="ListBullet"/>
        <w:spacing w:after="80"/>
        <w:ind w:left="360"/>
      </w:pPr>
      <w:r>
        <w:t>সম্পূর্ণ বিরোধ সমাধান UI সহ অফলাইন রাইট-ব্যাক SyncManager৷</w:t>
      </w:r>
    </w:p>
    <w:p>
      <w:pPr>
        <w:pStyle w:val="ListBullet"/>
        <w:spacing w:after="80"/>
        <w:ind w:left="360"/>
      </w:pPr>
      <w:r>
        <w:t>প্রিমিয়াম গাইড মার্কেটপ্লেস — তৈরি, ক্রয়, 80/20 রাজস্ব বিভাজন</w:t>
      </w:r>
    </w:p>
    <w:p>
      <w:pPr>
        <w:pStyle w:val="ListBullet"/>
        <w:spacing w:after="80"/>
        <w:ind w:left="360"/>
      </w:pPr>
      <w:r>
        <w:t>আঞ্চলিক বোর্ড "বৈশিষ্ট্যযুক্ত গন্তব্য" পাইলট ইন্টিগ্রেশন</w:t>
      </w:r>
    </w:p>
    <w:p>
      <w:pPr>
        <w:pStyle w:val="ListBullet"/>
        <w:spacing w:after="80"/>
        <w:ind w:left="360"/>
      </w:pPr>
      <w:r>
        <w:t>পারফরম্যান্স অপ্টিমাইজেশান পাস (টার্গেট: &lt;2s কোল্ড স্টার্ট, 60fps ম্যাপ স্ক্রোল)</w:t>
      </w:r>
    </w:p>
    <w:p>
      <w:pPr>
        <w:pStyle w:val="ListBullet"/>
        <w:spacing w:after="80"/>
        <w:ind w:left="360"/>
      </w:pPr>
      <w:r>
        <w:t>সম্পূর্ণ পাবলিক লঞ্চ (কেবল-আমন্ত্রণ গেট সরানো হয়েছে)</w:t>
      </w:r>
    </w:p>
    <w:p>
      <w:pPr>
        <w:spacing w:after="120" w:line="276" w:lineRule="auto"/>
      </w:pPr>
      <w:r/>
      <w:r>
        <w:rPr>
          <w:b/>
        </w:rPr>
        <w:t>গো-টু-মার্কেট:</w:t>
      </w:r>
      <w:r/>
    </w:p>
    <w:p>
      <w:pPr>
        <w:pStyle w:val="ListBullet"/>
        <w:spacing w:after="80"/>
        <w:ind w:left="360"/>
      </w:pPr>
      <w:r>
        <w:t>ফেজ 1-2 ডেটা ব্যবহার করে বাংলাদেশ পর্যটন বোর্ড অংশীদারিত্ব পিচ</w:t>
      </w:r>
    </w:p>
    <w:p>
      <w:pPr>
        <w:pStyle w:val="ListBullet"/>
        <w:spacing w:after="80"/>
        <w:ind w:left="360"/>
      </w:pPr>
      <w:r>
        <w:t>ইনফ্লুয়েন্সার পার্টনারশিপ প্রোগ্রাম (প্রতি-ট্রিপলগ মডেলে বেতন)</w:t>
      </w:r>
    </w:p>
    <w:p>
      <w:pPr>
        <w:pStyle w:val="ListBullet"/>
        <w:spacing w:after="80"/>
        <w:ind w:left="360"/>
      </w:pPr>
      <w:r>
        <w:t>প্রথম বৈশিষ্ট্যযুক্ত অঞ্চল চালু হয়েছে৷</w:t>
      </w:r>
    </w:p>
    <w:p>
      <w:pPr>
        <w:spacing w:after="120" w:line="276" w:lineRule="auto"/>
      </w:pPr>
      <w:r/>
      <w:r>
        <w:rPr>
          <w:b/>
        </w:rPr>
        <w:t>মাইলস্টোন:</w:t>
      </w:r>
      <w:r>
        <w:t xml:space="preserve"> 20,000 MAU; প্রথম $1,000 ক্রমবর্ধমান প্রিমিয়াম গাইড বিক্রয়</w:t>
      </w:r>
    </w:p>
    <w:p>
      <w:pPr>
        <w:spacing w:after="120" w:line="276" w:lineRule="auto"/>
      </w:pPr>
      <w:r>
        <w:t>---</w:t>
      </w:r>
    </w:p>
    <w:p>
      <w:pPr>
        <w:keepNext/>
        <w:spacing w:before="280" w:after="80"/>
      </w:pPr>
      <w:r>
        <w:rPr>
          <w:b/>
          <w:color w:val="333333"/>
          <w:sz w:val="24"/>
        </w:rPr>
        <w:t>পর্যায় 4 — স্কেল এবং সিরিজ একটি প্রস্তুতি (মাস 9-14, ট্র্যাকশনের উপর কন্টিনজেন্ট)</w:t>
      </w:r>
    </w:p>
    <w:p>
      <w:pPr>
        <w:spacing w:after="120" w:line="276" w:lineRule="auto"/>
      </w:pPr>
      <w:r/>
      <w:r>
        <w:rPr>
          <w:b/>
        </w:rPr>
        <w:t>ইঞ্জিনিয়ারিং:</w:t>
      </w:r>
      <w:r/>
    </w:p>
    <w:p>
      <w:pPr>
        <w:pStyle w:val="ListBullet"/>
        <w:spacing w:after="80"/>
        <w:ind w:left="360"/>
      </w:pPr>
      <w:r>
        <w:t>বাংলা কন্টেন্ট মডারেশন টুলিং ইনভেস্টমেন্ট</w:t>
      </w:r>
    </w:p>
    <w:p>
      <w:pPr>
        <w:pStyle w:val="ListBullet"/>
        <w:spacing w:after="80"/>
        <w:ind w:left="360"/>
      </w:pPr>
      <w:r>
        <w:t>TripLogs এর জন্য ভিডিও ব্লকের ধরন (শর্ট-ফর্ম এমবেডেড ক্লিপ)</w:t>
      </w:r>
    </w:p>
    <w:p>
      <w:pPr>
        <w:pStyle w:val="ListBullet"/>
        <w:spacing w:after="80"/>
        <w:ind w:left="360"/>
      </w:pPr>
      <w:r>
        <w:t>50K+ MAU স্কেলের জন্য পারফরম্যান্স হার্ডনিং</w:t>
      </w:r>
    </w:p>
    <w:p>
      <w:pPr>
        <w:pStyle w:val="ListBullet"/>
        <w:spacing w:after="80"/>
        <w:ind w:left="360"/>
      </w:pPr>
      <w:r>
        <w:t>iOS-নির্দিষ্ট পলিশ (Apple HIG কমপ্লায়েন্স পাস)</w:t>
      </w:r>
    </w:p>
    <w:p>
      <w:pPr>
        <w:spacing w:after="120" w:line="276" w:lineRule="auto"/>
      </w:pPr>
      <w:r/>
      <w:r>
        <w:rPr>
          <w:b/>
        </w:rPr>
        <w:t>গো-টু-মার্কেট:</w:t>
      </w:r>
      <w:r/>
    </w:p>
    <w:p>
      <w:pPr>
        <w:pStyle w:val="ListBullet"/>
        <w:spacing w:after="80"/>
        <w:ind w:left="360"/>
      </w:pPr>
      <w:r>
        <w:t>২য় এবং ৩য় আঞ্চলিক বোর্ড অংশীদারিত্ব</w:t>
      </w:r>
    </w:p>
    <w:p>
      <w:pPr>
        <w:pStyle w:val="ListBullet"/>
        <w:spacing w:after="80"/>
        <w:ind w:left="360"/>
      </w:pPr>
      <w:r>
        <w:t>সম্প্রসারণ বিষয়বস্তু পুশ: লক্ষ্যবস্তু অনুন্নত বিভাগ (ময়মনসিংহ, রংপুর)</w:t>
      </w:r>
    </w:p>
    <w:p>
      <w:pPr>
        <w:pStyle w:val="ListBullet"/>
        <w:spacing w:after="80"/>
        <w:ind w:left="360"/>
      </w:pPr>
      <w:r>
        <w:t>সিরিজ A তহবিল সংগ্রহের প্রক্রিয়া</w:t>
      </w:r>
    </w:p>
    <w:p>
      <w:pPr>
        <w:spacing w:after="120" w:line="276" w:lineRule="auto"/>
      </w:pPr>
      <w:r/>
      <w:r>
        <w:rPr>
          <w:b/>
        </w:rPr>
        <w:t>মাইলস্টোন:</w:t>
      </w:r>
      <w:r>
        <w:t xml:space="preserve"> ৫০,০০০+ MAU; $3,000+ MRR; সিরিজ A টার্ম শীট</w:t>
      </w:r>
    </w:p>
    <w:p>
      <w:pPr>
        <w:spacing w:after="120" w:line="276" w:lineRule="auto"/>
      </w:pPr>
      <w:r>
        <w:t>---</w:t>
      </w:r>
    </w:p>
    <w:p>
      <w:pPr>
        <w:keepNext/>
        <w:spacing w:before="360" w:after="120"/>
      </w:pPr>
      <w:r>
        <w:rPr>
          <w:b/>
          <w:color w:val="198754"/>
          <w:sz w:val="30"/>
        </w:rPr>
        <w:t>21. কেপিআই এবং সাফল্যের মেট্রিক্স</w:t>
      </w:r>
    </w:p>
    <w:p>
      <w:pPr>
        <w:keepNext/>
        <w:spacing w:before="280" w:after="80"/>
      </w:pPr>
      <w:r>
        <w:rPr>
          <w:b/>
          <w:color w:val="333333"/>
          <w:sz w:val="24"/>
        </w:rPr>
        <w:t>21.1 নর্থ স্টার মেট্রিক</w:t>
      </w:r>
    </w:p>
    <w:p>
      <w:pPr>
        <w:spacing w:after="120" w:line="276" w:lineRule="auto"/>
      </w:pPr>
      <w:r/>
      <w:r>
        <w:rPr>
          <w:b/>
        </w:rPr>
        <w:t>সাপ্তাহিক সক্রিয় যাচাইকৃত বিষয়বস্তুর অবদান</w:t>
      </w:r>
      <w:r>
        <w:t xml:space="preserve"> — প্রতি সপ্তাহে সম্প্রদায়-স্তরের-বা-উপরের অনুসন্ধানকারীদের দ্বারা প্রকাশিত বা পুনঃনিশ্চিত TripLogs এবং প্রো-টিপসের সংখ্যা। এই একক মেট্রিক একই সাথে সামগ্রীর সতেজতা, সম্প্রদায়ের বিশ্বাসের গভীরতা এবং প্ল্যাটফর্মের স্বাস্থ্যকে ক্যাপচার করে।</w:t>
      </w:r>
    </w:p>
    <w:p>
      <w:pPr>
        <w:keepNext/>
        <w:spacing w:before="280" w:after="80"/>
      </w:pPr>
      <w:r>
        <w:rPr>
          <w:b/>
          <w:color w:val="333333"/>
          <w:sz w:val="24"/>
        </w:rPr>
        <w:t>21.2 KPI ড্যাশবোর্ড (12-মাসের লক্ষ্য)</w:t>
      </w:r>
    </w:p>
    <w:tbl>
      <w:tblPr>
        <w:tblW w:type="auto" w:w="0"/>
        <w:jc w:val="center"/>
        <w:tblLayout w:type="fixed"/>
        <w:tblLook w:firstColumn="1" w:firstRow="1" w:lastColumn="0" w:lastRow="0" w:noHBand="0" w:noVBand="1" w:val="04A0"/>
        <w:tblBorders>
          <w:top w:val="single" w:sz="4" w:space="0" w:color="CCCCCC"/>
          <w:bottom w:val="single" w:sz="6" w:space="0" w:color="0F5132"/>
          <w:insideH w:val="single" w:sz="4" w:space="0" w:color="E5E5E5"/>
          <w:left w:val="none"/>
          <w:right w:val="none"/>
          <w:insideV w:val="none"/>
        </w:tblBorders>
      </w:tblPr>
      <w:tblGrid>
        <w:gridCol w:w="3120"/>
        <w:gridCol w:w="3120"/>
        <w:gridCol w:w="3120"/>
      </w:tblGrid>
      <w:tr>
        <w:tc>
          <w:tcPr>
            <w:tcW w:type="dxa" w:w="3120"/>
            <w:shd w:fill="0F5132"/>
            <w:tcMar>
              <w:top w:w="120" w:type="dxa"/>
              <w:bottom w:w="120" w:type="dxa"/>
              <w:left w:w="150" w:type="dxa"/>
              <w:right w:w="150" w:type="dxa"/>
            </w:tcMar>
          </w:tcPr>
          <w:p>
            <w:pPr>
              <w:jc w:val="left"/>
            </w:pPr>
            <w:r>
              <w:rPr>
                <w:b/>
                <w:color w:val="FFFFFF"/>
                <w:sz w:val="19"/>
              </w:rPr>
              <w:t>মেট্রিক</w:t>
            </w:r>
          </w:p>
        </w:tc>
        <w:tc>
          <w:tcPr>
            <w:tcW w:type="dxa" w:w="3120"/>
            <w:shd w:fill="0F5132"/>
            <w:tcMar>
              <w:top w:w="120" w:type="dxa"/>
              <w:bottom w:w="120" w:type="dxa"/>
              <w:left w:w="150" w:type="dxa"/>
              <w:right w:w="150" w:type="dxa"/>
            </w:tcMar>
          </w:tcPr>
          <w:p>
            <w:pPr>
              <w:jc w:val="left"/>
            </w:pPr>
            <w:r>
              <w:rPr>
                <w:b/>
                <w:color w:val="FFFFFF"/>
                <w:sz w:val="19"/>
              </w:rPr>
              <w:t>টার্গেট</w:t>
            </w:r>
          </w:p>
        </w:tc>
        <w:tc>
          <w:tcPr>
            <w:tcW w:type="dxa" w:w="3120"/>
            <w:shd w:fill="0F5132"/>
            <w:tcMar>
              <w:top w:w="120" w:type="dxa"/>
              <w:bottom w:w="120" w:type="dxa"/>
              <w:left w:w="150" w:type="dxa"/>
              <w:right w:w="150" w:type="dxa"/>
            </w:tcMar>
          </w:tcPr>
          <w:p>
            <w:pPr>
              <w:jc w:val="left"/>
            </w:pPr>
            <w:r>
              <w:rPr>
                <w:b/>
                <w:color w:val="FFFFFF"/>
                <w:sz w:val="19"/>
              </w:rPr>
              <w:t>পরিমাপ</w:t>
            </w:r>
          </w:p>
        </w:tc>
      </w:tr>
      <w:tr>
        <w:tc>
          <w:tcPr>
            <w:tcW w:type="dxa" w:w="3120"/>
            <w:shd w:fill="F8F9FA"/>
            <w:tcMar>
              <w:top w:w="100" w:type="dxa"/>
              <w:bottom w:w="100" w:type="dxa"/>
              <w:left w:w="150" w:type="dxa"/>
              <w:right w:w="150" w:type="dxa"/>
            </w:tcMar>
          </w:tcPr>
          <w:p>
            <w:pPr>
              <w:jc w:val="left"/>
            </w:pPr>
            <w:r>
              <w:rPr>
                <w:color w:val="333333"/>
                <w:sz w:val="18"/>
              </w:rPr>
              <w:t>যাচাইকৃত TripLogs (ক্রমবর্ধমান)</w:t>
            </w:r>
          </w:p>
        </w:tc>
        <w:tc>
          <w:tcPr>
            <w:tcW w:type="dxa" w:w="3120"/>
            <w:shd w:fill="F8F9FA"/>
            <w:tcMar>
              <w:top w:w="100" w:type="dxa"/>
              <w:bottom w:w="100" w:type="dxa"/>
              <w:left w:w="150" w:type="dxa"/>
              <w:right w:w="150" w:type="dxa"/>
            </w:tcMar>
          </w:tcPr>
          <w:p>
            <w:pPr>
              <w:jc w:val="left"/>
            </w:pPr>
            <w:r>
              <w:rPr>
                <w:color w:val="333333"/>
                <w:sz w:val="18"/>
              </w:rPr>
              <w:t>&gt;5,000</w:t>
            </w:r>
          </w:p>
        </w:tc>
        <w:tc>
          <w:tcPr>
            <w:tcW w:type="dxa" w:w="3120"/>
            <w:shd w:fill="F8F9FA"/>
            <w:tcMar>
              <w:top w:w="100" w:type="dxa"/>
              <w:bottom w:w="100" w:type="dxa"/>
              <w:left w:w="150" w:type="dxa"/>
              <w:right w:w="150" w:type="dxa"/>
            </w:tcMar>
          </w:tcPr>
          <w:p>
            <w:pPr>
              <w:jc w:val="left"/>
            </w:pPr>
            <w:r>
              <w:rPr>
                <w:color w:val="333333"/>
                <w:sz w:val="18"/>
              </w:rPr>
              <w:t>ফায়ারস্টোর গণনা, স্তর ≥ যাচাই করা হয়েছে</w:t>
            </w:r>
          </w:p>
        </w:tc>
      </w:tr>
      <w:tr>
        <w:tc>
          <w:tcPr>
            <w:tcW w:type="dxa" w:w="3120"/>
            <w:shd w:fill="FFFFFF"/>
            <w:tcMar>
              <w:top w:w="100" w:type="dxa"/>
              <w:bottom w:w="100" w:type="dxa"/>
              <w:left w:w="150" w:type="dxa"/>
              <w:right w:w="150" w:type="dxa"/>
            </w:tcMar>
          </w:tcPr>
          <w:p>
            <w:pPr>
              <w:jc w:val="left"/>
            </w:pPr>
            <w:r>
              <w:rPr>
                <w:color w:val="333333"/>
                <w:sz w:val="18"/>
              </w:rPr>
              <w:t>মাসিক সক্রিয় ব্যবহারকারী (MAU)</w:t>
            </w:r>
          </w:p>
        </w:tc>
        <w:tc>
          <w:tcPr>
            <w:tcW w:type="dxa" w:w="3120"/>
            <w:shd w:fill="FFFFFF"/>
            <w:tcMar>
              <w:top w:w="100" w:type="dxa"/>
              <w:bottom w:w="100" w:type="dxa"/>
              <w:left w:w="150" w:type="dxa"/>
              <w:right w:w="150" w:type="dxa"/>
            </w:tcMar>
          </w:tcPr>
          <w:p>
            <w:pPr>
              <w:jc w:val="left"/>
            </w:pPr>
            <w:r>
              <w:rPr>
                <w:color w:val="333333"/>
                <w:sz w:val="18"/>
              </w:rPr>
              <w:t>20,000</w:t>
            </w:r>
          </w:p>
        </w:tc>
        <w:tc>
          <w:tcPr>
            <w:tcW w:type="dxa" w:w="3120"/>
            <w:shd w:fill="FFFFFF"/>
            <w:tcMar>
              <w:top w:w="100" w:type="dxa"/>
              <w:bottom w:w="100" w:type="dxa"/>
              <w:left w:w="150" w:type="dxa"/>
              <w:right w:w="150" w:type="dxa"/>
            </w:tcMar>
          </w:tcPr>
          <w:p>
            <w:pPr>
              <w:jc w:val="left"/>
            </w:pPr>
            <w:r>
              <w:rPr>
                <w:color w:val="333333"/>
                <w:sz w:val="18"/>
              </w:rPr>
              <w:t>ফায়ারবেস বিশ্লেষণ</w:t>
            </w:r>
          </w:p>
        </w:tc>
      </w:tr>
      <w:tr>
        <w:tc>
          <w:tcPr>
            <w:tcW w:type="dxa" w:w="3120"/>
            <w:shd w:fill="F8F9FA"/>
            <w:tcMar>
              <w:top w:w="100" w:type="dxa"/>
              <w:bottom w:w="100" w:type="dxa"/>
              <w:left w:w="150" w:type="dxa"/>
              <w:right w:w="150" w:type="dxa"/>
            </w:tcMar>
          </w:tcPr>
          <w:p>
            <w:pPr>
              <w:jc w:val="left"/>
            </w:pPr>
            <w:r>
              <w:rPr>
                <w:color w:val="333333"/>
                <w:sz w:val="18"/>
              </w:rPr>
              <w:t>অফলাইন ভল্ট অ্যাক্টিভেশন রেট</w:t>
            </w:r>
          </w:p>
        </w:tc>
        <w:tc>
          <w:tcPr>
            <w:tcW w:type="dxa" w:w="3120"/>
            <w:shd w:fill="F8F9FA"/>
            <w:tcMar>
              <w:top w:w="100" w:type="dxa"/>
              <w:bottom w:w="100" w:type="dxa"/>
              <w:left w:w="150" w:type="dxa"/>
              <w:right w:w="150" w:type="dxa"/>
            </w:tcMar>
          </w:tcPr>
          <w:p>
            <w:pPr>
              <w:jc w:val="left"/>
            </w:pPr>
            <w:r>
              <w:rPr>
                <w:color w:val="333333"/>
                <w:sz w:val="18"/>
              </w:rPr>
              <w:t>&gt; 40% সক্রিয় ব্যবহারকারী</w:t>
            </w:r>
          </w:p>
        </w:tc>
        <w:tc>
          <w:tcPr>
            <w:tcW w:type="dxa" w:w="3120"/>
            <w:shd w:fill="F8F9FA"/>
            <w:tcMar>
              <w:top w:w="100" w:type="dxa"/>
              <w:bottom w:w="100" w:type="dxa"/>
              <w:left w:w="150" w:type="dxa"/>
              <w:right w:w="150" w:type="dxa"/>
            </w:tcMar>
          </w:tcPr>
          <w:p>
            <w:pPr>
              <w:jc w:val="left"/>
            </w:pPr>
            <w:r>
              <w:rPr>
                <w:color w:val="333333"/>
                <w:sz w:val="18"/>
              </w:rPr>
              <w:t>≥1 ডাউনলোড জেলা সহ % ব্যবহারকারী</w:t>
            </w:r>
          </w:p>
        </w:tc>
      </w:tr>
      <w:tr>
        <w:tc>
          <w:tcPr>
            <w:tcW w:type="dxa" w:w="3120"/>
            <w:shd w:fill="FFFFFF"/>
            <w:tcMar>
              <w:top w:w="100" w:type="dxa"/>
              <w:bottom w:w="100" w:type="dxa"/>
              <w:left w:w="150" w:type="dxa"/>
              <w:right w:w="150" w:type="dxa"/>
            </w:tcMar>
          </w:tcPr>
          <w:p>
            <w:pPr>
              <w:jc w:val="left"/>
            </w:pPr>
            <w:r>
              <w:rPr>
                <w:color w:val="333333"/>
                <w:sz w:val="18"/>
              </w:rPr>
              <w:t>প্রো-টিপ গড় সতেজতা</w:t>
            </w:r>
          </w:p>
        </w:tc>
        <w:tc>
          <w:tcPr>
            <w:tcW w:type="dxa" w:w="3120"/>
            <w:shd w:fill="FFFFFF"/>
            <w:tcMar>
              <w:top w:w="100" w:type="dxa"/>
              <w:bottom w:w="100" w:type="dxa"/>
              <w:left w:w="150" w:type="dxa"/>
              <w:right w:w="150" w:type="dxa"/>
            </w:tcMar>
          </w:tcPr>
          <w:p>
            <w:pPr>
              <w:jc w:val="left"/>
            </w:pPr>
            <w:r>
              <w:rPr>
                <w:color w:val="333333"/>
                <w:sz w:val="18"/>
              </w:rPr>
              <w:t>&lt;4 মাস</w:t>
            </w:r>
          </w:p>
        </w:tc>
        <w:tc>
          <w:tcPr>
            <w:tcW w:type="dxa" w:w="3120"/>
            <w:shd w:fill="FFFFFF"/>
            <w:tcMar>
              <w:top w:w="100" w:type="dxa"/>
              <w:bottom w:w="100" w:type="dxa"/>
              <w:left w:w="150" w:type="dxa"/>
              <w:right w:w="150" w:type="dxa"/>
            </w:tcMar>
          </w:tcPr>
          <w:p>
            <w:pPr>
              <w:jc w:val="left"/>
            </w:pPr>
            <w:r>
              <w:rPr>
                <w:color w:val="333333"/>
                <w:sz w:val="18"/>
              </w:rPr>
              <w:t>সমস্ত লাইভ টিপস জুড়ে গড় `দিন থেকে কনফার্মড`</w:t>
            </w:r>
          </w:p>
        </w:tc>
      </w:tr>
      <w:tr>
        <w:tc>
          <w:tcPr>
            <w:tcW w:type="dxa" w:w="3120"/>
            <w:shd w:fill="F8F9FA"/>
            <w:tcMar>
              <w:top w:w="100" w:type="dxa"/>
              <w:bottom w:w="100" w:type="dxa"/>
              <w:left w:w="150" w:type="dxa"/>
              <w:right w:w="150" w:type="dxa"/>
            </w:tcMar>
          </w:tcPr>
          <w:p>
            <w:pPr>
              <w:jc w:val="left"/>
            </w:pPr>
            <w:r>
              <w:rPr>
                <w:color w:val="333333"/>
                <w:sz w:val="18"/>
              </w:rPr>
              <w:t>সম্প্রদায় পতাকা নির্ভুলতা</w:t>
            </w:r>
          </w:p>
        </w:tc>
        <w:tc>
          <w:tcPr>
            <w:tcW w:type="dxa" w:w="3120"/>
            <w:shd w:fill="F8F9FA"/>
            <w:tcMar>
              <w:top w:w="100" w:type="dxa"/>
              <w:bottom w:w="100" w:type="dxa"/>
              <w:left w:w="150" w:type="dxa"/>
              <w:right w:w="150" w:type="dxa"/>
            </w:tcMar>
          </w:tcPr>
          <w:p>
            <w:pPr>
              <w:jc w:val="left"/>
            </w:pPr>
            <w:r>
              <w:rPr>
                <w:color w:val="333333"/>
                <w:sz w:val="18"/>
              </w:rPr>
              <w:t>&gt;90% বহাল</w:t>
            </w:r>
          </w:p>
        </w:tc>
        <w:tc>
          <w:tcPr>
            <w:tcW w:type="dxa" w:w="3120"/>
            <w:shd w:fill="F8F9FA"/>
            <w:tcMar>
              <w:top w:w="100" w:type="dxa"/>
              <w:bottom w:w="100" w:type="dxa"/>
              <w:left w:w="150" w:type="dxa"/>
              <w:right w:w="150" w:type="dxa"/>
            </w:tcMar>
          </w:tcPr>
          <w:p>
            <w:pPr>
              <w:jc w:val="left"/>
            </w:pPr>
            <w:r>
              <w:rPr>
                <w:color w:val="333333"/>
                <w:sz w:val="18"/>
              </w:rPr>
              <w:t>মডারেটর পর্যালোচনায় % পতাকা সঠিক নিশ্চিত করা হয়েছে</w:t>
            </w:r>
          </w:p>
        </w:tc>
      </w:tr>
      <w:tr>
        <w:tc>
          <w:tcPr>
            <w:tcW w:type="dxa" w:w="3120"/>
            <w:shd w:fill="FFFFFF"/>
            <w:tcMar>
              <w:top w:w="100" w:type="dxa"/>
              <w:bottom w:w="100" w:type="dxa"/>
              <w:left w:w="150" w:type="dxa"/>
              <w:right w:w="150" w:type="dxa"/>
            </w:tcMar>
          </w:tcPr>
          <w:p>
            <w:pPr>
              <w:jc w:val="left"/>
            </w:pPr>
            <w:r>
              <w:rPr>
                <w:color w:val="333333"/>
                <w:sz w:val="18"/>
              </w:rPr>
              <w:t>মাস-2 ধরে রাখা</w:t>
            </w:r>
          </w:p>
        </w:tc>
        <w:tc>
          <w:tcPr>
            <w:tcW w:type="dxa" w:w="3120"/>
            <w:shd w:fill="FFFFFF"/>
            <w:tcMar>
              <w:top w:w="100" w:type="dxa"/>
              <w:bottom w:w="100" w:type="dxa"/>
              <w:left w:w="150" w:type="dxa"/>
              <w:right w:w="150" w:type="dxa"/>
            </w:tcMar>
          </w:tcPr>
          <w:p>
            <w:pPr>
              <w:jc w:val="left"/>
            </w:pPr>
            <w:r>
              <w:rPr>
                <w:color w:val="333333"/>
                <w:sz w:val="18"/>
              </w:rPr>
              <w:t>&gt;40%</w:t>
            </w:r>
          </w:p>
        </w:tc>
        <w:tc>
          <w:tcPr>
            <w:tcW w:type="dxa" w:w="3120"/>
            <w:shd w:fill="FFFFFF"/>
            <w:tcMar>
              <w:top w:w="100" w:type="dxa"/>
              <w:bottom w:w="100" w:type="dxa"/>
              <w:left w:w="150" w:type="dxa"/>
              <w:right w:w="150" w:type="dxa"/>
            </w:tcMar>
          </w:tcPr>
          <w:p>
            <w:pPr>
              <w:jc w:val="left"/>
            </w:pPr>
            <w:r>
              <w:rPr>
                <w:color w:val="333333"/>
                <w:sz w:val="18"/>
              </w:rPr>
              <w:t>সমগোত্রীয় বিশ্লেষণ</w:t>
            </w:r>
          </w:p>
        </w:tc>
      </w:tr>
      <w:tr>
        <w:tc>
          <w:tcPr>
            <w:tcW w:type="dxa" w:w="3120"/>
            <w:shd w:fill="F8F9FA"/>
            <w:tcMar>
              <w:top w:w="100" w:type="dxa"/>
              <w:bottom w:w="100" w:type="dxa"/>
              <w:left w:w="150" w:type="dxa"/>
              <w:right w:w="150" w:type="dxa"/>
            </w:tcMar>
          </w:tcPr>
          <w:p>
            <w:pPr>
              <w:jc w:val="left"/>
            </w:pPr>
            <w:r>
              <w:rPr>
                <w:color w:val="333333"/>
                <w:sz w:val="18"/>
              </w:rPr>
              <w:t>রাজস্ব (ক্রমিক)</w:t>
            </w:r>
          </w:p>
        </w:tc>
        <w:tc>
          <w:tcPr>
            <w:tcW w:type="dxa" w:w="3120"/>
            <w:shd w:fill="F8F9FA"/>
            <w:tcMar>
              <w:top w:w="100" w:type="dxa"/>
              <w:bottom w:w="100" w:type="dxa"/>
              <w:left w:w="150" w:type="dxa"/>
              <w:right w:w="150" w:type="dxa"/>
            </w:tcMar>
          </w:tcPr>
          <w:p>
            <w:pPr>
              <w:jc w:val="left"/>
            </w:pPr>
            <w:r>
              <w:rPr>
                <w:color w:val="333333"/>
                <w:sz w:val="18"/>
              </w:rPr>
              <w:t>$10,000</w:t>
            </w:r>
          </w:p>
        </w:tc>
        <w:tc>
          <w:tcPr>
            <w:tcW w:type="dxa" w:w="3120"/>
            <w:shd w:fill="F8F9FA"/>
            <w:tcMar>
              <w:top w:w="100" w:type="dxa"/>
              <w:bottom w:w="100" w:type="dxa"/>
              <w:left w:w="150" w:type="dxa"/>
              <w:right w:w="150" w:type="dxa"/>
            </w:tcMar>
          </w:tcPr>
          <w:p>
            <w:pPr>
              <w:jc w:val="left"/>
            </w:pPr>
            <w:r>
              <w:rPr>
                <w:color w:val="333333"/>
                <w:sz w:val="18"/>
              </w:rPr>
              <w:t>স্ট্রাইপ/বিকাশ/নগদ লেনদেনের সমষ্টি</w:t>
            </w:r>
          </w:p>
        </w:tc>
      </w:tr>
      <w:tr>
        <w:tc>
          <w:tcPr>
            <w:tcW w:type="dxa" w:w="3120"/>
            <w:shd w:fill="FFFFFF"/>
            <w:tcMar>
              <w:top w:w="100" w:type="dxa"/>
              <w:bottom w:w="100" w:type="dxa"/>
              <w:left w:w="150" w:type="dxa"/>
              <w:right w:w="150" w:type="dxa"/>
            </w:tcMar>
          </w:tcPr>
          <w:p>
            <w:pPr>
              <w:jc w:val="left"/>
            </w:pPr>
            <w:r>
              <w:rPr>
                <w:color w:val="333333"/>
                <w:sz w:val="18"/>
              </w:rPr>
              <w:t>নেট প্রমোটার স্কোর (NPS)</w:t>
            </w:r>
          </w:p>
        </w:tc>
        <w:tc>
          <w:tcPr>
            <w:tcW w:type="dxa" w:w="3120"/>
            <w:shd w:fill="FFFFFF"/>
            <w:tcMar>
              <w:top w:w="100" w:type="dxa"/>
              <w:bottom w:w="100" w:type="dxa"/>
              <w:left w:w="150" w:type="dxa"/>
              <w:right w:w="150" w:type="dxa"/>
            </w:tcMar>
          </w:tcPr>
          <w:p>
            <w:pPr>
              <w:jc w:val="left"/>
            </w:pPr>
            <w:r>
              <w:rPr>
                <w:color w:val="333333"/>
                <w:sz w:val="18"/>
              </w:rPr>
              <w:t>&gt;50</w:t>
            </w:r>
          </w:p>
        </w:tc>
        <w:tc>
          <w:tcPr>
            <w:tcW w:type="dxa" w:w="3120"/>
            <w:shd w:fill="FFFFFF"/>
            <w:tcMar>
              <w:top w:w="100" w:type="dxa"/>
              <w:bottom w:w="100" w:type="dxa"/>
              <w:left w:w="150" w:type="dxa"/>
              <w:right w:w="150" w:type="dxa"/>
            </w:tcMar>
          </w:tcPr>
          <w:p>
            <w:pPr>
              <w:jc w:val="left"/>
            </w:pPr>
            <w:r>
              <w:rPr>
                <w:color w:val="333333"/>
                <w:sz w:val="18"/>
              </w:rPr>
              <w:t>ত্রৈমাসিক ইন-অ্যাপ জরিপ</w:t>
            </w:r>
          </w:p>
        </w:tc>
      </w:tr>
      <w:tr>
        <w:tc>
          <w:tcPr>
            <w:tcW w:type="dxa" w:w="3120"/>
            <w:shd w:fill="F8F9FA"/>
            <w:tcMar>
              <w:top w:w="100" w:type="dxa"/>
              <w:bottom w:w="100" w:type="dxa"/>
              <w:left w:w="150" w:type="dxa"/>
              <w:right w:w="150" w:type="dxa"/>
            </w:tcMar>
          </w:tcPr>
          <w:p>
            <w:pPr>
              <w:jc w:val="left"/>
            </w:pPr>
            <w:r>
              <w:rPr>
                <w:color w:val="333333"/>
                <w:sz w:val="18"/>
              </w:rPr>
              <w:t>এক্সপ্লোরার স্কোর বিতরণ</w:t>
            </w:r>
          </w:p>
        </w:tc>
        <w:tc>
          <w:tcPr>
            <w:tcW w:type="dxa" w:w="3120"/>
            <w:shd w:fill="F8F9FA"/>
            <w:tcMar>
              <w:top w:w="100" w:type="dxa"/>
              <w:bottom w:w="100" w:type="dxa"/>
              <w:left w:w="150" w:type="dxa"/>
              <w:right w:w="150" w:type="dxa"/>
            </w:tcMar>
          </w:tcPr>
          <w:p>
            <w:pPr>
              <w:jc w:val="left"/>
            </w:pPr>
            <w:r>
              <w:rPr>
                <w:color w:val="333333"/>
                <w:sz w:val="18"/>
              </w:rPr>
              <w:t>&gt;15% সম্প্রদায়ের স্তর+</w:t>
            </w:r>
          </w:p>
        </w:tc>
        <w:tc>
          <w:tcPr>
            <w:tcW w:type="dxa" w:w="3120"/>
            <w:shd w:fill="F8F9FA"/>
            <w:tcMar>
              <w:top w:w="100" w:type="dxa"/>
              <w:bottom w:w="100" w:type="dxa"/>
              <w:left w:w="150" w:type="dxa"/>
              <w:right w:w="150" w:type="dxa"/>
            </w:tcMar>
          </w:tcPr>
          <w:p>
            <w:pPr>
              <w:jc w:val="left"/>
            </w:pPr>
            <w:r>
              <w:rPr>
                <w:color w:val="333333"/>
                <w:sz w:val="18"/>
              </w:rPr>
              <w:t>MAU এর % এর উপরে যাচাই করা হয়নি</w:t>
            </w:r>
          </w:p>
        </w:tc>
      </w:tr>
      <w:tr>
        <w:tc>
          <w:tcPr>
            <w:tcW w:type="dxa" w:w="3120"/>
            <w:shd w:fill="FFFFFF"/>
            <w:tcMar>
              <w:top w:w="100" w:type="dxa"/>
              <w:bottom w:w="100" w:type="dxa"/>
              <w:left w:w="150" w:type="dxa"/>
              <w:right w:w="150" w:type="dxa"/>
            </w:tcMar>
          </w:tcPr>
          <w:p>
            <w:pPr>
              <w:jc w:val="left"/>
            </w:pPr>
            <w:r>
              <w:rPr>
                <w:color w:val="333333"/>
                <w:sz w:val="18"/>
              </w:rPr>
              <w:t>নিরাপত্তা পতাকা প্রতিক্রিয়া সময়</w:t>
            </w:r>
          </w:p>
        </w:tc>
        <w:tc>
          <w:tcPr>
            <w:tcW w:type="dxa" w:w="3120"/>
            <w:shd w:fill="FFFFFF"/>
            <w:tcMar>
              <w:top w:w="100" w:type="dxa"/>
              <w:bottom w:w="100" w:type="dxa"/>
              <w:left w:w="150" w:type="dxa"/>
              <w:right w:w="150" w:type="dxa"/>
            </w:tcMar>
          </w:tcPr>
          <w:p>
            <w:pPr>
              <w:jc w:val="left"/>
            </w:pPr>
            <w:r>
              <w:rPr>
                <w:color w:val="333333"/>
                <w:sz w:val="18"/>
              </w:rPr>
              <w:t>&lt;24 ঘন্টা</w:t>
            </w:r>
          </w:p>
        </w:tc>
        <w:tc>
          <w:tcPr>
            <w:tcW w:type="dxa" w:w="3120"/>
            <w:shd w:fill="FFFFFF"/>
            <w:tcMar>
              <w:top w:w="100" w:type="dxa"/>
              <w:bottom w:w="100" w:type="dxa"/>
              <w:left w:w="150" w:type="dxa"/>
              <w:right w:w="150" w:type="dxa"/>
            </w:tcMar>
          </w:tcPr>
          <w:p>
            <w:pPr>
              <w:jc w:val="left"/>
            </w:pPr>
            <w:r>
              <w:rPr>
                <w:color w:val="333333"/>
                <w:sz w:val="18"/>
              </w:rPr>
              <w:t>ক্লাউড ফাংশন টাইমস্ট্যাম্প বিশ্লেষণ</w:t>
            </w:r>
          </w:p>
        </w:tc>
      </w:tr>
    </w:tbl>
    <w:p>
      <w:pPr>
        <w:spacing w:after="200"/>
      </w:pPr>
    </w:p>
    <w:p>
      <w:pPr>
        <w:keepNext/>
        <w:spacing w:before="280" w:after="80"/>
      </w:pPr>
      <w:r>
        <w:rPr>
          <w:b/>
          <w:color w:val="333333"/>
          <w:sz w:val="24"/>
        </w:rPr>
        <w:t>21.3 লিডিং বনাম ল্যাগিং ইন্ডিকেটর</w:t>
      </w:r>
    </w:p>
    <w:p>
      <w:pPr>
        <w:spacing w:after="120" w:line="276" w:lineRule="auto"/>
      </w:pPr>
      <w:r/>
      <w:r>
        <w:rPr>
          <w:b/>
        </w:rPr>
        <w:t>প্রধান সূচক (সাপ্তাহিক দেখুন):</w:t>
      </w:r>
      <w:r/>
    </w:p>
    <w:p>
      <w:pPr>
        <w:pStyle w:val="ListBullet"/>
        <w:spacing w:after="80"/>
        <w:ind w:left="360"/>
      </w:pPr>
      <w:r>
        <w:t>প্রতিদিন নতুন TripLog জমা</w:t>
      </w:r>
    </w:p>
    <w:p>
      <w:pPr>
        <w:pStyle w:val="ListBullet"/>
        <w:spacing w:after="80"/>
        <w:ind w:left="360"/>
      </w:pPr>
      <w:r>
        <w:t>প্রো-টিপ পুনরায় নিশ্চিতকরণ হার</w:t>
      </w:r>
    </w:p>
    <w:p>
      <w:pPr>
        <w:pStyle w:val="ListBullet"/>
        <w:spacing w:after="80"/>
        <w:ind w:left="360"/>
      </w:pPr>
      <w:r>
        <w:t>এক্সপ্লোরার কার্যকলাপ প্রতিষ্ঠা করা (30 এখনও সক্রিয়?)</w:t>
      </w:r>
    </w:p>
    <w:p>
      <w:pPr>
        <w:pStyle w:val="ListBullet"/>
        <w:spacing w:after="80"/>
        <w:ind w:left="360"/>
      </w:pPr>
      <w:r>
        <w:t>অ্যাপ স্টোর রেটিং প্রবণতা</w:t>
      </w:r>
    </w:p>
    <w:p>
      <w:pPr>
        <w:pStyle w:val="ListBullet"/>
        <w:spacing w:after="80"/>
        <w:ind w:left="360"/>
      </w:pPr>
      <w:r>
        <w:t>আউটবক্স সিঙ্ক ব্যর্থতার হার (প্রযুক্তিগত স্বাস্থ্য)</w:t>
      </w:r>
    </w:p>
    <w:p>
      <w:pPr>
        <w:spacing w:after="120" w:line="276" w:lineRule="auto"/>
      </w:pPr>
      <w:r/>
      <w:r>
        <w:rPr>
          <w:b/>
        </w:rPr>
        <w:t>লেগিং সূচক (মাসিক পর্যালোচনা):</w:t>
      </w:r>
      <w:r/>
    </w:p>
    <w:p>
      <w:pPr>
        <w:pStyle w:val="ListBullet"/>
        <w:spacing w:after="80"/>
        <w:ind w:left="360"/>
      </w:pPr>
      <w:r>
        <w:t>MAU বৃদ্ধির হার</w:t>
      </w:r>
    </w:p>
    <w:p>
      <w:pPr>
        <w:pStyle w:val="ListBullet"/>
        <w:spacing w:after="80"/>
        <w:ind w:left="360"/>
      </w:pPr>
      <w:r>
        <w:t>রাজস্ব</w:t>
      </w:r>
    </w:p>
    <w:p>
      <w:pPr>
        <w:pStyle w:val="ListBullet"/>
        <w:spacing w:after="80"/>
        <w:ind w:left="360"/>
      </w:pPr>
      <w:r>
        <w:t>এনপিএস</w:t>
      </w:r>
    </w:p>
    <w:p>
      <w:pPr>
        <w:pStyle w:val="ListBullet"/>
        <w:spacing w:after="80"/>
        <w:ind w:left="360"/>
      </w:pPr>
      <w:r>
        <w:t>অংশীদার বাছাই পুনর্নবীকরণ হার</w:t>
      </w:r>
    </w:p>
    <w:p>
      <w:pPr>
        <w:keepNext/>
        <w:spacing w:before="280" w:after="80"/>
      </w:pPr>
      <w:r>
        <w:rPr>
          <w:b/>
          <w:color w:val="333333"/>
          <w:sz w:val="24"/>
        </w:rPr>
        <w:t>21.4 ফানেল মেট্রিক্স</w:t>
      </w:r>
    </w:p>
    <w:p>
      <w:pPr>
        <w:spacing w:after="0"/>
        <w:ind w:left="576"/>
        <w:shd w:fill="F4F6F4"/>
      </w:pPr>
      <w:r>
        <w:rPr>
          <w:rFonts w:ascii="Consolas" w:hAnsi="Consolas"/>
          <w:color w:val="111111"/>
          <w:sz w:val="17"/>
        </w:rPr>
        <w:t>Waitlist signup → App install → First session → First contribution → Verified tier → Repeat contributor</w:t>
      </w:r>
    </w:p>
    <w:p>
      <w:pPr>
        <w:spacing w:after="0"/>
        <w:ind w:left="576"/>
        <w:shd w:fill="F4F6F4"/>
      </w:pPr>
      <w:r>
        <w:rPr>
          <w:rFonts w:ascii="Consolas" w:hAnsi="Consolas"/>
          <w:color w:val="111111"/>
          <w:sz w:val="17"/>
        </w:rPr>
      </w:r>
    </w:p>
    <w:p>
      <w:pPr>
        <w:spacing w:after="0"/>
        <w:ind w:left="576"/>
        <w:shd w:fill="F4F6F4"/>
      </w:pPr>
      <w:r>
        <w:rPr>
          <w:rFonts w:ascii="Consolas" w:hAnsi="Consolas"/>
          <w:color w:val="111111"/>
          <w:sz w:val="17"/>
        </w:rPr>
        <w:t>Target conversion rates:</w:t>
      </w:r>
    </w:p>
    <w:p>
      <w:pPr>
        <w:spacing w:after="0"/>
        <w:ind w:left="576"/>
        <w:shd w:fill="F4F6F4"/>
      </w:pPr>
      <w:r>
        <w:rPr>
          <w:rFonts w:ascii="Consolas" w:hAnsi="Consolas"/>
          <w:color w:val="111111"/>
          <w:sz w:val="17"/>
        </w:rPr>
        <w:t xml:space="preserve">  Waitlist → Install:          60%</w:t>
      </w:r>
    </w:p>
    <w:p>
      <w:pPr>
        <w:spacing w:after="0"/>
        <w:ind w:left="576"/>
        <w:shd w:fill="F4F6F4"/>
      </w:pPr>
      <w:r>
        <w:rPr>
          <w:rFonts w:ascii="Consolas" w:hAnsi="Consolas"/>
          <w:color w:val="111111"/>
          <w:sz w:val="17"/>
        </w:rPr>
        <w:t xml:space="preserve">  Install → First session:     85%</w:t>
      </w:r>
    </w:p>
    <w:p>
      <w:pPr>
        <w:spacing w:after="0"/>
        <w:ind w:left="576"/>
        <w:shd w:fill="F4F6F4"/>
      </w:pPr>
      <w:r>
        <w:rPr>
          <w:rFonts w:ascii="Consolas" w:hAnsi="Consolas"/>
          <w:color w:val="111111"/>
          <w:sz w:val="17"/>
        </w:rPr>
        <w:t xml:space="preserve">  First session → First contribution: 25%</w:t>
      </w:r>
    </w:p>
    <w:p>
      <w:pPr>
        <w:spacing w:after="0"/>
        <w:ind w:left="576"/>
        <w:shd w:fill="F4F6F4"/>
      </w:pPr>
      <w:r>
        <w:rPr>
          <w:rFonts w:ascii="Consolas" w:hAnsi="Consolas"/>
          <w:color w:val="111111"/>
          <w:sz w:val="17"/>
        </w:rPr>
        <w:t xml:space="preserve">  First contribution → Verified tier: 15% (within 90 days)</w:t>
      </w:r>
    </w:p>
    <w:p>
      <w:pPr>
        <w:spacing w:after="0"/>
        <w:ind w:left="576"/>
        <w:shd w:fill="F4F6F4"/>
      </w:pPr>
      <w:r>
        <w:rPr>
          <w:rFonts w:ascii="Consolas" w:hAnsi="Consolas"/>
          <w:color w:val="111111"/>
          <w:sz w:val="17"/>
        </w:rPr>
        <w:t xml:space="preserve">  Verified tier → Repeat contributor: 50% (monthly active)</w:t>
      </w:r>
    </w:p>
    <w:p>
      <w:pPr>
        <w:spacing w:before="120" w:after="0"/>
      </w:pPr>
    </w:p>
    <w:p>
      <w:pPr>
        <w:spacing w:after="120" w:line="276" w:lineRule="auto"/>
      </w:pPr>
      <w:r>
        <w:t>---</w:t>
      </w:r>
    </w:p>
    <w:p>
      <w:pPr>
        <w:keepNext/>
        <w:spacing w:before="360" w:after="120"/>
      </w:pPr>
      <w:r>
        <w:rPr>
          <w:b/>
          <w:color w:val="198754"/>
          <w:sz w:val="30"/>
        </w:rPr>
        <w:t>22. আইনি ও সম্মতি</w:t>
      </w:r>
    </w:p>
    <w:p>
      <w:pPr>
        <w:keepNext/>
        <w:spacing w:before="280" w:after="80"/>
      </w:pPr>
      <w:r>
        <w:rPr>
          <w:b/>
          <w:color w:val="333333"/>
          <w:sz w:val="24"/>
        </w:rPr>
        <w:t>22.1 কর্পোরেট কাঠামো</w:t>
      </w:r>
    </w:p>
    <w:p>
      <w:pPr>
        <w:pStyle w:val="ListBullet"/>
        <w:spacing w:after="80"/>
        <w:ind w:left="360"/>
      </w:pPr>
      <w:r>
        <w:t>বাংলাদেশে কোম্পানির নিবন্ধন (RJSC এর অধীনে প্রাইভেট লিমিটেড কোম্পানি)</w:t>
      </w:r>
    </w:p>
    <w:p>
      <w:pPr>
        <w:pStyle w:val="ListBullet"/>
        <w:spacing w:after="80"/>
        <w:ind w:left="360"/>
      </w:pPr>
      <w:r>
        <w:t>প্রতিষ্ঠাতাদের সংখ্যাগরিষ্ঠ ইক্যুইটি রাখা; উপদেষ্টা ইক্যুইটি পুল সংরক্ষিত (5-8%)</w:t>
      </w:r>
    </w:p>
    <w:p>
      <w:pPr>
        <w:pStyle w:val="ListBullet"/>
        <w:spacing w:after="80"/>
        <w:ind w:left="360"/>
      </w:pPr>
      <w:r>
        <w:t>ফাউন্ডিং এক্সপ্লোরার ইক্যুইটি অনুদান (যদি দেওয়া হয়) ন্যস্ত করার সাথে উপদেষ্টা শেয়ার হিসাবে গঠন করা হয়</w:t>
      </w:r>
    </w:p>
    <w:p>
      <w:pPr>
        <w:keepNext/>
        <w:spacing w:before="280" w:after="80"/>
      </w:pPr>
      <w:r>
        <w:rPr>
          <w:b/>
          <w:color w:val="333333"/>
          <w:sz w:val="24"/>
        </w:rPr>
        <w:t>22.2 ডেটা সুরক্ষা</w:t>
      </w:r>
    </w:p>
    <w:p>
      <w:pPr>
        <w:pStyle w:val="ListBullet"/>
        <w:spacing w:after="80"/>
        <w:ind w:left="360"/>
      </w:pPr>
      <w:r>
        <w:t>ব্যবহারকারীর অবস্থান ডেটা (GeoCoordinate) হল সংগৃহীত সবচেয়ে সংবেদনশীল ডেটা টাইপ</w:t>
      </w:r>
    </w:p>
    <w:p>
      <w:pPr>
        <w:pStyle w:val="ListBullet"/>
        <w:spacing w:after="80"/>
        <w:ind w:left="360"/>
      </w:pPr>
      <w:r>
        <w:t>EXIF GPS মেটাডেটা আপলোড করা সমস্ত ছবি থেকে স্বয়ংক্রিয়ভাবে ছিনিয়ে নেওয়া হয়েছে৷</w:t>
      </w:r>
    </w:p>
    <w:p>
      <w:pPr>
        <w:pStyle w:val="ListBullet"/>
        <w:spacing w:after="80"/>
        <w:ind w:left="360"/>
      </w:pPr>
      <w:r>
        <w:t>ফায়ারস্টোরের নিরাপত্তা বিধি যেকোন ক্লায়েন্টকে অন্য ব্যবহারকারীদের অশোধিত অবস্থানের ইতিহাস পড়তে বাধা দেয়</w:t>
      </w:r>
    </w:p>
    <w:p>
      <w:pPr>
        <w:pStyle w:val="ListBullet"/>
        <w:spacing w:after="80"/>
        <w:ind w:left="360"/>
      </w:pPr>
      <w:r>
        <w:t>বাংলাদেশের বিকশিত ডেটা সুরক্ষা নিয়ন্ত্রক কাঠামোর জন্য সম্মতি পর্যবেক্ষণ</w:t>
      </w:r>
    </w:p>
    <w:p>
      <w:pPr>
        <w:pStyle w:val="ListBullet"/>
        <w:spacing w:after="80"/>
        <w:ind w:left="360"/>
      </w:pPr>
      <w:r>
        <w:t>গোপনীয়তা নীতি এবং পরিষেবার শর্তাবলী সর্বজনীন লঞ্চের আগে বিডি-যোগ্য আইনি পরামর্শের সাথে খসড়া করা হয়েছে</w:t>
      </w:r>
    </w:p>
    <w:p>
      <w:pPr>
        <w:keepNext/>
        <w:spacing w:before="280" w:after="80"/>
      </w:pPr>
      <w:r>
        <w:rPr>
          <w:b/>
          <w:color w:val="333333"/>
          <w:sz w:val="24"/>
        </w:rPr>
        <w:t>22.3 বিষয়বস্তুর দায়বদ্ধতা</w:t>
      </w:r>
    </w:p>
    <w:p>
      <w:pPr>
        <w:pStyle w:val="ListBullet"/>
        <w:spacing w:after="80"/>
        <w:ind w:left="360"/>
      </w:pPr>
      <w:r>
        <w:t>প্ল্যাটফর্ম ব্যবহারকারী-উত্পাদিত সামগ্রীর জন্য নিরাপদ-হারবার নীতির অধীনে কাজ করে (যেখানে বিডি আইনের অধীনে প্রযোজ্য)</w:t>
      </w:r>
    </w:p>
    <w:p>
      <w:pPr>
        <w:pStyle w:val="ListBullet"/>
        <w:spacing w:after="80"/>
        <w:ind w:left="360"/>
      </w:pPr>
      <w:r>
        <w:t>পরিষেবার শর্তাবলী পরিষ্কার করুন বিষয়বস্তু নির্ভুলতার জন্য ব্যবহারকারীর দায়িত্ব প্রতিষ্ঠা করুন</w:t>
      </w:r>
    </w:p>
    <w:p>
      <w:pPr>
        <w:pStyle w:val="ListBullet"/>
        <w:spacing w:after="80"/>
        <w:ind w:left="360"/>
      </w:pPr>
      <w:r>
        <w:t>নিরাপত্তা-পতাকা-ট্রিগার করা অবিলম্বে লুকানো ক্ষতিকারক ভুল তথ্যের জন্য প্ল্যাটফর্মের দায়বদ্ধতার প্রকাশকে হ্রাস করে</w:t>
      </w:r>
    </w:p>
    <w:p>
      <w:pPr>
        <w:pStyle w:val="ListBullet"/>
        <w:spacing w:after="80"/>
        <w:ind w:left="360"/>
      </w:pPr>
      <w:r>
        <w:t>পার্বত্য চট্টগ্রাম বিষয়বস্তু নীতি বিশেষভাবে সংবেদনশীল রাজনৈতিক/সামরিক বিষয়বস্তুর বিধিনিষেধকে সম্বোধন করে</w:t>
      </w:r>
    </w:p>
    <w:p>
      <w:pPr>
        <w:keepNext/>
        <w:spacing w:before="280" w:after="80"/>
      </w:pPr>
      <w:r>
        <w:rPr>
          <w:b/>
          <w:color w:val="333333"/>
          <w:sz w:val="24"/>
        </w:rPr>
        <w:t>22.4 মেধা সম্পত্তি</w:t>
      </w:r>
    </w:p>
    <w:p>
      <w:pPr>
        <w:pStyle w:val="ListBullet"/>
        <w:spacing w:after="80"/>
        <w:ind w:left="360"/>
      </w:pPr>
      <w:r>
        <w:t>ভ্রমন ট্রেডমার্ক এবং লোগো নিবন্ধনের জন্য দায়ের করা হয়েছে</w:t>
      </w:r>
    </w:p>
    <w:p>
      <w:pPr>
        <w:pStyle w:val="ListBullet"/>
        <w:spacing w:after="80"/>
        <w:ind w:left="360"/>
      </w:pPr>
      <w:r>
        <w:t>ট্রিপলগ এবং প্রো-টিপ সামগ্রী: অবদানকারীরা মালিকানা বজায় রাখে; প্ল্যাটফর্ম প্রদর্শনের জন্য চিরস্থায়ী লাইসেন্স পায়, পরিষেবার শর্তাবলী অনুসারে</w:t>
      </w:r>
    </w:p>
    <w:p>
      <w:pPr>
        <w:pStyle w:val="ListBullet"/>
        <w:spacing w:after="80"/>
        <w:ind w:left="360"/>
      </w:pPr>
      <w:r>
        <w:t>লাইসেন্স সামঞ্জস্যের জন্য ওপেন সোর্স নির্ভরতা নিরীক্ষিত (MIT/BSD/Apache পছন্দের)</w:t>
      </w:r>
    </w:p>
    <w:p>
      <w:pPr>
        <w:keepNext/>
        <w:spacing w:before="280" w:after="80"/>
      </w:pPr>
      <w:r>
        <w:rPr>
          <w:b/>
          <w:color w:val="333333"/>
          <w:sz w:val="24"/>
        </w:rPr>
        <w:t>22.5 পেমেন্ট কমপ্লায়েন্স</w:t>
      </w:r>
    </w:p>
    <w:p>
      <w:pPr>
        <w:pStyle w:val="ListBullet"/>
        <w:spacing w:after="80"/>
        <w:ind w:left="360"/>
      </w:pPr>
      <w:r>
        <w:t>বিকাশ এবং নগদ ইন্টিগ্রেশনের জন্য বাংলাদেশ ব্যাংকের মোবাইল ফিনান্সিয়াল সার্ভিস রেগুলেশনের সাথে মার্চেন্ট অ্যাকাউন্ট সম্মতি প্রয়োজন</w:t>
      </w:r>
    </w:p>
    <w:p>
      <w:pPr>
        <w:pStyle w:val="ListBullet"/>
        <w:spacing w:after="80"/>
        <w:ind w:left="360"/>
      </w:pPr>
      <w:r>
        <w:t>প্রিমিয়াম গাইড রাজস্ব বিভাজন (80/20) করের স্বচ্ছতার জন্য পরিষেবার শর্তাবলীতে নথিভুক্ত</w:t>
      </w:r>
    </w:p>
    <w:p>
      <w:pPr>
        <w:pStyle w:val="ListBullet"/>
        <w:spacing w:after="80"/>
        <w:ind w:left="360"/>
      </w:pPr>
      <w:r>
        <w:t>ডিজিটাল লেনদেনের উপর ভ্যাট/ট্যাক্স বাধ্যবাধকতা বিডি-যোগ্য হিসাবরক্ষকের সাথে মূল্যায়ন করা হয়</w:t>
      </w:r>
    </w:p>
    <w:p>
      <w:pPr>
        <w:spacing w:after="120" w:line="276" w:lineRule="auto"/>
      </w:pPr>
      <w:r>
        <w:t>---</w:t>
      </w:r>
    </w:p>
    <w:p>
      <w:pPr>
        <w:keepNext/>
        <w:spacing w:before="360" w:after="120"/>
      </w:pPr>
      <w:r>
        <w:rPr>
          <w:b/>
          <w:color w:val="198754"/>
          <w:sz w:val="30"/>
        </w:rPr>
        <w:t>23. অংশীদারিত্ব এবং ইকোসিস্টেম</w:t>
      </w:r>
    </w:p>
    <w:p>
      <w:pPr>
        <w:keepNext/>
        <w:spacing w:before="280" w:after="80"/>
      </w:pPr>
      <w:r>
        <w:rPr>
          <w:b/>
          <w:color w:val="333333"/>
          <w:sz w:val="24"/>
        </w:rPr>
        <w:t>23.1 অংশীদারিত্ব বিভাগ</w:t>
      </w:r>
    </w:p>
    <w:p>
      <w:pPr>
        <w:spacing w:after="120" w:line="276" w:lineRule="auto"/>
      </w:pPr>
      <w:r/>
      <w:r>
        <w:rPr>
          <w:b/>
        </w:rPr>
        <w:t>টিয়ার 1 — সরকারী ও প্রাতিষ্ঠানিক</w:t>
      </w:r>
      <w:r/>
    </w:p>
    <w:p>
      <w:pPr>
        <w:pStyle w:val="ListBullet"/>
        <w:spacing w:after="80"/>
        <w:ind w:left="360"/>
      </w:pPr>
      <w:r>
        <w:t>বাংলাদেশ পর্যটন বোর্ড (বিটিআরআই) - বৈশিষ্ট্যযুক্ত অঞ্চল পাইলট লক্ষ্য</w:t>
      </w:r>
    </w:p>
    <w:p>
      <w:pPr>
        <w:pStyle w:val="ListBullet"/>
        <w:spacing w:after="80"/>
        <w:ind w:left="360"/>
      </w:pPr>
      <w:r>
        <w:t>পার্বত্য চট্টগ্রাম ও সুন্দরবনের পরিধিতে জেলা পরিষদ</w:t>
      </w:r>
    </w:p>
    <w:p>
      <w:pPr>
        <w:pStyle w:val="ListBullet"/>
        <w:spacing w:after="80"/>
        <w:ind w:left="360"/>
      </w:pPr>
      <w:r>
        <w:t>অ্যাম্বাসেডর প্রোগ্রামের জন্য বিশ্ববিদ্যালয়ের অংশীদারিত্ব (ঢাবি, চবি, রাবি, জাবি, বুয়েট, এনএসইউ, +9 অন্যান্য)</w:t>
      </w:r>
    </w:p>
    <w:p>
      <w:pPr>
        <w:spacing w:after="120" w:line="276" w:lineRule="auto"/>
      </w:pPr>
      <w:r/>
      <w:r>
        <w:rPr>
          <w:b/>
        </w:rPr>
        <w:t>টিয়ার 2 — বাণিজ্যিক অংশীদার</w:t>
      </w:r>
      <w:r/>
    </w:p>
    <w:p>
      <w:pPr>
        <w:pStyle w:val="ListBullet"/>
        <w:spacing w:after="80"/>
        <w:ind w:left="360"/>
      </w:pPr>
      <w:r>
        <w:t>টার্গেট ট্রেকিং/প্রকৃতি অঞ্চলে ইকো-রিসর্ট এবং হোমস্টে</w:t>
      </w:r>
    </w:p>
    <w:p>
      <w:pPr>
        <w:pStyle w:val="ListBullet"/>
        <w:spacing w:after="80"/>
        <w:ind w:left="360"/>
      </w:pPr>
      <w:r>
        <w:t>আউটডোর গিয়ার খুচরা বিক্রেতা (ট্র্যাকিং সরঞ্জাম, ক্যাম্পিং গিয়ার)</w:t>
      </w:r>
    </w:p>
    <w:p>
      <w:pPr>
        <w:pStyle w:val="ListBullet"/>
        <w:spacing w:after="80"/>
        <w:ind w:left="360"/>
      </w:pPr>
      <w:r>
        <w:t>স্থানীয় পরিবহন সমবায় (সিএনজি অ্যাসোসিয়েশন, বোট অপারেটর গ্রুপ) — সম্ভাব্য ন্যায্য ভাড়া ডেটা অংশীদারিত্ব</w:t>
      </w:r>
    </w:p>
    <w:p>
      <w:pPr>
        <w:spacing w:after="120" w:line="276" w:lineRule="auto"/>
      </w:pPr>
      <w:r/>
      <w:r>
        <w:rPr>
          <w:b/>
        </w:rPr>
        <w:t>টিয়ার 3 — এনজিও এবং সম্প্রদায়</w:t>
      </w:r>
      <w:r/>
    </w:p>
    <w:p>
      <w:pPr>
        <w:pStyle w:val="ListBullet"/>
        <w:spacing w:after="80"/>
        <w:ind w:left="360"/>
      </w:pPr>
      <w:r>
        <w:t>পার্বত্য চট্টগ্রামের আদিবাসী অধিকার সংস্থা (বিষয়বস্তু নীতি উপদেষ্টা)</w:t>
      </w:r>
    </w:p>
    <w:p>
      <w:pPr>
        <w:pStyle w:val="ListBullet"/>
        <w:spacing w:after="80"/>
        <w:ind w:left="360"/>
      </w:pPr>
      <w:r>
        <w:t>পরিবেশ সংরক্ষণ গোষ্ঠী (সুন্দরবন, জলাভূমি) — নিরাপত্তা/সংরক্ষণ বিষয়বস্তু সহ-সৃষ্টি করুন</w:t>
      </w:r>
    </w:p>
    <w:p>
      <w:pPr>
        <w:pStyle w:val="ListBullet"/>
        <w:spacing w:after="80"/>
        <w:ind w:left="360"/>
      </w:pPr>
      <w:r>
        <w:t>ভ্রমণ নিরাপত্তা এবং উদ্ধার সংস্থাগুলি — জরুরী যোগাযোগের ডেটা ইন্টিগ্রেশন সম্ভাবনা</w:t>
      </w:r>
    </w:p>
    <w:p>
      <w:pPr>
        <w:keepNext/>
        <w:spacing w:before="280" w:after="80"/>
      </w:pPr>
      <w:r>
        <w:rPr>
          <w:b/>
          <w:color w:val="333333"/>
          <w:sz w:val="24"/>
        </w:rPr>
        <w:t>23.2 কৌশলগত একীকরণের সুযোগ (ভবিষ্যত)</w:t>
      </w:r>
    </w:p>
    <w:p>
      <w:pPr>
        <w:pStyle w:val="ListBullet"/>
        <w:spacing w:after="80"/>
        <w:ind w:left="360"/>
      </w:pPr>
      <w:r>
        <w:t>**পরিবহন অ্যাপস:** সিএনজি ভাড়া তুলনা ক্রস-রেফারেন্স (মূল ফেজ 2 জিটিএম-এ উল্লিখিত)</w:t>
      </w:r>
    </w:p>
    <w:p>
      <w:pPr>
        <w:pStyle w:val="ListBullet"/>
        <w:spacing w:after="80"/>
        <w:ind w:left="360"/>
      </w:pPr>
      <w:r>
        <w:t>**পেমেন্ট প্ল্যাটফর্ম:** ইন-ট্রিপ গ্রুপ খরচ বিভাজনের জন্য আরও গভীর বিকাশ/নগদ ইন্টিগ্রেশন</w:t>
      </w:r>
    </w:p>
    <w:p>
      <w:pPr>
        <w:pStyle w:val="ListBullet"/>
        <w:spacing w:after="80"/>
        <w:ind w:left="360"/>
      </w:pPr>
      <w:r>
        <w:t>**আবহাওয়া পরিষেবা:** পার্বত্য চট্টগ্রাম/উপকূলীয় ভ্রমণ পরিকল্পনার জন্য ম্যাপে রিয়েল-টাইম আবহাওয়া ওভারলে</w:t>
      </w:r>
    </w:p>
    <w:p>
      <w:pPr>
        <w:pStyle w:val="ListBullet"/>
        <w:spacing w:after="80"/>
        <w:ind w:left="360"/>
      </w:pPr>
      <w:r>
        <w:t>**জরুরী পরিষেবা:** অঞ্চল অনুসারে স্থানীয় রেসকিউ/পুলিশ যোগাযোগের সাথে এসওএস বোতাম ইন্টিগ্রেশন</w:t>
      </w:r>
    </w:p>
    <w:p>
      <w:pPr>
        <w:spacing w:after="120" w:line="276" w:lineRule="auto"/>
      </w:pPr>
      <w:r>
        <w:t>---</w:t>
      </w:r>
    </w:p>
    <w:p>
      <w:pPr>
        <w:keepNext/>
        <w:spacing w:before="360" w:after="120"/>
      </w:pPr>
      <w:r>
        <w:rPr>
          <w:b/>
          <w:color w:val="198754"/>
          <w:sz w:val="30"/>
        </w:rPr>
        <w:t>24. সামাজিক প্রভাব</w:t>
      </w:r>
    </w:p>
    <w:p>
      <w:pPr>
        <w:keepNext/>
        <w:spacing w:before="280" w:after="80"/>
      </w:pPr>
      <w:r>
        <w:rPr>
          <w:b/>
          <w:color w:val="333333"/>
          <w:sz w:val="24"/>
        </w:rPr>
        <w:t>24.1 জ্ঞান সংরক্ষণ</w:t>
      </w:r>
    </w:p>
    <w:p>
      <w:pPr>
        <w:spacing w:after="120" w:line="276" w:lineRule="auto"/>
      </w:pPr>
      <w:r>
        <w:t>ভ্রমনের প্রতিষ্ঠাতা এক্সপ্লোরার প্রোগ্রাম - বিশেষ করে ফরিদার মতো স্থানীয় ঋষি প্রোফাইলের নিয়োগ - আদিবাসী এবং স্থানীয় জ্ঞান সংরক্ষণের জন্য একটি কাঠামোগত প্রক্রিয়া তৈরি করে যা ঐতিহাসিকভাবে শুধুমাত্র মৌখিক ঐতিহ্য বা ব্যক্তিগত কথোপকথনে বিদ্যমান। এটি বাণিজ্যিক ভ্রমণ উপযোগের বাইরেও মূল্যবান:</w:t>
      </w:r>
    </w:p>
    <w:p>
      <w:pPr>
        <w:pStyle w:val="ListBullet"/>
        <w:spacing w:after="80"/>
        <w:ind w:left="360"/>
      </w:pPr>
      <w:r>
        <w:t>ট্রেইল অবস্থার ডকুমেন্টেশন, ঋতু নিদর্শন, এবং স্থানীয় বাস্তুশাস্ত্র দীর্ঘমেয়াদী সম্প্রদায় জ্ঞান সংরক্ষণাগারে অবদান রাখে</w:t>
      </w:r>
    </w:p>
    <w:p>
      <w:pPr>
        <w:pStyle w:val="ListBullet"/>
        <w:spacing w:after="80"/>
        <w:ind w:left="360"/>
      </w:pPr>
      <w:r>
        <w:t>পার্বত্য চট্টগ্রাম সম্প্রদায়ের সদস্যরা তাদের নিজস্ব শর্তে তাদের দক্ষতা ভাগ করে নেওয়ার জন্য একটি প্ল্যাটফর্ম অর্জন করে, অ্যাট্রিবিউশন এবং (যেখানে কাঠামোগত) ক্ষতিপূরণ সহ</w:t>
      </w:r>
    </w:p>
    <w:p>
      <w:pPr>
        <w:pStyle w:val="ListBullet"/>
        <w:spacing w:after="80"/>
        <w:ind w:left="360"/>
      </w:pPr>
      <w:r>
        <w:t>জ্ঞান যা অন্যথায় সম্প্রদায়ের বয়স্ক সদস্যদের অবসর নেওয়ার ফলে হারিয়ে যাবে বা স্থায়ীত্ব লাভ করবে</w:t>
      </w:r>
    </w:p>
    <w:p>
      <w:pPr>
        <w:keepNext/>
        <w:spacing w:before="280" w:after="80"/>
      </w:pPr>
      <w:r>
        <w:rPr>
          <w:b/>
          <w:color w:val="333333"/>
          <w:sz w:val="24"/>
        </w:rPr>
        <w:t>24.2 অর্থনৈতিক সুযোগ বিতরণ</w:t>
      </w:r>
    </w:p>
    <w:p>
      <w:pPr>
        <w:pStyle w:val="ListBullet"/>
        <w:spacing w:after="80"/>
        <w:ind w:left="360"/>
      </w:pPr>
      <w:r>
        <w:t>প্রিমিয়াম গাইড মার্কেটপ্লেস দক্ষ স্থানীয় গাইড, ফটোগ্রাফার এবং লেখকদের জন্য একটি নতুন আয়ের ধারা তৈরি করে — বিশেষ করে পার্বত্য চট্টগ্রাম এবং হাওর অঞ্চলের মতো অর্থনৈতিকভাবে অনুন্নত অঞ্চলে মূল্যবান</w:t>
      </w:r>
    </w:p>
    <w:p>
      <w:pPr>
        <w:pStyle w:val="ListBullet"/>
        <w:spacing w:after="80"/>
        <w:ind w:left="360"/>
      </w:pPr>
      <w:r>
        <w:t>প্রতিষ্ঠাতা এক্সপ্লোরার উপবৃত্তি প্রকৃত অবদানের মানের সাথে সংযুক্ত সরাসরি, স্বচ্ছ ক্ষতিপূরণ প্রদান করে, অনুসরণকারী-গণনা-ভিত্তিক প্রভাবক অর্থপ্রদান নয়</w:t>
      </w:r>
    </w:p>
    <w:p>
      <w:pPr>
        <w:pStyle w:val="ListBullet"/>
        <w:spacing w:after="80"/>
        <w:ind w:left="360"/>
      </w:pPr>
      <w:r>
        <w:t>পার্টনার পিক প্রোগ্রাম ছোট, টেকসই পর্যটন ব্যবসার জন্য আবিষ্কারের চ্যানেল তৈরি করে যা ঐতিহ্যবাহী বিজ্ঞাপনের খরচ বহন করতে পারে না</w:t>
      </w:r>
    </w:p>
    <w:p>
      <w:pPr>
        <w:keepNext/>
        <w:spacing w:before="280" w:after="80"/>
      </w:pPr>
      <w:r>
        <w:rPr>
          <w:b/>
          <w:color w:val="333333"/>
          <w:sz w:val="24"/>
        </w:rPr>
        <w:t>24.3 নিরাপত্তা এবং ঝুঁকি হ্রাস</w:t>
      </w:r>
    </w:p>
    <w:p>
      <w:pPr>
        <w:pStyle w:val="ListBullet"/>
        <w:spacing w:after="80"/>
        <w:ind w:left="360"/>
      </w:pPr>
      <w:r>
        <w:t>রিয়েল-টাইম সেফটি ফ্ল্যাগিং এবং পার্বত্য চট্টগ্রাম উপদেষ্টা প্রম্পটগুলি সরাসরি সংবেদনশীল বা বিপজ্জনক এলাকায় ভ্রমণকারীদের ঝুঁকি হ্রাস করে</w:t>
      </w:r>
    </w:p>
    <w:p>
      <w:pPr>
        <w:pStyle w:val="ListBullet"/>
        <w:spacing w:after="80"/>
        <w:ind w:left="360"/>
      </w:pPr>
      <w:r>
        <w:t>ফেয়ার-ফেয়ার প্রো-টিপস হিংস্র মূল্যের দ্বারা ভ্রমণকারীদের শোষণ হ্রাস করে — বিশেষ করে নিম্ন আয়ের গার্হস্থ্য ভ্রমণকারীদের (ছাত্র, পরিবার) সুবিধা দেয় যারা অতিরিক্ত চার্জের জন্য সবচেয়ে ঝুঁকিপূর্ণ</w:t>
      </w:r>
    </w:p>
    <w:p>
      <w:pPr>
        <w:pStyle w:val="ListBullet"/>
        <w:spacing w:after="80"/>
        <w:ind w:left="360"/>
      </w:pPr>
      <w:r>
        <w:t>স্ট্রাকচার্ড খরচ ব্রেকডাউন বাজেট-সচেতন ভ্রমণকারীদের জন্য আর্থিক স্বচ্ছতা এবং পরিকল্পনা উন্নত করে</w:t>
      </w:r>
    </w:p>
    <w:p>
      <w:pPr>
        <w:keepNext/>
        <w:spacing w:before="280" w:after="80"/>
      </w:pPr>
      <w:r>
        <w:rPr>
          <w:b/>
          <w:color w:val="333333"/>
          <w:sz w:val="24"/>
        </w:rPr>
        <w:t>24.4 পরিবেশগত বিবেচনা</w:t>
      </w:r>
    </w:p>
    <w:p>
      <w:pPr>
        <w:pStyle w:val="ListBullet"/>
        <w:spacing w:after="80"/>
        <w:ind w:left="360"/>
      </w:pPr>
      <w:r>
        <w:t>ভবিষ্যতের রোডম্যাপ বিবেচনা: পরিদর্শন নির্দেশিকা সহ পরিবেশগতভাবে সংবেদনশীল এলাকায় পতাকাঙ্কিত করতে সংরক্ষণ সংস্থাগুলির সাথে অংশীদার</w:t>
      </w:r>
    </w:p>
    <w:p>
      <w:pPr>
        <w:pStyle w:val="ListBullet"/>
        <w:spacing w:after="80"/>
        <w:ind w:left="360"/>
      </w:pPr>
      <w:r>
        <w:t>অফলাইন-প্রথম নকশা ক্রমাগত-রিলোডিং ওয়েব-ভিত্তিক বিকল্পগুলির তুলনায় অপ্রয়োজনীয় ডেটা স্থানান্তর/নেটওয়ার্ক লোড হ্রাস করে</w:t>
      </w:r>
    </w:p>
    <w:p>
      <w:pPr>
        <w:pStyle w:val="ListBullet"/>
        <w:spacing w:after="80"/>
        <w:ind w:left="360"/>
      </w:pPr>
      <w:r>
        <w:t>সম্ভাব্য ভবিষ্যতের বৈশিষ্ট্য: অতিরিক্ত পরিদর্শন করা ভঙ্গুর ইকোসিস্টেমের জন্য বহন-ক্ষমতা সতর্কতা (যেমন, নির্দিষ্ট সুন্দরবনের ট্রেইল)</w:t>
      </w:r>
    </w:p>
    <w:p>
      <w:pPr>
        <w:spacing w:after="120" w:line="276" w:lineRule="auto"/>
      </w:pPr>
      <w:r>
        <w:t>---</w:t>
      </w:r>
    </w:p>
    <w:p>
      <w:pPr>
        <w:keepNext/>
        <w:spacing w:before="360" w:after="120"/>
      </w:pPr>
      <w:r>
        <w:rPr>
          <w:b/>
          <w:color w:val="198754"/>
          <w:sz w:val="30"/>
        </w:rPr>
        <w:t>25. বিনিয়োগকারী থিসিস</w:t>
      </w:r>
    </w:p>
    <w:p>
      <w:pPr>
        <w:keepNext/>
        <w:spacing w:before="280" w:after="80"/>
      </w:pPr>
      <w:r>
        <w:rPr>
          <w:b/>
          <w:color w:val="333333"/>
          <w:sz w:val="24"/>
        </w:rPr>
        <w:t>25.1 এখন কেন</w:t>
      </w:r>
    </w:p>
    <w:p>
      <w:pPr>
        <w:spacing w:after="80"/>
        <w:ind w:left="360"/>
      </w:pPr>
      <w:r>
        <w:rPr>
          <w:b/>
        </w:rPr>
        <w:t xml:space="preserve">1. </w:t>
      </w:r>
      <w:r>
        <w:t>**স্মার্টফোনের অনুপ্রবেশ 60% অতিক্রম করেছে** — ঠিকানাযোগ্য বাজার অবশেষে একটি ডেডিকেটেড ট্রাভেল ইন্টেলিজেন্স অ্যাপের জন্য যথেষ্ট বড়</w:t>
      </w:r>
    </w:p>
    <w:p>
      <w:pPr>
        <w:spacing w:after="80"/>
        <w:ind w:left="360"/>
      </w:pPr>
      <w:r>
        <w:rPr>
          <w:b/>
        </w:rPr>
        <w:t xml:space="preserve">2. </w:t>
      </w:r>
      <w:r>
        <w:t>**মহামারী-পরবর্তী অভ্যন্তরীণ ভ্রমণের উচ্ছ্বাস** — ২০২০ সাল থেকে বাংলাদেশী যুব ভ্রমণ সংস্কৃতি উল্লেখযোগ্যভাবে পরিপক্ক হয়েছে</w:t>
      </w:r>
    </w:p>
    <w:p>
      <w:pPr>
        <w:spacing w:after="80"/>
        <w:ind w:left="360"/>
      </w:pPr>
      <w:r>
        <w:rPr>
          <w:b/>
        </w:rPr>
        <w:t xml:space="preserve">3. </w:t>
      </w:r>
      <w:r>
        <w:t>**বিদ্যমান প্ল্যাটফর্মের উপর আস্থা একটি কাঠামোগত কম ** — বুকিং-পক্ষপাতমূলক সামগ্রী একটি খাঁটি বিকল্পের জন্য একটি শূন্যতা তৈরি করেছে</w:t>
      </w:r>
    </w:p>
    <w:p>
      <w:pPr>
        <w:spacing w:after="80"/>
        <w:ind w:left="360"/>
      </w:pPr>
      <w:r>
        <w:rPr>
          <w:b/>
        </w:rPr>
        <w:t xml:space="preserve">4. </w:t>
      </w:r>
      <w:r>
        <w:t>**ফায়ারবেস + ফ্লাটার ম্যাচুরিটি** — অফলাইন-প্রথম মোবাইল আর্কিটেকচার যা 5 বছর আগে নিষেধমূলকভাবে জটিল ছিল এখন একটি ছোট, ভাল-আর্কিটেক্ট টিম দ্বারা অর্জনযোগ্য</w:t>
      </w:r>
    </w:p>
    <w:p>
      <w:pPr>
        <w:spacing w:after="80"/>
        <w:ind w:left="360"/>
      </w:pPr>
      <w:r>
        <w:rPr>
          <w:b/>
        </w:rPr>
        <w:t xml:space="preserve">5. </w:t>
      </w:r>
      <w:r>
        <w:t>**কোন দায়িত্বশীলই অফলাইন-প্রথম সমাধান করেনি** — একক বৃহত্তম প্রযুক্তিগত পার্থক্যকারী বিডি বাজারে অপ্রতিদ্বন্দ্বী রয়ে গেছে</w:t>
      </w:r>
    </w:p>
    <w:p>
      <w:pPr>
        <w:keepNext/>
        <w:spacing w:before="280" w:after="80"/>
      </w:pPr>
      <w:r>
        <w:rPr>
          <w:b/>
          <w:color w:val="333333"/>
          <w:sz w:val="24"/>
        </w:rPr>
        <w:t>25.2 কেন এই দল</w:t>
      </w:r>
    </w:p>
    <w:p>
      <w:pPr>
        <w:pStyle w:val="ListBullet"/>
        <w:spacing w:after="80"/>
        <w:ind w:left="360"/>
      </w:pPr>
      <w:r>
        <w:t>বিডি ভ্রমণ সম্প্রদায়ের মধ্যে গভীর ব্যক্তিগত বিশ্বাসযোগ্যতা (প্রতিষ্ঠা এক্সপ্লোরার নিয়োগের জন্য প্রয়োজনীয়)</w:t>
      </w:r>
    </w:p>
    <w:p>
      <w:pPr>
        <w:pStyle w:val="ListBullet"/>
        <w:spacing w:after="80"/>
        <w:ind w:left="360"/>
      </w:pPr>
      <w:r>
        <w:t>প্রকৃত অফলাইন-প্রথম আর্কিটেকচার চালানোর প্রযুক্তিগত ক্ষমতা (একটি সাধারণ দক্ষতা সেট নয়)</w:t>
      </w:r>
    </w:p>
    <w:p>
      <w:pPr>
        <w:pStyle w:val="ListBullet"/>
        <w:spacing w:after="80"/>
        <w:ind w:left="360"/>
      </w:pPr>
      <w:r>
        <w:t>বিশ্বস্ত-প্রথম নগদীকরণের প্রতি প্রতিশ্রুতি প্রদর্শন করা — সহজ, দ্রুত বুকিং-কমিশন রাজস্ব মডেলকে বিশ্বাসযোগ্যভাবে প্রতিরোধ করা</w:t>
      </w:r>
    </w:p>
    <w:p>
      <w:pPr>
        <w:keepNext/>
        <w:spacing w:before="280" w:after="80"/>
      </w:pPr>
      <w:r>
        <w:rPr>
          <w:b/>
          <w:color w:val="333333"/>
          <w:sz w:val="24"/>
        </w:rPr>
        <w:t>25.3 কেন এটি ভেঞ্চার-স্কেল</w:t>
      </w:r>
    </w:p>
    <w:p>
      <w:pPr>
        <w:pStyle w:val="ListBullet"/>
        <w:spacing w:after="80"/>
        <w:ind w:left="360"/>
      </w:pPr>
      <w:r>
        <w:t>বিষয়বস্তু গ্রাফ হল একটি প্রকৃত প্রতিরক্ষাযোগ্য পরিখা যা যৌগিক — প্রতিটি অবদান ব্যবহারকারীদের জন্য সুইচিং খরচ এবং প্রতিযোগীদের জন্য বাধা বাড়ায়</w:t>
      </w:r>
    </w:p>
    <w:p>
      <w:pPr>
        <w:pStyle w:val="ListBullet"/>
        <w:spacing w:after="80"/>
        <w:ind w:left="360"/>
      </w:pPr>
      <w:r>
        <w:t>একসময় বাংলাদেশের জন্য নির্মিত স্থাপত্যটি কাঠামোগতভাবে অনুরূপ বাজারের (নেপাল, শ্রীলঙ্কা, উত্তর-পূর্ব ভারতের কিছু অংশ) অত্যন্ত বহনযোগ্য - একটি স্পষ্ট সম্প্রসারণ থিসিস</w:t>
      </w:r>
    </w:p>
    <w:p>
      <w:pPr>
        <w:pStyle w:val="ListBullet"/>
        <w:spacing w:after="80"/>
        <w:ind w:left="360"/>
      </w:pPr>
      <w:r>
        <w:t>প্রিমিয়াম গাইড মার্কেটপ্লেস + আঞ্চলিক বোর্ড অংশীদারিত্ব মূল বিশ্বাসের প্রস্তাবের সাথে আপস না করে অর্থপূর্ণ আয়ের একাধিক পথ তৈরি করে</w:t>
      </w:r>
    </w:p>
    <w:p>
      <w:pPr>
        <w:pStyle w:val="ListBullet"/>
        <w:spacing w:after="80"/>
        <w:ind w:left="360"/>
      </w:pPr>
      <w:r>
        <w:t>ট্রাস্ট অবকাঠামো ব্যবসা (একবার প্রতিষ্ঠিত) অপরিহার্য ইউটিলিটি স্তরে পরিণত হয় যা স্থানচ্যুত করা কঠিন — দীর্ঘমেয়াদী দৃষ্টি "ভ্রমণ অ্যাপ" থেকে "বাংলাদেশের গ্রাউন্ড-ট্রুথ লেয়ার" পর্যন্ত প্রসারিত।</w:t>
      </w:r>
    </w:p>
    <w:p>
      <w:pPr>
        <w:keepNext/>
        <w:spacing w:before="280" w:after="80"/>
      </w:pPr>
      <w:r>
        <w:rPr>
          <w:b/>
          <w:color w:val="333333"/>
          <w:sz w:val="24"/>
        </w:rPr>
        <w:t>25.4 জিজ্ঞাসা</w:t>
      </w:r>
    </w:p>
    <w:p>
      <w:pPr>
        <w:spacing w:after="120" w:line="276" w:lineRule="auto"/>
      </w:pPr>
      <w:r/>
      <w:r>
        <w:rPr>
          <w:b/>
        </w:rPr>
        <w:t>$75,000 বীজ তহবিল</w:t>
      </w:r>
      <w:r>
        <w:t xml:space="preserve"> এর জন্য:</w:t>
      </w:r>
    </w:p>
    <w:p>
      <w:pPr>
        <w:pStyle w:val="ListBullet"/>
        <w:spacing w:after="80"/>
        <w:ind w:left="360"/>
      </w:pPr>
      <w:r>
        <w:t>পাবলিক লঞ্চ এবং ফেজ 3 নগদীকরণে পৌঁছানোর জন্য ফাউন্ডার রানওয়ের 6 মাসের ফান্ড</w:t>
      </w:r>
    </w:p>
    <w:p>
      <w:pPr>
        <w:pStyle w:val="ListBullet"/>
        <w:spacing w:after="80"/>
        <w:ind w:left="360"/>
      </w:pPr>
      <w:r>
        <w:t>ফাউন্ডিং এক্সপ্লোরার প্রোগ্রামটি চালান যা কোল্ড-স্টার্টকে নিশ্চিতভাবে সমাধান করে</w:t>
      </w:r>
    </w:p>
    <w:p>
      <w:pPr>
        <w:pStyle w:val="ListBullet"/>
        <w:spacing w:after="80"/>
        <w:ind w:left="360"/>
      </w:pPr>
      <w:r>
        <w:t>উৎপাদন-গ্রেড ফায়ারবেস অবকাঠামো এবং ফ্লাটার অ্যাপ্লিকেশন স্থাপন করুন</w:t>
      </w:r>
    </w:p>
    <w:p>
      <w:pPr>
        <w:pStyle w:val="ListBullet"/>
        <w:spacing w:after="80"/>
        <w:ind w:left="360"/>
      </w:pPr>
      <w:r>
        <w:t>প্রাতিষ্ঠানিক রাজস্ব থিসিস প্রমাণ করে প্রথম আঞ্চলিক বোর্ড অংশীদারিত্ব প্রতিষ্ঠা করুন</w:t>
      </w:r>
    </w:p>
    <w:p>
      <w:pPr>
        <w:spacing w:after="120" w:line="276" w:lineRule="auto"/>
      </w:pPr>
      <w:r/>
      <w:r>
        <w:rPr>
          <w:b/>
        </w:rPr>
        <w:t>প্রতিদানে:</w:t>
      </w:r>
      <w:r>
        <w:t xml:space="preserve"> 20,000+ MAU সহ একটি প্ল্যাটফর্ম, $10,000+ ক্রমবর্ধমান রাজস্ব, 5,000+ যাচাইকৃত TripLogs এবং 10-14 মাসের মধ্যে সিরিজ A-তে একটি পরিষ্কার, বৈধ পথ।</w:t>
      </w:r>
    </w:p>
    <w:p>
      <w:pPr>
        <w:spacing w:after="120" w:line="276" w:lineRule="auto"/>
      </w:pPr>
      <w:r>
        <w:t>---</w:t>
      </w:r>
    </w:p>
    <w:p>
      <w:pPr>
        <w:keepNext/>
        <w:spacing w:before="360" w:after="120"/>
      </w:pPr>
      <w:r>
        <w:rPr>
          <w:b/>
          <w:color w:val="198754"/>
          <w:sz w:val="30"/>
        </w:rPr>
        <w:t>সমাপনী বিবৃতি</w:t>
      </w:r>
    </w:p>
    <w:p>
      <w:pPr>
        <w:spacing w:before="160" w:after="160"/>
        <w:ind w:left="720" w:right="720"/>
      </w:pPr>
      <w:r>
        <w:rPr>
          <w:i/>
          <w:color w:val="555555"/>
        </w:rPr>
        <w:t>আমাদের কাছে মানচিত্র আছে। আমরা প্রতিষ্ঠাতা এক্সপ্লোরার আছে. আমরা বিশ্বাস মডেল আছে. বাংলাদেশের সবচেয়ে সুন্দর এবং সবচেয়ে সংযোগ বিচ্ছিন্ন স্থানে অফলাইন-প্রথম ট্রাভেল ইন্টেলিজেন্সকে বাস্তব করার জন্য আমাদের কাছে প্রযুক্তিগত স্থাপত্য রয়েছে।</w:t>
      </w:r>
    </w:p>
    <w:p>
      <w:pPr>
        <w:spacing w:after="120" w:line="276" w:lineRule="auto"/>
      </w:pPr>
      <w:r>
        <w:t>&gt;</w:t>
      </w:r>
    </w:p>
    <w:p>
      <w:pPr>
        <w:spacing w:before="160" w:after="160"/>
        <w:ind w:left="720" w:right="720"/>
      </w:pPr>
      <w:r>
        <w:rPr>
          <w:i/>
          <w:color w:val="555555"/>
        </w:rPr>
        <w:t>এখন আমাদের জ্বালানি দরকার।</w:t>
      </w:r>
    </w:p>
    <w:p>
      <w:pPr>
        <w:spacing w:after="120" w:line="276" w:lineRule="auto"/>
      </w:pPr>
      <w:r>
        <w:t>---</w:t>
      </w:r>
    </w:p>
    <w:p>
      <w:pPr>
        <w:spacing w:after="120" w:line="276" w:lineRule="auto"/>
      </w:pPr>
      <w:r>
        <w:t>*ভ্রমণ — সম্প্রদায় · আবিষ্কার · বিশ্বাস*</w:t>
      </w:r>
    </w:p>
    <w:p>
      <w:pPr>
        <w:spacing w:after="120" w:line="276" w:lineRule="auto"/>
      </w:pPr>
      <w:r/>
      <w:r>
        <w:rPr>
          <w:b/>
        </w:rPr>
        <w:t>নথি সংস্করণ:</w:t>
      </w:r>
      <w:r>
        <w:t xml:space="preserve"> 4.1 — ব্যাপক প্রাক-বীজ সংস্করণ</w:t>
      </w:r>
    </w:p>
    <w:p>
      <w:pPr>
        <w:spacing w:after="120" w:line="276" w:lineRule="auto"/>
      </w:pPr>
      <w:r/>
      <w:r>
        <w:rPr>
          <w:b/>
        </w:rPr>
        <w:t>শেষ আপডেট করা হয়েছে:</w:t>
      </w:r>
      <w:r>
        <w:t xml:space="preserve"> জুন ২০২৬</w:t>
      </w:r>
    </w:p>
    <w:p>
      <w:pPr>
        <w:spacing w:after="120" w:line="276" w:lineRule="auto"/>
      </w:pPr>
      <w:r/>
      <w:r>
        <w:rPr>
          <w:b/>
        </w:rPr>
        <w:t>কোম্পানি:</w:t>
      </w:r>
      <w:r>
        <w:t xml:space="preserve"> ভ্রমন লিমিটেড (প্রস্তাবিত প্রাইভেট লিমিটেড কোম্পানি)</w:t>
      </w:r>
    </w:p>
    <w:p>
      <w:pPr>
        <w:spacing w:after="120" w:line="276" w:lineRule="auto"/>
      </w:pPr>
      <w:r/>
      <w:r>
        <w:rPr>
          <w:b/>
        </w:rPr>
        <w:t>প্রতিষ্ঠাতা:</w:t>
      </w:r>
      <w:r>
        <w:t xml:space="preserve"> এম.এস. রানা (সিইও এবং প্রোডাক্ট লিড) | ইজহান ইন্টেলেক্ট (সহ-প্রতিষ্ঠাতা ও সিটিও)</w:t>
      </w:r>
    </w:p>
    <w:p>
      <w:pPr>
        <w:spacing w:after="120" w:line="276" w:lineRule="auto"/>
      </w:pPr>
      <w:r/>
      <w:r>
        <w:rPr>
          <w:b/>
        </w:rPr>
        <w:t>হোয়াটসঅ্যাপ:</w:t>
      </w:r>
      <w:r>
        <w:t xml:space="preserve"> 01762033445</w:t>
      </w:r>
    </w:p>
    <w:p>
      <w:pPr>
        <w:spacing w:after="120" w:line="276" w:lineRule="auto"/>
      </w:pPr>
      <w:r/>
      <w:r>
        <w:rPr>
          <w:b/>
        </w:rPr>
        <w:t>ইমেল:</w:t>
      </w:r>
      <w:r>
        <w:t xml:space="preserve"> mybhromon@gmail.com</w:t>
      </w:r>
    </w:p>
    <w:p>
      <w:pPr>
        <w:spacing w:after="120" w:line="276" w:lineRule="auto"/>
      </w:pPr>
      <w:r/>
      <w:r>
        <w:rPr>
          <w:b/>
        </w:rPr>
        <w:t>ওয়েবসাইট:</w:t>
      </w:r>
      <w:r>
        <w:t xml:space="preserve"> bhromon.fun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